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F775B" w14:textId="77777777" w:rsidR="006A7397" w:rsidRDefault="009F65A4">
      <w:pPr>
        <w:pStyle w:val="Title"/>
        <w:jc w:val="center"/>
      </w:pPr>
      <w:r>
        <w:t>Running Report Contextual Spillage Questionnaire – Response V1</w:t>
      </w:r>
    </w:p>
    <w:p w14:paraId="1D02AF0F" w14:textId="77777777" w:rsidR="006A7397" w:rsidRDefault="009F65A4">
      <w:pPr>
        <w:jc w:val="center"/>
      </w:pPr>
      <w:r>
        <w:rPr>
          <w:b/>
          <w:sz w:val="24"/>
        </w:rPr>
        <w:t>Iteration 1: Spillage Type and Physical Location Identification</w:t>
      </w:r>
    </w:p>
    <w:p w14:paraId="0B02937E" w14:textId="77777777" w:rsidR="006A7397" w:rsidRDefault="009F65A4">
      <w:pPr>
        <w:jc w:val="center"/>
      </w:pPr>
      <w:r>
        <w:rPr>
          <w:i/>
        </w:rPr>
        <w:t>Working response document to support the Running Report Contextual Spillage Notes</w:t>
      </w:r>
    </w:p>
    <w:p w14:paraId="7CE0EF5C" w14:textId="77777777" w:rsidR="006A7397" w:rsidRDefault="006A7397"/>
    <w:tbl>
      <w:tblPr>
        <w:tblStyle w:val="TableGrid"/>
        <w:tblW w:w="0" w:type="auto"/>
        <w:jc w:val="center"/>
        <w:tblLook w:val="04A0" w:firstRow="1" w:lastRow="0" w:firstColumn="1" w:lastColumn="0" w:noHBand="0" w:noVBand="1"/>
      </w:tblPr>
      <w:tblGrid>
        <w:gridCol w:w="5100"/>
        <w:gridCol w:w="5100"/>
      </w:tblGrid>
      <w:tr w:rsidR="006A7397" w14:paraId="3D2405B7" w14:textId="77777777">
        <w:trPr>
          <w:jc w:val="center"/>
        </w:trPr>
        <w:tc>
          <w:tcPr>
            <w:tcW w:w="5100" w:type="dxa"/>
            <w:shd w:val="clear" w:color="auto" w:fill="EAF0F8"/>
            <w:vAlign w:val="center"/>
          </w:tcPr>
          <w:p w14:paraId="5C4B8B2A" w14:textId="77777777" w:rsidR="006A7397" w:rsidRDefault="009F65A4">
            <w:r>
              <w:rPr>
                <w:b/>
                <w:sz w:val="18"/>
              </w:rPr>
              <w:t>Questionnaire Version</w:t>
            </w:r>
          </w:p>
        </w:tc>
        <w:tc>
          <w:tcPr>
            <w:tcW w:w="5100" w:type="dxa"/>
            <w:vAlign w:val="center"/>
          </w:tcPr>
          <w:p w14:paraId="5926B614" w14:textId="77777777" w:rsidR="006A7397" w:rsidRDefault="009F65A4">
            <w:r>
              <w:rPr>
                <w:sz w:val="18"/>
              </w:rPr>
              <w:t>V1</w:t>
            </w:r>
          </w:p>
        </w:tc>
      </w:tr>
      <w:tr w:rsidR="006A7397" w14:paraId="13503EAC" w14:textId="77777777">
        <w:trPr>
          <w:jc w:val="center"/>
        </w:trPr>
        <w:tc>
          <w:tcPr>
            <w:tcW w:w="5100" w:type="dxa"/>
            <w:shd w:val="clear" w:color="auto" w:fill="EAF0F8"/>
            <w:vAlign w:val="center"/>
          </w:tcPr>
          <w:p w14:paraId="29FC1F43" w14:textId="77777777" w:rsidR="006A7397" w:rsidRDefault="009F65A4">
            <w:r>
              <w:rPr>
                <w:b/>
                <w:sz w:val="18"/>
              </w:rPr>
              <w:t>Contextual Notes Source</w:t>
            </w:r>
          </w:p>
        </w:tc>
        <w:tc>
          <w:tcPr>
            <w:tcW w:w="5100" w:type="dxa"/>
            <w:vAlign w:val="center"/>
          </w:tcPr>
          <w:p w14:paraId="484828C1" w14:textId="77777777" w:rsidR="006A7397" w:rsidRDefault="009F65A4">
            <w:r>
              <w:rPr>
                <w:sz w:val="18"/>
              </w:rPr>
              <w:t>Running_Report_Contextual_Spillage_NotesV1</w:t>
            </w:r>
          </w:p>
        </w:tc>
      </w:tr>
      <w:tr w:rsidR="006A7397" w14:paraId="02F17801" w14:textId="77777777">
        <w:trPr>
          <w:jc w:val="center"/>
        </w:trPr>
        <w:tc>
          <w:tcPr>
            <w:tcW w:w="5100" w:type="dxa"/>
            <w:shd w:val="clear" w:color="auto" w:fill="EAF0F8"/>
            <w:vAlign w:val="center"/>
          </w:tcPr>
          <w:p w14:paraId="0880F5B3" w14:textId="77777777" w:rsidR="006A7397" w:rsidRDefault="009F65A4">
            <w:r>
              <w:rPr>
                <w:b/>
                <w:sz w:val="18"/>
              </w:rPr>
              <w:t>Inspection / Audit</w:t>
            </w:r>
          </w:p>
        </w:tc>
        <w:tc>
          <w:tcPr>
            <w:tcW w:w="5100" w:type="dxa"/>
            <w:vAlign w:val="center"/>
          </w:tcPr>
          <w:p w14:paraId="565E83C1" w14:textId="77777777" w:rsidR="006A7397" w:rsidRDefault="006A7397"/>
        </w:tc>
      </w:tr>
      <w:tr w:rsidR="006A7397" w14:paraId="293BDC8F" w14:textId="77777777">
        <w:trPr>
          <w:jc w:val="center"/>
        </w:trPr>
        <w:tc>
          <w:tcPr>
            <w:tcW w:w="5100" w:type="dxa"/>
            <w:shd w:val="clear" w:color="auto" w:fill="EAF0F8"/>
            <w:vAlign w:val="center"/>
          </w:tcPr>
          <w:p w14:paraId="04957FA1" w14:textId="77777777" w:rsidR="006A7397" w:rsidRDefault="009F65A4">
            <w:r>
              <w:rPr>
                <w:b/>
                <w:sz w:val="18"/>
              </w:rPr>
              <w:t>Completed By</w:t>
            </w:r>
          </w:p>
        </w:tc>
        <w:tc>
          <w:tcPr>
            <w:tcW w:w="5100" w:type="dxa"/>
            <w:vAlign w:val="center"/>
          </w:tcPr>
          <w:p w14:paraId="764DFEFB" w14:textId="77777777" w:rsidR="006A7397" w:rsidRDefault="006A7397"/>
        </w:tc>
      </w:tr>
      <w:tr w:rsidR="006A7397" w14:paraId="333F6421" w14:textId="77777777">
        <w:trPr>
          <w:jc w:val="center"/>
        </w:trPr>
        <w:tc>
          <w:tcPr>
            <w:tcW w:w="5100" w:type="dxa"/>
            <w:shd w:val="clear" w:color="auto" w:fill="EAF0F8"/>
            <w:vAlign w:val="center"/>
          </w:tcPr>
          <w:p w14:paraId="78892E8A" w14:textId="77777777" w:rsidR="006A7397" w:rsidRDefault="009F65A4">
            <w:r>
              <w:rPr>
                <w:b/>
                <w:sz w:val="18"/>
              </w:rPr>
              <w:t>Date Completed</w:t>
            </w:r>
          </w:p>
        </w:tc>
        <w:tc>
          <w:tcPr>
            <w:tcW w:w="5100" w:type="dxa"/>
            <w:vAlign w:val="center"/>
          </w:tcPr>
          <w:p w14:paraId="41CB671C" w14:textId="77777777" w:rsidR="006A7397" w:rsidRDefault="006A7397"/>
        </w:tc>
      </w:tr>
    </w:tbl>
    <w:p w14:paraId="21F1205B" w14:textId="77777777" w:rsidR="006A7397" w:rsidRDefault="009F65A4">
      <w:r>
        <w:br w:type="page"/>
      </w:r>
    </w:p>
    <w:p w14:paraId="3A72F8C8" w14:textId="77777777" w:rsidR="006A7397" w:rsidRDefault="009F65A4">
      <w:pPr>
        <w:pStyle w:val="Heading1"/>
      </w:pPr>
      <w:r>
        <w:lastRenderedPageBreak/>
        <w:t>1. Purpose of This Questionnaire</w:t>
      </w:r>
    </w:p>
    <w:p w14:paraId="67BEF38F" w14:textId="77777777" w:rsidR="006A7397" w:rsidRDefault="009F65A4">
      <w:r>
        <w:t>This questionnaire is the first information-gathering iteration for the contextual notes. Its purpose is to establish, for each item within the current inspection scope, what type of spillage was observed and where that spillage was physically located.</w:t>
      </w:r>
    </w:p>
    <w:p w14:paraId="2392AC2A" w14:textId="77777777" w:rsidR="006A7397" w:rsidRDefault="009F65A4">
      <w:r>
        <w:t>At this stage, do not try to fully diagnose the root cause or define the remedial action unless a short note is useful to preserve an observation. Later questionnaire iterations can address mechanisms, contributing conditions, maintenance issues, operating practices, consequences, controls, and recommended actions in greater detail.</w:t>
      </w:r>
    </w:p>
    <w:p w14:paraId="4CE37A5C" w14:textId="77777777" w:rsidR="006A7397" w:rsidRDefault="009F65A4">
      <w:pPr>
        <w:pStyle w:val="Heading1"/>
      </w:pPr>
      <w:r>
        <w:t>2. How to Complete the Response</w:t>
      </w:r>
    </w:p>
    <w:p w14:paraId="4DD9F09D" w14:textId="77777777" w:rsidR="006A7397" w:rsidRDefault="009F65A4">
      <w:pPr>
        <w:pStyle w:val="ListBullet"/>
      </w:pPr>
      <w:r>
        <w:t>Mark one response in each Yes / No / Unknown / N/A row by placing an X in the appropriate cell.</w:t>
      </w:r>
    </w:p>
    <w:p w14:paraId="3CF0A508" w14:textId="77777777" w:rsidR="006A7397" w:rsidRDefault="009F65A4">
      <w:pPr>
        <w:pStyle w:val="ListBullet"/>
      </w:pPr>
      <w:r>
        <w:t>Where more than one spillage type or physical location applies, mark Yes for every applicable row.</w:t>
      </w:r>
    </w:p>
    <w:p w14:paraId="76F7F041" w14:textId="77777777" w:rsidR="006A7397" w:rsidRDefault="009F65A4">
      <w:pPr>
        <w:pStyle w:val="ListBullet"/>
      </w:pPr>
      <w:r>
        <w:t>Use Unknown where the condition could not be determined from the inspection or available evidence.</w:t>
      </w:r>
    </w:p>
    <w:p w14:paraId="20C8F157" w14:textId="77777777" w:rsidR="006A7397" w:rsidRDefault="009F65A4">
      <w:pPr>
        <w:pStyle w:val="ListBullet"/>
      </w:pPr>
      <w:r>
        <w:t>Use N/A where the listed item does not apply to that conveyor, machine, or process location.</w:t>
      </w:r>
    </w:p>
    <w:p w14:paraId="57DF56AB" w14:textId="77777777" w:rsidR="006A7397" w:rsidRDefault="009F65A4">
      <w:pPr>
        <w:pStyle w:val="ListBullet"/>
      </w:pPr>
      <w:r>
        <w:t>Use the notes fields to record short factual observations and photo/video references. Detailed analysis is not required yet.</w:t>
      </w:r>
    </w:p>
    <w:p w14:paraId="2E0CC393" w14:textId="77777777" w:rsidR="006A7397" w:rsidRDefault="009F65A4">
      <w:pPr>
        <w:pStyle w:val="ListBullet"/>
      </w:pPr>
      <w:r>
        <w:t>If no spillage was observed, mark No under 'Any spillage observed'; the remaining tables may then be marked N/A if appropriate.</w:t>
      </w:r>
    </w:p>
    <w:p w14:paraId="3AB7B5FF" w14:textId="77777777" w:rsidR="006A7397" w:rsidRDefault="009F65A4">
      <w:pPr>
        <w:pStyle w:val="Heading1"/>
      </w:pPr>
      <w:r>
        <w:t>3. Spillage Categories Used in This Iteration</w:t>
      </w:r>
    </w:p>
    <w:p w14:paraId="34CDB813" w14:textId="77777777" w:rsidR="006A7397" w:rsidRDefault="009F65A4">
      <w:r>
        <w:t>The response options below are derived from the current contextual notes and retain the report's three broad spillage categories: water-related spillage, fines spillage, and solid-product / combined-product spillage. Additional rows distinguish common physical forms already identified in the notes, such as wet fines/slurry, carryback deposits, and material cleared following a trip.</w:t>
      </w:r>
    </w:p>
    <w:p w14:paraId="531B92D5" w14:textId="77777777" w:rsidR="006A7397" w:rsidRDefault="009F65A4">
      <w:r>
        <w:br w:type="page"/>
      </w:r>
    </w:p>
    <w:p w14:paraId="63DCDEBA" w14:textId="77777777" w:rsidR="006A7397" w:rsidRDefault="009F65A4">
      <w:pPr>
        <w:pStyle w:val="Heading1"/>
      </w:pPr>
      <w:r>
        <w:lastRenderedPageBreak/>
        <w:t>4. Surface Processing Plant</w:t>
      </w:r>
    </w:p>
    <w:p w14:paraId="245113AE" w14:textId="77777777" w:rsidR="00150DB0" w:rsidRDefault="00150DB0" w:rsidP="00150DB0"/>
    <w:p w14:paraId="009FC54A" w14:textId="77777777" w:rsidR="00150DB0" w:rsidRDefault="00150DB0" w:rsidP="00150DB0">
      <w:r>
        <w:t xml:space="preserve">NOTE: I have excluded the following conveyor sections CV5, 7, 8, 10, 11, 12, 13. These don not be integrated into the report. </w:t>
      </w:r>
    </w:p>
    <w:p w14:paraId="49FBD4CF" w14:textId="0D4A2BAA" w:rsidR="00150DB0" w:rsidRPr="00150DB0" w:rsidRDefault="00150DB0" w:rsidP="00150DB0">
      <w:r>
        <w:t>Note: I have add a missing section that was not originally included which is CV15.</w:t>
      </w:r>
    </w:p>
    <w:p w14:paraId="2B596E3F" w14:textId="77777777" w:rsidR="006A7397" w:rsidRDefault="009F65A4">
      <w:pPr>
        <w:pStyle w:val="Heading2"/>
      </w:pPr>
      <w:r>
        <w:t>4.1 Screening Processing Section</w:t>
      </w:r>
    </w:p>
    <w:p w14:paraId="20E73736" w14:textId="77777777" w:rsidR="006A7397" w:rsidRDefault="009F65A4">
      <w:pPr>
        <w:pStyle w:val="Heading3"/>
      </w:pPr>
      <w:r>
        <w:t>W10 Conveyor — Primary Feed</w:t>
      </w:r>
    </w:p>
    <w:p w14:paraId="613DE1AA"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41B1994" w14:textId="77777777">
        <w:trPr>
          <w:tblHeader/>
          <w:jc w:val="center"/>
        </w:trPr>
        <w:tc>
          <w:tcPr>
            <w:tcW w:w="5329" w:type="dxa"/>
            <w:shd w:val="clear" w:color="auto" w:fill="D9E2F3"/>
            <w:vAlign w:val="center"/>
          </w:tcPr>
          <w:p w14:paraId="1E0728CD" w14:textId="77777777" w:rsidR="006A7397" w:rsidRDefault="009F65A4">
            <w:pPr>
              <w:jc w:val="center"/>
            </w:pPr>
            <w:r>
              <w:rPr>
                <w:b/>
                <w:sz w:val="16"/>
              </w:rPr>
              <w:t>Item / Observation</w:t>
            </w:r>
          </w:p>
        </w:tc>
        <w:tc>
          <w:tcPr>
            <w:tcW w:w="907" w:type="dxa"/>
            <w:shd w:val="clear" w:color="auto" w:fill="D9E2F3"/>
            <w:vAlign w:val="center"/>
          </w:tcPr>
          <w:p w14:paraId="13B5057C" w14:textId="77777777" w:rsidR="006A7397" w:rsidRDefault="009F65A4">
            <w:pPr>
              <w:jc w:val="center"/>
            </w:pPr>
            <w:r>
              <w:rPr>
                <w:b/>
                <w:sz w:val="16"/>
              </w:rPr>
              <w:t>Yes</w:t>
            </w:r>
          </w:p>
        </w:tc>
        <w:tc>
          <w:tcPr>
            <w:tcW w:w="907" w:type="dxa"/>
            <w:shd w:val="clear" w:color="auto" w:fill="D9E2F3"/>
            <w:vAlign w:val="center"/>
          </w:tcPr>
          <w:p w14:paraId="22A024B0" w14:textId="77777777" w:rsidR="006A7397" w:rsidRDefault="009F65A4">
            <w:pPr>
              <w:jc w:val="center"/>
            </w:pPr>
            <w:r>
              <w:rPr>
                <w:b/>
                <w:sz w:val="16"/>
              </w:rPr>
              <w:t>No</w:t>
            </w:r>
          </w:p>
        </w:tc>
        <w:tc>
          <w:tcPr>
            <w:tcW w:w="1247" w:type="dxa"/>
            <w:shd w:val="clear" w:color="auto" w:fill="D9E2F3"/>
            <w:vAlign w:val="center"/>
          </w:tcPr>
          <w:p w14:paraId="74AC4814" w14:textId="77777777" w:rsidR="006A7397" w:rsidRDefault="009F65A4">
            <w:pPr>
              <w:jc w:val="center"/>
            </w:pPr>
            <w:r>
              <w:rPr>
                <w:b/>
                <w:sz w:val="16"/>
              </w:rPr>
              <w:t>Unknown</w:t>
            </w:r>
          </w:p>
        </w:tc>
        <w:tc>
          <w:tcPr>
            <w:tcW w:w="907" w:type="dxa"/>
            <w:shd w:val="clear" w:color="auto" w:fill="D9E2F3"/>
            <w:vAlign w:val="center"/>
          </w:tcPr>
          <w:p w14:paraId="105626CC" w14:textId="77777777" w:rsidR="006A7397" w:rsidRDefault="009F65A4">
            <w:pPr>
              <w:jc w:val="center"/>
            </w:pPr>
            <w:r>
              <w:rPr>
                <w:b/>
                <w:sz w:val="16"/>
              </w:rPr>
              <w:t>N/A</w:t>
            </w:r>
          </w:p>
        </w:tc>
      </w:tr>
      <w:tr w:rsidR="006A7397" w14:paraId="0DCBDE41" w14:textId="77777777">
        <w:trPr>
          <w:jc w:val="center"/>
        </w:trPr>
        <w:tc>
          <w:tcPr>
            <w:tcW w:w="5329" w:type="dxa"/>
            <w:vAlign w:val="center"/>
          </w:tcPr>
          <w:p w14:paraId="2EB128D2" w14:textId="77777777" w:rsidR="006A7397" w:rsidRDefault="009F65A4">
            <w:r>
              <w:rPr>
                <w:sz w:val="16"/>
              </w:rPr>
              <w:t>Any spillage observed</w:t>
            </w:r>
          </w:p>
        </w:tc>
        <w:tc>
          <w:tcPr>
            <w:tcW w:w="907" w:type="dxa"/>
            <w:vAlign w:val="center"/>
          </w:tcPr>
          <w:p w14:paraId="5D77C2E6" w14:textId="70643894" w:rsidR="006A7397" w:rsidRDefault="00F53760">
            <w:pPr>
              <w:jc w:val="center"/>
            </w:pPr>
            <w:r>
              <w:t>x</w:t>
            </w:r>
          </w:p>
        </w:tc>
        <w:tc>
          <w:tcPr>
            <w:tcW w:w="907" w:type="dxa"/>
            <w:vAlign w:val="center"/>
          </w:tcPr>
          <w:p w14:paraId="567CDDC0" w14:textId="77777777" w:rsidR="006A7397" w:rsidRDefault="006A7397">
            <w:pPr>
              <w:jc w:val="center"/>
            </w:pPr>
          </w:p>
        </w:tc>
        <w:tc>
          <w:tcPr>
            <w:tcW w:w="1247" w:type="dxa"/>
            <w:vAlign w:val="center"/>
          </w:tcPr>
          <w:p w14:paraId="0F53F3AF" w14:textId="77777777" w:rsidR="006A7397" w:rsidRDefault="006A7397">
            <w:pPr>
              <w:jc w:val="center"/>
            </w:pPr>
          </w:p>
        </w:tc>
        <w:tc>
          <w:tcPr>
            <w:tcW w:w="907" w:type="dxa"/>
            <w:vAlign w:val="center"/>
          </w:tcPr>
          <w:p w14:paraId="22B82764" w14:textId="77777777" w:rsidR="006A7397" w:rsidRDefault="006A7397">
            <w:pPr>
              <w:jc w:val="center"/>
            </w:pPr>
          </w:p>
        </w:tc>
      </w:tr>
    </w:tbl>
    <w:p w14:paraId="611A1C8F" w14:textId="77777777" w:rsidR="006A7397" w:rsidRDefault="009F65A4">
      <w:pPr>
        <w:spacing w:before="80" w:after="60"/>
      </w:pPr>
      <w:r>
        <w:rPr>
          <w:b/>
          <w:sz w:val="17"/>
        </w:rPr>
        <w:t>B. Type(s) of spillage observed</w:t>
      </w:r>
    </w:p>
    <w:p w14:paraId="41C67596"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0378CAE3" w14:textId="77777777">
        <w:trPr>
          <w:tblHeader/>
          <w:jc w:val="center"/>
        </w:trPr>
        <w:tc>
          <w:tcPr>
            <w:tcW w:w="5329" w:type="dxa"/>
            <w:shd w:val="clear" w:color="auto" w:fill="D9E2F3"/>
            <w:vAlign w:val="center"/>
          </w:tcPr>
          <w:p w14:paraId="7599DAF3" w14:textId="77777777" w:rsidR="006A7397" w:rsidRDefault="009F65A4">
            <w:pPr>
              <w:jc w:val="center"/>
            </w:pPr>
            <w:r>
              <w:rPr>
                <w:b/>
                <w:sz w:val="16"/>
              </w:rPr>
              <w:t>Item / Observation</w:t>
            </w:r>
          </w:p>
        </w:tc>
        <w:tc>
          <w:tcPr>
            <w:tcW w:w="907" w:type="dxa"/>
            <w:shd w:val="clear" w:color="auto" w:fill="D9E2F3"/>
            <w:vAlign w:val="center"/>
          </w:tcPr>
          <w:p w14:paraId="2A7185DA" w14:textId="77777777" w:rsidR="006A7397" w:rsidRDefault="009F65A4">
            <w:pPr>
              <w:jc w:val="center"/>
            </w:pPr>
            <w:r>
              <w:rPr>
                <w:b/>
                <w:sz w:val="16"/>
              </w:rPr>
              <w:t>Yes</w:t>
            </w:r>
          </w:p>
        </w:tc>
        <w:tc>
          <w:tcPr>
            <w:tcW w:w="907" w:type="dxa"/>
            <w:shd w:val="clear" w:color="auto" w:fill="D9E2F3"/>
            <w:vAlign w:val="center"/>
          </w:tcPr>
          <w:p w14:paraId="6028D37C" w14:textId="77777777" w:rsidR="006A7397" w:rsidRDefault="009F65A4">
            <w:pPr>
              <w:jc w:val="center"/>
            </w:pPr>
            <w:r>
              <w:rPr>
                <w:b/>
                <w:sz w:val="16"/>
              </w:rPr>
              <w:t>No</w:t>
            </w:r>
          </w:p>
        </w:tc>
        <w:tc>
          <w:tcPr>
            <w:tcW w:w="1247" w:type="dxa"/>
            <w:shd w:val="clear" w:color="auto" w:fill="D9E2F3"/>
            <w:vAlign w:val="center"/>
          </w:tcPr>
          <w:p w14:paraId="19462D57" w14:textId="77777777" w:rsidR="006A7397" w:rsidRDefault="009F65A4">
            <w:pPr>
              <w:jc w:val="center"/>
            </w:pPr>
            <w:r>
              <w:rPr>
                <w:b/>
                <w:sz w:val="16"/>
              </w:rPr>
              <w:t>Unknown</w:t>
            </w:r>
          </w:p>
        </w:tc>
        <w:tc>
          <w:tcPr>
            <w:tcW w:w="907" w:type="dxa"/>
            <w:shd w:val="clear" w:color="auto" w:fill="D9E2F3"/>
            <w:vAlign w:val="center"/>
          </w:tcPr>
          <w:p w14:paraId="34462EA9" w14:textId="77777777" w:rsidR="006A7397" w:rsidRDefault="009F65A4">
            <w:pPr>
              <w:jc w:val="center"/>
            </w:pPr>
            <w:r>
              <w:rPr>
                <w:b/>
                <w:sz w:val="16"/>
              </w:rPr>
              <w:t>N/A</w:t>
            </w:r>
          </w:p>
        </w:tc>
      </w:tr>
      <w:tr w:rsidR="006A7397" w14:paraId="581606E8" w14:textId="77777777">
        <w:trPr>
          <w:jc w:val="center"/>
        </w:trPr>
        <w:tc>
          <w:tcPr>
            <w:tcW w:w="5329" w:type="dxa"/>
            <w:vAlign w:val="center"/>
          </w:tcPr>
          <w:p w14:paraId="4C0C1080" w14:textId="77777777" w:rsidR="006A7397" w:rsidRDefault="009F65A4">
            <w:r>
              <w:rPr>
                <w:sz w:val="16"/>
              </w:rPr>
              <w:t>Water-related spillage / leakage</w:t>
            </w:r>
          </w:p>
        </w:tc>
        <w:tc>
          <w:tcPr>
            <w:tcW w:w="907" w:type="dxa"/>
            <w:vAlign w:val="center"/>
          </w:tcPr>
          <w:p w14:paraId="05E1D486" w14:textId="77777777" w:rsidR="006A7397" w:rsidRDefault="006A7397">
            <w:pPr>
              <w:jc w:val="center"/>
            </w:pPr>
          </w:p>
        </w:tc>
        <w:tc>
          <w:tcPr>
            <w:tcW w:w="907" w:type="dxa"/>
            <w:vAlign w:val="center"/>
          </w:tcPr>
          <w:p w14:paraId="43A2B9DF" w14:textId="584DF75B" w:rsidR="006A7397" w:rsidRDefault="00F53760">
            <w:pPr>
              <w:jc w:val="center"/>
            </w:pPr>
            <w:r>
              <w:t>x</w:t>
            </w:r>
          </w:p>
        </w:tc>
        <w:tc>
          <w:tcPr>
            <w:tcW w:w="1247" w:type="dxa"/>
            <w:vAlign w:val="center"/>
          </w:tcPr>
          <w:p w14:paraId="54C18BC2" w14:textId="77777777" w:rsidR="006A7397" w:rsidRDefault="006A7397">
            <w:pPr>
              <w:jc w:val="center"/>
            </w:pPr>
          </w:p>
        </w:tc>
        <w:tc>
          <w:tcPr>
            <w:tcW w:w="907" w:type="dxa"/>
            <w:vAlign w:val="center"/>
          </w:tcPr>
          <w:p w14:paraId="201B72F6" w14:textId="77777777" w:rsidR="006A7397" w:rsidRDefault="006A7397">
            <w:pPr>
              <w:jc w:val="center"/>
            </w:pPr>
          </w:p>
        </w:tc>
      </w:tr>
      <w:tr w:rsidR="006A7397" w14:paraId="6A534A18" w14:textId="77777777">
        <w:trPr>
          <w:jc w:val="center"/>
        </w:trPr>
        <w:tc>
          <w:tcPr>
            <w:tcW w:w="5329" w:type="dxa"/>
            <w:vAlign w:val="center"/>
          </w:tcPr>
          <w:p w14:paraId="6013CD51" w14:textId="77777777" w:rsidR="006A7397" w:rsidRDefault="009F65A4">
            <w:r>
              <w:rPr>
                <w:sz w:val="16"/>
              </w:rPr>
              <w:t>Water carrying fines / wet fines / slurry</w:t>
            </w:r>
          </w:p>
        </w:tc>
        <w:tc>
          <w:tcPr>
            <w:tcW w:w="907" w:type="dxa"/>
            <w:vAlign w:val="center"/>
          </w:tcPr>
          <w:p w14:paraId="72B890DD" w14:textId="77777777" w:rsidR="006A7397" w:rsidRDefault="006A7397">
            <w:pPr>
              <w:jc w:val="center"/>
            </w:pPr>
          </w:p>
        </w:tc>
        <w:tc>
          <w:tcPr>
            <w:tcW w:w="907" w:type="dxa"/>
            <w:vAlign w:val="center"/>
          </w:tcPr>
          <w:p w14:paraId="2D9A5277" w14:textId="72163075" w:rsidR="006A7397" w:rsidRDefault="00F53760">
            <w:pPr>
              <w:jc w:val="center"/>
            </w:pPr>
            <w:r>
              <w:t>x</w:t>
            </w:r>
          </w:p>
        </w:tc>
        <w:tc>
          <w:tcPr>
            <w:tcW w:w="1247" w:type="dxa"/>
            <w:vAlign w:val="center"/>
          </w:tcPr>
          <w:p w14:paraId="145A7387" w14:textId="77777777" w:rsidR="006A7397" w:rsidRDefault="006A7397">
            <w:pPr>
              <w:jc w:val="center"/>
            </w:pPr>
          </w:p>
        </w:tc>
        <w:tc>
          <w:tcPr>
            <w:tcW w:w="907" w:type="dxa"/>
            <w:vAlign w:val="center"/>
          </w:tcPr>
          <w:p w14:paraId="6D0EC2C7" w14:textId="77777777" w:rsidR="006A7397" w:rsidRDefault="006A7397">
            <w:pPr>
              <w:jc w:val="center"/>
            </w:pPr>
          </w:p>
        </w:tc>
      </w:tr>
      <w:tr w:rsidR="006A7397" w14:paraId="13E6059E" w14:textId="77777777">
        <w:trPr>
          <w:jc w:val="center"/>
        </w:trPr>
        <w:tc>
          <w:tcPr>
            <w:tcW w:w="5329" w:type="dxa"/>
            <w:vAlign w:val="center"/>
          </w:tcPr>
          <w:p w14:paraId="184E7A06" w14:textId="77777777" w:rsidR="006A7397" w:rsidRDefault="009F65A4">
            <w:r>
              <w:rPr>
                <w:sz w:val="16"/>
              </w:rPr>
              <w:t>Dry fines spillage</w:t>
            </w:r>
          </w:p>
        </w:tc>
        <w:tc>
          <w:tcPr>
            <w:tcW w:w="907" w:type="dxa"/>
            <w:vAlign w:val="center"/>
          </w:tcPr>
          <w:p w14:paraId="15AC02F6" w14:textId="4FDB6D51" w:rsidR="006A7397" w:rsidRDefault="00F53760">
            <w:pPr>
              <w:jc w:val="center"/>
            </w:pPr>
            <w:r>
              <w:t>x</w:t>
            </w:r>
          </w:p>
        </w:tc>
        <w:tc>
          <w:tcPr>
            <w:tcW w:w="907" w:type="dxa"/>
            <w:vAlign w:val="center"/>
          </w:tcPr>
          <w:p w14:paraId="02FA557D" w14:textId="77777777" w:rsidR="006A7397" w:rsidRDefault="006A7397">
            <w:pPr>
              <w:jc w:val="center"/>
            </w:pPr>
          </w:p>
        </w:tc>
        <w:tc>
          <w:tcPr>
            <w:tcW w:w="1247" w:type="dxa"/>
            <w:vAlign w:val="center"/>
          </w:tcPr>
          <w:p w14:paraId="58AE3FC6" w14:textId="77777777" w:rsidR="006A7397" w:rsidRDefault="006A7397">
            <w:pPr>
              <w:jc w:val="center"/>
            </w:pPr>
          </w:p>
        </w:tc>
        <w:tc>
          <w:tcPr>
            <w:tcW w:w="907" w:type="dxa"/>
            <w:vAlign w:val="center"/>
          </w:tcPr>
          <w:p w14:paraId="2FD184F2" w14:textId="77777777" w:rsidR="006A7397" w:rsidRDefault="006A7397">
            <w:pPr>
              <w:jc w:val="center"/>
            </w:pPr>
          </w:p>
        </w:tc>
      </w:tr>
      <w:tr w:rsidR="006A7397" w14:paraId="31274B5A" w14:textId="77777777">
        <w:trPr>
          <w:jc w:val="center"/>
        </w:trPr>
        <w:tc>
          <w:tcPr>
            <w:tcW w:w="5329" w:type="dxa"/>
            <w:vAlign w:val="center"/>
          </w:tcPr>
          <w:p w14:paraId="7A723FBC" w14:textId="77777777" w:rsidR="006A7397" w:rsidRDefault="009F65A4">
            <w:r>
              <w:rPr>
                <w:sz w:val="16"/>
              </w:rPr>
              <w:t>Fines deposited from belt carryback on the return side</w:t>
            </w:r>
          </w:p>
        </w:tc>
        <w:tc>
          <w:tcPr>
            <w:tcW w:w="907" w:type="dxa"/>
            <w:vAlign w:val="center"/>
          </w:tcPr>
          <w:p w14:paraId="0C03F820" w14:textId="2FFD9777" w:rsidR="006A7397" w:rsidRDefault="00F53760">
            <w:pPr>
              <w:jc w:val="center"/>
            </w:pPr>
            <w:r>
              <w:t>x</w:t>
            </w:r>
          </w:p>
        </w:tc>
        <w:tc>
          <w:tcPr>
            <w:tcW w:w="907" w:type="dxa"/>
            <w:vAlign w:val="center"/>
          </w:tcPr>
          <w:p w14:paraId="0F529B9A" w14:textId="77777777" w:rsidR="006A7397" w:rsidRDefault="006A7397">
            <w:pPr>
              <w:jc w:val="center"/>
            </w:pPr>
          </w:p>
        </w:tc>
        <w:tc>
          <w:tcPr>
            <w:tcW w:w="1247" w:type="dxa"/>
            <w:vAlign w:val="center"/>
          </w:tcPr>
          <w:p w14:paraId="6F280A5B" w14:textId="77777777" w:rsidR="006A7397" w:rsidRDefault="006A7397">
            <w:pPr>
              <w:jc w:val="center"/>
            </w:pPr>
          </w:p>
        </w:tc>
        <w:tc>
          <w:tcPr>
            <w:tcW w:w="907" w:type="dxa"/>
            <w:vAlign w:val="center"/>
          </w:tcPr>
          <w:p w14:paraId="6E2233BA" w14:textId="77777777" w:rsidR="006A7397" w:rsidRDefault="006A7397">
            <w:pPr>
              <w:jc w:val="center"/>
            </w:pPr>
          </w:p>
        </w:tc>
      </w:tr>
      <w:tr w:rsidR="006A7397" w14:paraId="79C67C07" w14:textId="77777777">
        <w:trPr>
          <w:jc w:val="center"/>
        </w:trPr>
        <w:tc>
          <w:tcPr>
            <w:tcW w:w="5329" w:type="dxa"/>
            <w:vAlign w:val="center"/>
          </w:tcPr>
          <w:p w14:paraId="4B827B02" w14:textId="77777777" w:rsidR="006A7397" w:rsidRDefault="009F65A4">
            <w:r>
              <w:rPr>
                <w:sz w:val="16"/>
              </w:rPr>
              <w:t>Lump ore / solid-product spillage</w:t>
            </w:r>
          </w:p>
        </w:tc>
        <w:tc>
          <w:tcPr>
            <w:tcW w:w="907" w:type="dxa"/>
            <w:vAlign w:val="center"/>
          </w:tcPr>
          <w:p w14:paraId="67B5E838" w14:textId="2EA87E4F" w:rsidR="006A7397" w:rsidRDefault="00F53760">
            <w:pPr>
              <w:jc w:val="center"/>
            </w:pPr>
            <w:r>
              <w:t>x</w:t>
            </w:r>
          </w:p>
        </w:tc>
        <w:tc>
          <w:tcPr>
            <w:tcW w:w="907" w:type="dxa"/>
            <w:vAlign w:val="center"/>
          </w:tcPr>
          <w:p w14:paraId="489AAD25" w14:textId="77777777" w:rsidR="006A7397" w:rsidRDefault="006A7397">
            <w:pPr>
              <w:jc w:val="center"/>
            </w:pPr>
          </w:p>
        </w:tc>
        <w:tc>
          <w:tcPr>
            <w:tcW w:w="1247" w:type="dxa"/>
            <w:vAlign w:val="center"/>
          </w:tcPr>
          <w:p w14:paraId="70F1477E" w14:textId="77777777" w:rsidR="006A7397" w:rsidRDefault="006A7397">
            <w:pPr>
              <w:jc w:val="center"/>
            </w:pPr>
          </w:p>
        </w:tc>
        <w:tc>
          <w:tcPr>
            <w:tcW w:w="907" w:type="dxa"/>
            <w:vAlign w:val="center"/>
          </w:tcPr>
          <w:p w14:paraId="7350B1EB" w14:textId="77777777" w:rsidR="006A7397" w:rsidRDefault="006A7397">
            <w:pPr>
              <w:jc w:val="center"/>
            </w:pPr>
          </w:p>
        </w:tc>
      </w:tr>
      <w:tr w:rsidR="006A7397" w14:paraId="6018D323" w14:textId="77777777">
        <w:trPr>
          <w:jc w:val="center"/>
        </w:trPr>
        <w:tc>
          <w:tcPr>
            <w:tcW w:w="5329" w:type="dxa"/>
            <w:vAlign w:val="center"/>
          </w:tcPr>
          <w:p w14:paraId="4E911BE4" w14:textId="77777777" w:rsidR="006A7397" w:rsidRDefault="009F65A4">
            <w:r>
              <w:rPr>
                <w:sz w:val="16"/>
              </w:rPr>
              <w:t>Mixed combined-product spillage (lump ore + fines)</w:t>
            </w:r>
          </w:p>
        </w:tc>
        <w:tc>
          <w:tcPr>
            <w:tcW w:w="907" w:type="dxa"/>
            <w:vAlign w:val="center"/>
          </w:tcPr>
          <w:p w14:paraId="2FE7E3B4" w14:textId="11025A85" w:rsidR="006A7397" w:rsidRDefault="00F53760">
            <w:pPr>
              <w:jc w:val="center"/>
            </w:pPr>
            <w:r>
              <w:t>x</w:t>
            </w:r>
          </w:p>
        </w:tc>
        <w:tc>
          <w:tcPr>
            <w:tcW w:w="907" w:type="dxa"/>
            <w:vAlign w:val="center"/>
          </w:tcPr>
          <w:p w14:paraId="6E173D1D" w14:textId="77777777" w:rsidR="006A7397" w:rsidRDefault="006A7397">
            <w:pPr>
              <w:jc w:val="center"/>
            </w:pPr>
          </w:p>
        </w:tc>
        <w:tc>
          <w:tcPr>
            <w:tcW w:w="1247" w:type="dxa"/>
            <w:vAlign w:val="center"/>
          </w:tcPr>
          <w:p w14:paraId="0C9081BE" w14:textId="77777777" w:rsidR="006A7397" w:rsidRDefault="006A7397">
            <w:pPr>
              <w:jc w:val="center"/>
            </w:pPr>
          </w:p>
        </w:tc>
        <w:tc>
          <w:tcPr>
            <w:tcW w:w="907" w:type="dxa"/>
            <w:vAlign w:val="center"/>
          </w:tcPr>
          <w:p w14:paraId="1ECE0169" w14:textId="77777777" w:rsidR="006A7397" w:rsidRDefault="006A7397">
            <w:pPr>
              <w:jc w:val="center"/>
            </w:pPr>
          </w:p>
        </w:tc>
      </w:tr>
      <w:tr w:rsidR="006A7397" w14:paraId="0B288137" w14:textId="77777777">
        <w:trPr>
          <w:jc w:val="center"/>
        </w:trPr>
        <w:tc>
          <w:tcPr>
            <w:tcW w:w="5329" w:type="dxa"/>
            <w:vAlign w:val="center"/>
          </w:tcPr>
          <w:p w14:paraId="3368D62F" w14:textId="77777777" w:rsidR="006A7397" w:rsidRDefault="009F65A4">
            <w:r>
              <w:rPr>
                <w:sz w:val="16"/>
              </w:rPr>
              <w:t>Product intentionally cleared from a loaded belt following a trip / restart event</w:t>
            </w:r>
          </w:p>
        </w:tc>
        <w:tc>
          <w:tcPr>
            <w:tcW w:w="907" w:type="dxa"/>
            <w:vAlign w:val="center"/>
          </w:tcPr>
          <w:p w14:paraId="57ED9533" w14:textId="77777777" w:rsidR="006A7397" w:rsidRDefault="006A7397">
            <w:pPr>
              <w:jc w:val="center"/>
            </w:pPr>
          </w:p>
        </w:tc>
        <w:tc>
          <w:tcPr>
            <w:tcW w:w="907" w:type="dxa"/>
            <w:vAlign w:val="center"/>
          </w:tcPr>
          <w:p w14:paraId="5081B458" w14:textId="22574E2D" w:rsidR="006A7397" w:rsidRDefault="00F53760">
            <w:pPr>
              <w:jc w:val="center"/>
            </w:pPr>
            <w:r>
              <w:t>x</w:t>
            </w:r>
          </w:p>
        </w:tc>
        <w:tc>
          <w:tcPr>
            <w:tcW w:w="1247" w:type="dxa"/>
            <w:vAlign w:val="center"/>
          </w:tcPr>
          <w:p w14:paraId="1AF0869D" w14:textId="77777777" w:rsidR="006A7397" w:rsidRDefault="006A7397">
            <w:pPr>
              <w:jc w:val="center"/>
            </w:pPr>
          </w:p>
        </w:tc>
        <w:tc>
          <w:tcPr>
            <w:tcW w:w="907" w:type="dxa"/>
            <w:vAlign w:val="center"/>
          </w:tcPr>
          <w:p w14:paraId="1868E511" w14:textId="77777777" w:rsidR="006A7397" w:rsidRDefault="006A7397">
            <w:pPr>
              <w:jc w:val="center"/>
            </w:pPr>
          </w:p>
        </w:tc>
      </w:tr>
      <w:tr w:rsidR="006A7397" w14:paraId="68410494" w14:textId="77777777">
        <w:trPr>
          <w:jc w:val="center"/>
        </w:trPr>
        <w:tc>
          <w:tcPr>
            <w:tcW w:w="5329" w:type="dxa"/>
            <w:vAlign w:val="center"/>
          </w:tcPr>
          <w:p w14:paraId="2BF1CBC3" w14:textId="77777777" w:rsidR="006A7397" w:rsidRDefault="009F65A4">
            <w:r>
              <w:rPr>
                <w:sz w:val="16"/>
              </w:rPr>
              <w:t>Other material or spillage type (describe below)</w:t>
            </w:r>
          </w:p>
        </w:tc>
        <w:tc>
          <w:tcPr>
            <w:tcW w:w="907" w:type="dxa"/>
            <w:vAlign w:val="center"/>
          </w:tcPr>
          <w:p w14:paraId="7622B4D4" w14:textId="77777777" w:rsidR="006A7397" w:rsidRDefault="006A7397">
            <w:pPr>
              <w:jc w:val="center"/>
            </w:pPr>
          </w:p>
        </w:tc>
        <w:tc>
          <w:tcPr>
            <w:tcW w:w="907" w:type="dxa"/>
            <w:vAlign w:val="center"/>
          </w:tcPr>
          <w:p w14:paraId="2C8023AD" w14:textId="77777777" w:rsidR="006A7397" w:rsidRDefault="006A7397">
            <w:pPr>
              <w:jc w:val="center"/>
            </w:pPr>
          </w:p>
        </w:tc>
        <w:tc>
          <w:tcPr>
            <w:tcW w:w="1247" w:type="dxa"/>
            <w:vAlign w:val="center"/>
          </w:tcPr>
          <w:p w14:paraId="4AE564A9" w14:textId="77777777" w:rsidR="006A7397" w:rsidRDefault="006A7397">
            <w:pPr>
              <w:jc w:val="center"/>
            </w:pPr>
          </w:p>
        </w:tc>
        <w:tc>
          <w:tcPr>
            <w:tcW w:w="907" w:type="dxa"/>
            <w:vAlign w:val="center"/>
          </w:tcPr>
          <w:p w14:paraId="5D5385CD" w14:textId="0A5ECE1F" w:rsidR="006A7397" w:rsidRDefault="00F53760">
            <w:pPr>
              <w:jc w:val="center"/>
            </w:pPr>
            <w:r>
              <w:t>x</w:t>
            </w:r>
          </w:p>
        </w:tc>
      </w:tr>
    </w:tbl>
    <w:p w14:paraId="21598C51"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14986CD4" w14:textId="77777777">
        <w:trPr>
          <w:tblHeader/>
          <w:jc w:val="center"/>
        </w:trPr>
        <w:tc>
          <w:tcPr>
            <w:tcW w:w="5329" w:type="dxa"/>
            <w:shd w:val="clear" w:color="auto" w:fill="D9E2F3"/>
            <w:vAlign w:val="center"/>
          </w:tcPr>
          <w:p w14:paraId="0368BE25" w14:textId="77777777" w:rsidR="006A7397" w:rsidRDefault="009F65A4">
            <w:pPr>
              <w:jc w:val="center"/>
            </w:pPr>
            <w:r>
              <w:rPr>
                <w:b/>
                <w:sz w:val="16"/>
              </w:rPr>
              <w:t>Item / Observation</w:t>
            </w:r>
          </w:p>
        </w:tc>
        <w:tc>
          <w:tcPr>
            <w:tcW w:w="907" w:type="dxa"/>
            <w:shd w:val="clear" w:color="auto" w:fill="D9E2F3"/>
            <w:vAlign w:val="center"/>
          </w:tcPr>
          <w:p w14:paraId="64534630" w14:textId="77777777" w:rsidR="006A7397" w:rsidRDefault="009F65A4">
            <w:pPr>
              <w:jc w:val="center"/>
            </w:pPr>
            <w:r>
              <w:rPr>
                <w:b/>
                <w:sz w:val="16"/>
              </w:rPr>
              <w:t>Yes</w:t>
            </w:r>
          </w:p>
        </w:tc>
        <w:tc>
          <w:tcPr>
            <w:tcW w:w="907" w:type="dxa"/>
            <w:shd w:val="clear" w:color="auto" w:fill="D9E2F3"/>
            <w:vAlign w:val="center"/>
          </w:tcPr>
          <w:p w14:paraId="69B89AD8" w14:textId="77777777" w:rsidR="006A7397" w:rsidRDefault="009F65A4">
            <w:pPr>
              <w:jc w:val="center"/>
            </w:pPr>
            <w:r>
              <w:rPr>
                <w:b/>
                <w:sz w:val="16"/>
              </w:rPr>
              <w:t>No</w:t>
            </w:r>
          </w:p>
        </w:tc>
        <w:tc>
          <w:tcPr>
            <w:tcW w:w="1247" w:type="dxa"/>
            <w:shd w:val="clear" w:color="auto" w:fill="D9E2F3"/>
            <w:vAlign w:val="center"/>
          </w:tcPr>
          <w:p w14:paraId="6A193086" w14:textId="77777777" w:rsidR="006A7397" w:rsidRDefault="009F65A4">
            <w:pPr>
              <w:jc w:val="center"/>
            </w:pPr>
            <w:r>
              <w:rPr>
                <w:b/>
                <w:sz w:val="16"/>
              </w:rPr>
              <w:t>Unknown</w:t>
            </w:r>
          </w:p>
        </w:tc>
        <w:tc>
          <w:tcPr>
            <w:tcW w:w="907" w:type="dxa"/>
            <w:shd w:val="clear" w:color="auto" w:fill="D9E2F3"/>
            <w:vAlign w:val="center"/>
          </w:tcPr>
          <w:p w14:paraId="63677FA3" w14:textId="77777777" w:rsidR="006A7397" w:rsidRDefault="009F65A4">
            <w:pPr>
              <w:jc w:val="center"/>
            </w:pPr>
            <w:r>
              <w:rPr>
                <w:b/>
                <w:sz w:val="16"/>
              </w:rPr>
              <w:t>N/A</w:t>
            </w:r>
          </w:p>
        </w:tc>
      </w:tr>
      <w:tr w:rsidR="006A7397" w14:paraId="10268955" w14:textId="77777777">
        <w:trPr>
          <w:jc w:val="center"/>
        </w:trPr>
        <w:tc>
          <w:tcPr>
            <w:tcW w:w="5329" w:type="dxa"/>
            <w:vAlign w:val="center"/>
          </w:tcPr>
          <w:p w14:paraId="3693C7F9" w14:textId="77777777" w:rsidR="006A7397" w:rsidRDefault="009F65A4">
            <w:r>
              <w:rPr>
                <w:sz w:val="16"/>
              </w:rPr>
              <w:t>Loading / feed point</w:t>
            </w:r>
          </w:p>
        </w:tc>
        <w:tc>
          <w:tcPr>
            <w:tcW w:w="907" w:type="dxa"/>
            <w:vAlign w:val="center"/>
          </w:tcPr>
          <w:p w14:paraId="5E6B75D2" w14:textId="7FD176DC" w:rsidR="006A7397" w:rsidRDefault="00D82E8F">
            <w:pPr>
              <w:jc w:val="center"/>
            </w:pPr>
            <w:r>
              <w:t>x</w:t>
            </w:r>
          </w:p>
        </w:tc>
        <w:tc>
          <w:tcPr>
            <w:tcW w:w="907" w:type="dxa"/>
            <w:vAlign w:val="center"/>
          </w:tcPr>
          <w:p w14:paraId="5B93D560" w14:textId="77777777" w:rsidR="006A7397" w:rsidRDefault="006A7397">
            <w:pPr>
              <w:jc w:val="center"/>
            </w:pPr>
          </w:p>
        </w:tc>
        <w:tc>
          <w:tcPr>
            <w:tcW w:w="1247" w:type="dxa"/>
            <w:vAlign w:val="center"/>
          </w:tcPr>
          <w:p w14:paraId="516DA6C8" w14:textId="77777777" w:rsidR="006A7397" w:rsidRDefault="006A7397">
            <w:pPr>
              <w:jc w:val="center"/>
            </w:pPr>
          </w:p>
        </w:tc>
        <w:tc>
          <w:tcPr>
            <w:tcW w:w="907" w:type="dxa"/>
            <w:vAlign w:val="center"/>
          </w:tcPr>
          <w:p w14:paraId="76A41780" w14:textId="77777777" w:rsidR="006A7397" w:rsidRDefault="006A7397">
            <w:pPr>
              <w:jc w:val="center"/>
            </w:pPr>
          </w:p>
        </w:tc>
      </w:tr>
      <w:tr w:rsidR="006A7397" w14:paraId="33617FDE" w14:textId="77777777">
        <w:trPr>
          <w:jc w:val="center"/>
        </w:trPr>
        <w:tc>
          <w:tcPr>
            <w:tcW w:w="5329" w:type="dxa"/>
            <w:vAlign w:val="center"/>
          </w:tcPr>
          <w:p w14:paraId="316F30DC" w14:textId="77777777" w:rsidR="006A7397" w:rsidRDefault="009F65A4">
            <w:r>
              <w:rPr>
                <w:sz w:val="16"/>
              </w:rPr>
              <w:t>Along the carrying side of the conveyor belt</w:t>
            </w:r>
          </w:p>
        </w:tc>
        <w:tc>
          <w:tcPr>
            <w:tcW w:w="907" w:type="dxa"/>
            <w:vAlign w:val="center"/>
          </w:tcPr>
          <w:p w14:paraId="11B23D7E" w14:textId="21C9C33F" w:rsidR="006A7397" w:rsidRDefault="00D82E8F">
            <w:pPr>
              <w:jc w:val="center"/>
            </w:pPr>
            <w:r>
              <w:t>x</w:t>
            </w:r>
          </w:p>
        </w:tc>
        <w:tc>
          <w:tcPr>
            <w:tcW w:w="907" w:type="dxa"/>
            <w:vAlign w:val="center"/>
          </w:tcPr>
          <w:p w14:paraId="7DEDCEE1" w14:textId="77777777" w:rsidR="006A7397" w:rsidRDefault="006A7397">
            <w:pPr>
              <w:jc w:val="center"/>
            </w:pPr>
          </w:p>
        </w:tc>
        <w:tc>
          <w:tcPr>
            <w:tcW w:w="1247" w:type="dxa"/>
            <w:vAlign w:val="center"/>
          </w:tcPr>
          <w:p w14:paraId="27269237" w14:textId="77777777" w:rsidR="006A7397" w:rsidRDefault="006A7397">
            <w:pPr>
              <w:jc w:val="center"/>
            </w:pPr>
          </w:p>
        </w:tc>
        <w:tc>
          <w:tcPr>
            <w:tcW w:w="907" w:type="dxa"/>
            <w:vAlign w:val="center"/>
          </w:tcPr>
          <w:p w14:paraId="0DC400DB" w14:textId="77777777" w:rsidR="006A7397" w:rsidRDefault="006A7397">
            <w:pPr>
              <w:jc w:val="center"/>
            </w:pPr>
          </w:p>
        </w:tc>
      </w:tr>
      <w:tr w:rsidR="006A7397" w14:paraId="09858B78" w14:textId="77777777">
        <w:trPr>
          <w:jc w:val="center"/>
        </w:trPr>
        <w:tc>
          <w:tcPr>
            <w:tcW w:w="5329" w:type="dxa"/>
            <w:vAlign w:val="center"/>
          </w:tcPr>
          <w:p w14:paraId="3E7324DE" w14:textId="77777777" w:rsidR="006A7397" w:rsidRDefault="009F65A4">
            <w:r>
              <w:rPr>
                <w:sz w:val="16"/>
              </w:rPr>
              <w:t>Along one side of the belt / conveyor structure</w:t>
            </w:r>
          </w:p>
        </w:tc>
        <w:tc>
          <w:tcPr>
            <w:tcW w:w="907" w:type="dxa"/>
            <w:vAlign w:val="center"/>
          </w:tcPr>
          <w:p w14:paraId="625A1B7C" w14:textId="7B90DF3F" w:rsidR="006A7397" w:rsidRDefault="00D82E8F">
            <w:pPr>
              <w:jc w:val="center"/>
            </w:pPr>
            <w:r>
              <w:t>x</w:t>
            </w:r>
          </w:p>
        </w:tc>
        <w:tc>
          <w:tcPr>
            <w:tcW w:w="907" w:type="dxa"/>
            <w:vAlign w:val="center"/>
          </w:tcPr>
          <w:p w14:paraId="35DD3EC9" w14:textId="77777777" w:rsidR="006A7397" w:rsidRDefault="006A7397">
            <w:pPr>
              <w:jc w:val="center"/>
            </w:pPr>
          </w:p>
        </w:tc>
        <w:tc>
          <w:tcPr>
            <w:tcW w:w="1247" w:type="dxa"/>
            <w:vAlign w:val="center"/>
          </w:tcPr>
          <w:p w14:paraId="03BE7D97" w14:textId="77777777" w:rsidR="006A7397" w:rsidRDefault="006A7397">
            <w:pPr>
              <w:jc w:val="center"/>
            </w:pPr>
          </w:p>
        </w:tc>
        <w:tc>
          <w:tcPr>
            <w:tcW w:w="907" w:type="dxa"/>
            <w:vAlign w:val="center"/>
          </w:tcPr>
          <w:p w14:paraId="3DE4B1CB" w14:textId="77777777" w:rsidR="006A7397" w:rsidRDefault="006A7397">
            <w:pPr>
              <w:jc w:val="center"/>
            </w:pPr>
          </w:p>
        </w:tc>
      </w:tr>
      <w:tr w:rsidR="006A7397" w14:paraId="2432F5B0" w14:textId="77777777">
        <w:trPr>
          <w:jc w:val="center"/>
        </w:trPr>
        <w:tc>
          <w:tcPr>
            <w:tcW w:w="5329" w:type="dxa"/>
            <w:vAlign w:val="center"/>
          </w:tcPr>
          <w:p w14:paraId="63444273" w14:textId="77777777" w:rsidR="006A7397" w:rsidRDefault="009F65A4">
            <w:r>
              <w:rPr>
                <w:sz w:val="16"/>
              </w:rPr>
              <w:t>Discharge / transfer point</w:t>
            </w:r>
          </w:p>
        </w:tc>
        <w:tc>
          <w:tcPr>
            <w:tcW w:w="907" w:type="dxa"/>
            <w:vAlign w:val="center"/>
          </w:tcPr>
          <w:p w14:paraId="4CB61709" w14:textId="77777777" w:rsidR="006A7397" w:rsidRDefault="006A7397">
            <w:pPr>
              <w:jc w:val="center"/>
            </w:pPr>
          </w:p>
        </w:tc>
        <w:tc>
          <w:tcPr>
            <w:tcW w:w="907" w:type="dxa"/>
            <w:vAlign w:val="center"/>
          </w:tcPr>
          <w:p w14:paraId="009E8545" w14:textId="77777777" w:rsidR="006A7397" w:rsidRDefault="006A7397">
            <w:pPr>
              <w:jc w:val="center"/>
            </w:pPr>
          </w:p>
        </w:tc>
        <w:tc>
          <w:tcPr>
            <w:tcW w:w="1247" w:type="dxa"/>
            <w:vAlign w:val="center"/>
          </w:tcPr>
          <w:p w14:paraId="5C6B691A" w14:textId="77777777" w:rsidR="006A7397" w:rsidRDefault="006A7397">
            <w:pPr>
              <w:jc w:val="center"/>
            </w:pPr>
          </w:p>
        </w:tc>
        <w:tc>
          <w:tcPr>
            <w:tcW w:w="907" w:type="dxa"/>
            <w:vAlign w:val="center"/>
          </w:tcPr>
          <w:p w14:paraId="1FABFDC3" w14:textId="31393AC8" w:rsidR="006A7397" w:rsidRDefault="00D82E8F">
            <w:pPr>
              <w:jc w:val="center"/>
            </w:pPr>
            <w:r>
              <w:t>x</w:t>
            </w:r>
          </w:p>
        </w:tc>
      </w:tr>
      <w:tr w:rsidR="006A7397" w14:paraId="1437CFC1" w14:textId="77777777">
        <w:trPr>
          <w:jc w:val="center"/>
        </w:trPr>
        <w:tc>
          <w:tcPr>
            <w:tcW w:w="5329" w:type="dxa"/>
            <w:vAlign w:val="center"/>
          </w:tcPr>
          <w:p w14:paraId="52081E3A" w14:textId="77777777" w:rsidR="006A7397" w:rsidRDefault="009F65A4">
            <w:r>
              <w:rPr>
                <w:sz w:val="16"/>
              </w:rPr>
              <w:t>Chute / screen / transfer enclosure</w:t>
            </w:r>
          </w:p>
        </w:tc>
        <w:tc>
          <w:tcPr>
            <w:tcW w:w="907" w:type="dxa"/>
            <w:vAlign w:val="center"/>
          </w:tcPr>
          <w:p w14:paraId="1C7C873E" w14:textId="77777777" w:rsidR="006A7397" w:rsidRDefault="006A7397">
            <w:pPr>
              <w:jc w:val="center"/>
            </w:pPr>
          </w:p>
        </w:tc>
        <w:tc>
          <w:tcPr>
            <w:tcW w:w="907" w:type="dxa"/>
            <w:vAlign w:val="center"/>
          </w:tcPr>
          <w:p w14:paraId="705D05C6" w14:textId="77777777" w:rsidR="006A7397" w:rsidRDefault="006A7397">
            <w:pPr>
              <w:jc w:val="center"/>
            </w:pPr>
          </w:p>
        </w:tc>
        <w:tc>
          <w:tcPr>
            <w:tcW w:w="1247" w:type="dxa"/>
            <w:vAlign w:val="center"/>
          </w:tcPr>
          <w:p w14:paraId="3BB37C3C" w14:textId="77777777" w:rsidR="006A7397" w:rsidRDefault="006A7397">
            <w:pPr>
              <w:jc w:val="center"/>
            </w:pPr>
          </w:p>
        </w:tc>
        <w:tc>
          <w:tcPr>
            <w:tcW w:w="907" w:type="dxa"/>
            <w:vAlign w:val="center"/>
          </w:tcPr>
          <w:p w14:paraId="6FB1D4A6" w14:textId="6774B636" w:rsidR="006A7397" w:rsidRDefault="00D82E8F">
            <w:pPr>
              <w:jc w:val="center"/>
            </w:pPr>
            <w:r>
              <w:t>x</w:t>
            </w:r>
          </w:p>
        </w:tc>
      </w:tr>
      <w:tr w:rsidR="006A7397" w14:paraId="41D4940B" w14:textId="77777777">
        <w:trPr>
          <w:jc w:val="center"/>
        </w:trPr>
        <w:tc>
          <w:tcPr>
            <w:tcW w:w="5329" w:type="dxa"/>
            <w:vAlign w:val="center"/>
          </w:tcPr>
          <w:p w14:paraId="3C29E4DF" w14:textId="77777777" w:rsidR="006A7397" w:rsidRDefault="009F65A4">
            <w:r>
              <w:rPr>
                <w:sz w:val="16"/>
              </w:rPr>
              <w:t>Return side / underside of the conveyor belt</w:t>
            </w:r>
          </w:p>
        </w:tc>
        <w:tc>
          <w:tcPr>
            <w:tcW w:w="907" w:type="dxa"/>
            <w:vAlign w:val="center"/>
          </w:tcPr>
          <w:p w14:paraId="2E3E1CF9" w14:textId="3A5D880D" w:rsidR="006A7397" w:rsidRDefault="00D82E8F">
            <w:pPr>
              <w:jc w:val="center"/>
            </w:pPr>
            <w:r>
              <w:t>x</w:t>
            </w:r>
          </w:p>
        </w:tc>
        <w:tc>
          <w:tcPr>
            <w:tcW w:w="907" w:type="dxa"/>
            <w:vAlign w:val="center"/>
          </w:tcPr>
          <w:p w14:paraId="1FEA4DC2" w14:textId="77777777" w:rsidR="006A7397" w:rsidRDefault="006A7397">
            <w:pPr>
              <w:jc w:val="center"/>
            </w:pPr>
          </w:p>
        </w:tc>
        <w:tc>
          <w:tcPr>
            <w:tcW w:w="1247" w:type="dxa"/>
            <w:vAlign w:val="center"/>
          </w:tcPr>
          <w:p w14:paraId="7AB5C205" w14:textId="77777777" w:rsidR="006A7397" w:rsidRDefault="006A7397">
            <w:pPr>
              <w:jc w:val="center"/>
            </w:pPr>
          </w:p>
        </w:tc>
        <w:tc>
          <w:tcPr>
            <w:tcW w:w="907" w:type="dxa"/>
            <w:vAlign w:val="center"/>
          </w:tcPr>
          <w:p w14:paraId="29E14303" w14:textId="77777777" w:rsidR="006A7397" w:rsidRDefault="006A7397">
            <w:pPr>
              <w:jc w:val="center"/>
            </w:pPr>
          </w:p>
        </w:tc>
      </w:tr>
      <w:tr w:rsidR="006A7397" w14:paraId="443F49BE" w14:textId="77777777">
        <w:trPr>
          <w:jc w:val="center"/>
        </w:trPr>
        <w:tc>
          <w:tcPr>
            <w:tcW w:w="5329" w:type="dxa"/>
            <w:vAlign w:val="center"/>
          </w:tcPr>
          <w:p w14:paraId="13404E8E" w14:textId="77777777" w:rsidR="006A7397" w:rsidRDefault="009F65A4">
            <w:r>
              <w:rPr>
                <w:sz w:val="16"/>
              </w:rPr>
              <w:t>Directly beneath the conveyor</w:t>
            </w:r>
          </w:p>
        </w:tc>
        <w:tc>
          <w:tcPr>
            <w:tcW w:w="907" w:type="dxa"/>
            <w:vAlign w:val="center"/>
          </w:tcPr>
          <w:p w14:paraId="251247EC" w14:textId="1D860AEA" w:rsidR="006A7397" w:rsidRDefault="00D82E8F">
            <w:pPr>
              <w:jc w:val="center"/>
            </w:pPr>
            <w:r>
              <w:t>x</w:t>
            </w:r>
          </w:p>
        </w:tc>
        <w:tc>
          <w:tcPr>
            <w:tcW w:w="907" w:type="dxa"/>
            <w:vAlign w:val="center"/>
          </w:tcPr>
          <w:p w14:paraId="495DF443" w14:textId="77777777" w:rsidR="006A7397" w:rsidRDefault="006A7397">
            <w:pPr>
              <w:jc w:val="center"/>
            </w:pPr>
          </w:p>
        </w:tc>
        <w:tc>
          <w:tcPr>
            <w:tcW w:w="1247" w:type="dxa"/>
            <w:vAlign w:val="center"/>
          </w:tcPr>
          <w:p w14:paraId="34708BC7" w14:textId="77777777" w:rsidR="006A7397" w:rsidRDefault="006A7397">
            <w:pPr>
              <w:jc w:val="center"/>
            </w:pPr>
          </w:p>
        </w:tc>
        <w:tc>
          <w:tcPr>
            <w:tcW w:w="907" w:type="dxa"/>
            <w:vAlign w:val="center"/>
          </w:tcPr>
          <w:p w14:paraId="5CAF182C" w14:textId="77777777" w:rsidR="006A7397" w:rsidRDefault="006A7397">
            <w:pPr>
              <w:jc w:val="center"/>
            </w:pPr>
          </w:p>
        </w:tc>
      </w:tr>
      <w:tr w:rsidR="006A7397" w14:paraId="57204FA6" w14:textId="77777777">
        <w:trPr>
          <w:jc w:val="center"/>
        </w:trPr>
        <w:tc>
          <w:tcPr>
            <w:tcW w:w="5329" w:type="dxa"/>
            <w:vAlign w:val="center"/>
          </w:tcPr>
          <w:p w14:paraId="4AFCDE3B" w14:textId="77777777" w:rsidR="006A7397" w:rsidRDefault="009F65A4">
            <w:r>
              <w:rPr>
                <w:sz w:val="16"/>
              </w:rPr>
              <w:t>Around rollers / idlers / pulleys / other conveyor components</w:t>
            </w:r>
          </w:p>
        </w:tc>
        <w:tc>
          <w:tcPr>
            <w:tcW w:w="907" w:type="dxa"/>
            <w:vAlign w:val="center"/>
          </w:tcPr>
          <w:p w14:paraId="61E65FF6" w14:textId="766BB830" w:rsidR="006A7397" w:rsidRDefault="00D82E8F">
            <w:pPr>
              <w:jc w:val="center"/>
            </w:pPr>
            <w:r>
              <w:t>x</w:t>
            </w:r>
          </w:p>
        </w:tc>
        <w:tc>
          <w:tcPr>
            <w:tcW w:w="907" w:type="dxa"/>
            <w:vAlign w:val="center"/>
          </w:tcPr>
          <w:p w14:paraId="5DFC5B19" w14:textId="77777777" w:rsidR="006A7397" w:rsidRDefault="006A7397">
            <w:pPr>
              <w:jc w:val="center"/>
            </w:pPr>
          </w:p>
        </w:tc>
        <w:tc>
          <w:tcPr>
            <w:tcW w:w="1247" w:type="dxa"/>
            <w:vAlign w:val="center"/>
          </w:tcPr>
          <w:p w14:paraId="353FBC27" w14:textId="77777777" w:rsidR="006A7397" w:rsidRDefault="006A7397">
            <w:pPr>
              <w:jc w:val="center"/>
            </w:pPr>
          </w:p>
        </w:tc>
        <w:tc>
          <w:tcPr>
            <w:tcW w:w="907" w:type="dxa"/>
            <w:vAlign w:val="center"/>
          </w:tcPr>
          <w:p w14:paraId="6921F77C" w14:textId="77777777" w:rsidR="006A7397" w:rsidRDefault="006A7397">
            <w:pPr>
              <w:jc w:val="center"/>
            </w:pPr>
          </w:p>
        </w:tc>
      </w:tr>
      <w:tr w:rsidR="006A7397" w14:paraId="47C8DD42" w14:textId="77777777">
        <w:trPr>
          <w:jc w:val="center"/>
        </w:trPr>
        <w:tc>
          <w:tcPr>
            <w:tcW w:w="5329" w:type="dxa"/>
            <w:vAlign w:val="center"/>
          </w:tcPr>
          <w:p w14:paraId="0D9C79F6" w14:textId="77777777" w:rsidR="006A7397" w:rsidRDefault="009F65A4">
            <w:r>
              <w:rPr>
                <w:sz w:val="16"/>
              </w:rPr>
              <w:t>Walkway / access route</w:t>
            </w:r>
          </w:p>
        </w:tc>
        <w:tc>
          <w:tcPr>
            <w:tcW w:w="907" w:type="dxa"/>
            <w:vAlign w:val="center"/>
          </w:tcPr>
          <w:p w14:paraId="46FF8000" w14:textId="037F30BA" w:rsidR="006A7397" w:rsidRDefault="00D82E8F">
            <w:pPr>
              <w:jc w:val="center"/>
            </w:pPr>
            <w:r>
              <w:t>x</w:t>
            </w:r>
          </w:p>
        </w:tc>
        <w:tc>
          <w:tcPr>
            <w:tcW w:w="907" w:type="dxa"/>
            <w:vAlign w:val="center"/>
          </w:tcPr>
          <w:p w14:paraId="52DE4B3A" w14:textId="77777777" w:rsidR="006A7397" w:rsidRDefault="006A7397">
            <w:pPr>
              <w:jc w:val="center"/>
            </w:pPr>
          </w:p>
        </w:tc>
        <w:tc>
          <w:tcPr>
            <w:tcW w:w="1247" w:type="dxa"/>
            <w:vAlign w:val="center"/>
          </w:tcPr>
          <w:p w14:paraId="34F8D7FF" w14:textId="77777777" w:rsidR="006A7397" w:rsidRDefault="006A7397">
            <w:pPr>
              <w:jc w:val="center"/>
            </w:pPr>
          </w:p>
        </w:tc>
        <w:tc>
          <w:tcPr>
            <w:tcW w:w="907" w:type="dxa"/>
            <w:vAlign w:val="center"/>
          </w:tcPr>
          <w:p w14:paraId="49832901" w14:textId="77777777" w:rsidR="006A7397" w:rsidRDefault="006A7397">
            <w:pPr>
              <w:jc w:val="center"/>
            </w:pPr>
          </w:p>
        </w:tc>
      </w:tr>
      <w:tr w:rsidR="006A7397" w14:paraId="79646A3A" w14:textId="77777777">
        <w:trPr>
          <w:jc w:val="center"/>
        </w:trPr>
        <w:tc>
          <w:tcPr>
            <w:tcW w:w="5329" w:type="dxa"/>
            <w:vAlign w:val="center"/>
          </w:tcPr>
          <w:p w14:paraId="7FDD1B44" w14:textId="77777777" w:rsidR="006A7397" w:rsidRDefault="009F65A4">
            <w:r>
              <w:rPr>
                <w:sz w:val="16"/>
              </w:rPr>
              <w:t>On surrounding structure / equipment</w:t>
            </w:r>
          </w:p>
        </w:tc>
        <w:tc>
          <w:tcPr>
            <w:tcW w:w="907" w:type="dxa"/>
            <w:vAlign w:val="center"/>
          </w:tcPr>
          <w:p w14:paraId="606C0E4A" w14:textId="77777777" w:rsidR="006A7397" w:rsidRDefault="006A7397">
            <w:pPr>
              <w:jc w:val="center"/>
            </w:pPr>
          </w:p>
        </w:tc>
        <w:tc>
          <w:tcPr>
            <w:tcW w:w="907" w:type="dxa"/>
            <w:vAlign w:val="center"/>
          </w:tcPr>
          <w:p w14:paraId="2C6D2033" w14:textId="77777777" w:rsidR="006A7397" w:rsidRDefault="006A7397">
            <w:pPr>
              <w:jc w:val="center"/>
            </w:pPr>
          </w:p>
        </w:tc>
        <w:tc>
          <w:tcPr>
            <w:tcW w:w="1247" w:type="dxa"/>
            <w:vAlign w:val="center"/>
          </w:tcPr>
          <w:p w14:paraId="71790CE8" w14:textId="77777777" w:rsidR="006A7397" w:rsidRDefault="006A7397">
            <w:pPr>
              <w:jc w:val="center"/>
            </w:pPr>
          </w:p>
        </w:tc>
        <w:tc>
          <w:tcPr>
            <w:tcW w:w="907" w:type="dxa"/>
            <w:vAlign w:val="center"/>
          </w:tcPr>
          <w:p w14:paraId="4BF10BF4" w14:textId="77777777" w:rsidR="006A7397" w:rsidRDefault="006A7397">
            <w:pPr>
              <w:jc w:val="center"/>
            </w:pPr>
          </w:p>
        </w:tc>
      </w:tr>
      <w:tr w:rsidR="006A7397" w14:paraId="3C0EA6AC" w14:textId="77777777">
        <w:trPr>
          <w:jc w:val="center"/>
        </w:trPr>
        <w:tc>
          <w:tcPr>
            <w:tcW w:w="5329" w:type="dxa"/>
            <w:vAlign w:val="center"/>
          </w:tcPr>
          <w:p w14:paraId="1C4C2411" w14:textId="77777777" w:rsidR="006A7397" w:rsidRDefault="009F65A4">
            <w:r>
              <w:rPr>
                <w:sz w:val="16"/>
              </w:rPr>
              <w:t>Below an elevated conveyor or transfer point</w:t>
            </w:r>
          </w:p>
        </w:tc>
        <w:tc>
          <w:tcPr>
            <w:tcW w:w="907" w:type="dxa"/>
            <w:vAlign w:val="center"/>
          </w:tcPr>
          <w:p w14:paraId="3010505B" w14:textId="77777777" w:rsidR="006A7397" w:rsidRDefault="006A7397">
            <w:pPr>
              <w:jc w:val="center"/>
            </w:pPr>
          </w:p>
        </w:tc>
        <w:tc>
          <w:tcPr>
            <w:tcW w:w="907" w:type="dxa"/>
            <w:vAlign w:val="center"/>
          </w:tcPr>
          <w:p w14:paraId="7CE78507" w14:textId="77777777" w:rsidR="006A7397" w:rsidRDefault="006A7397">
            <w:pPr>
              <w:jc w:val="center"/>
            </w:pPr>
          </w:p>
        </w:tc>
        <w:tc>
          <w:tcPr>
            <w:tcW w:w="1247" w:type="dxa"/>
            <w:vAlign w:val="center"/>
          </w:tcPr>
          <w:p w14:paraId="58E752CE" w14:textId="77777777" w:rsidR="006A7397" w:rsidRDefault="006A7397">
            <w:pPr>
              <w:jc w:val="center"/>
            </w:pPr>
          </w:p>
        </w:tc>
        <w:tc>
          <w:tcPr>
            <w:tcW w:w="907" w:type="dxa"/>
            <w:vAlign w:val="center"/>
          </w:tcPr>
          <w:p w14:paraId="3D608D04" w14:textId="417D13C1" w:rsidR="006A7397" w:rsidRDefault="00D82E8F">
            <w:pPr>
              <w:jc w:val="center"/>
            </w:pPr>
            <w:r>
              <w:t>x</w:t>
            </w:r>
          </w:p>
        </w:tc>
      </w:tr>
      <w:tr w:rsidR="006A7397" w14:paraId="2D217FFD" w14:textId="77777777">
        <w:trPr>
          <w:jc w:val="center"/>
        </w:trPr>
        <w:tc>
          <w:tcPr>
            <w:tcW w:w="5329" w:type="dxa"/>
            <w:vAlign w:val="center"/>
          </w:tcPr>
          <w:p w14:paraId="191CF49F" w14:textId="77777777" w:rsidR="006A7397" w:rsidRDefault="009F65A4">
            <w:r>
              <w:rPr>
                <w:sz w:val="16"/>
              </w:rPr>
              <w:t>Other location (describe below)</w:t>
            </w:r>
          </w:p>
        </w:tc>
        <w:tc>
          <w:tcPr>
            <w:tcW w:w="907" w:type="dxa"/>
            <w:vAlign w:val="center"/>
          </w:tcPr>
          <w:p w14:paraId="06E12CF7" w14:textId="77777777" w:rsidR="006A7397" w:rsidRDefault="006A7397">
            <w:pPr>
              <w:jc w:val="center"/>
            </w:pPr>
          </w:p>
        </w:tc>
        <w:tc>
          <w:tcPr>
            <w:tcW w:w="907" w:type="dxa"/>
            <w:vAlign w:val="center"/>
          </w:tcPr>
          <w:p w14:paraId="0786B1DC" w14:textId="77777777" w:rsidR="006A7397" w:rsidRDefault="006A7397">
            <w:pPr>
              <w:jc w:val="center"/>
            </w:pPr>
          </w:p>
        </w:tc>
        <w:tc>
          <w:tcPr>
            <w:tcW w:w="1247" w:type="dxa"/>
            <w:vAlign w:val="center"/>
          </w:tcPr>
          <w:p w14:paraId="55620C41" w14:textId="77777777" w:rsidR="006A7397" w:rsidRDefault="006A7397">
            <w:pPr>
              <w:jc w:val="center"/>
            </w:pPr>
          </w:p>
        </w:tc>
        <w:tc>
          <w:tcPr>
            <w:tcW w:w="907" w:type="dxa"/>
            <w:vAlign w:val="center"/>
          </w:tcPr>
          <w:p w14:paraId="2D7CF075" w14:textId="77777777" w:rsidR="006A7397" w:rsidRDefault="006A7397">
            <w:pPr>
              <w:jc w:val="center"/>
            </w:pPr>
          </w:p>
        </w:tc>
      </w:tr>
    </w:tbl>
    <w:p w14:paraId="7937CB52" w14:textId="77777777" w:rsidR="006A7397" w:rsidRDefault="009F65A4">
      <w:pPr>
        <w:spacing w:before="80" w:after="60"/>
      </w:pPr>
      <w:r>
        <w:rPr>
          <w:b/>
          <w:sz w:val="17"/>
        </w:rPr>
        <w:t>D. General visible extent</w:t>
      </w:r>
    </w:p>
    <w:p w14:paraId="6C8014C1"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61F2F8AB" w14:textId="77777777">
        <w:trPr>
          <w:tblHeader/>
          <w:jc w:val="center"/>
        </w:trPr>
        <w:tc>
          <w:tcPr>
            <w:tcW w:w="5329" w:type="dxa"/>
            <w:shd w:val="clear" w:color="auto" w:fill="D9E2F3"/>
            <w:vAlign w:val="center"/>
          </w:tcPr>
          <w:p w14:paraId="08A915A5" w14:textId="77777777" w:rsidR="006A7397" w:rsidRDefault="009F65A4">
            <w:pPr>
              <w:jc w:val="center"/>
            </w:pPr>
            <w:r>
              <w:rPr>
                <w:b/>
                <w:sz w:val="16"/>
              </w:rPr>
              <w:t>Item / Observation</w:t>
            </w:r>
          </w:p>
        </w:tc>
        <w:tc>
          <w:tcPr>
            <w:tcW w:w="907" w:type="dxa"/>
            <w:shd w:val="clear" w:color="auto" w:fill="D9E2F3"/>
            <w:vAlign w:val="center"/>
          </w:tcPr>
          <w:p w14:paraId="59B01336" w14:textId="77777777" w:rsidR="006A7397" w:rsidRDefault="009F65A4">
            <w:pPr>
              <w:jc w:val="center"/>
            </w:pPr>
            <w:r>
              <w:rPr>
                <w:b/>
                <w:sz w:val="16"/>
              </w:rPr>
              <w:t>Yes</w:t>
            </w:r>
          </w:p>
        </w:tc>
        <w:tc>
          <w:tcPr>
            <w:tcW w:w="907" w:type="dxa"/>
            <w:shd w:val="clear" w:color="auto" w:fill="D9E2F3"/>
            <w:vAlign w:val="center"/>
          </w:tcPr>
          <w:p w14:paraId="52DDE844" w14:textId="77777777" w:rsidR="006A7397" w:rsidRDefault="009F65A4">
            <w:pPr>
              <w:jc w:val="center"/>
            </w:pPr>
            <w:r>
              <w:rPr>
                <w:b/>
                <w:sz w:val="16"/>
              </w:rPr>
              <w:t>No</w:t>
            </w:r>
          </w:p>
        </w:tc>
        <w:tc>
          <w:tcPr>
            <w:tcW w:w="1247" w:type="dxa"/>
            <w:shd w:val="clear" w:color="auto" w:fill="D9E2F3"/>
            <w:vAlign w:val="center"/>
          </w:tcPr>
          <w:p w14:paraId="262456E4" w14:textId="77777777" w:rsidR="006A7397" w:rsidRDefault="009F65A4">
            <w:pPr>
              <w:jc w:val="center"/>
            </w:pPr>
            <w:r>
              <w:rPr>
                <w:b/>
                <w:sz w:val="16"/>
              </w:rPr>
              <w:t>Unknown</w:t>
            </w:r>
          </w:p>
        </w:tc>
        <w:tc>
          <w:tcPr>
            <w:tcW w:w="907" w:type="dxa"/>
            <w:shd w:val="clear" w:color="auto" w:fill="D9E2F3"/>
            <w:vAlign w:val="center"/>
          </w:tcPr>
          <w:p w14:paraId="5B2628AA" w14:textId="77777777" w:rsidR="006A7397" w:rsidRDefault="009F65A4">
            <w:pPr>
              <w:jc w:val="center"/>
            </w:pPr>
            <w:r>
              <w:rPr>
                <w:b/>
                <w:sz w:val="16"/>
              </w:rPr>
              <w:t>N/A</w:t>
            </w:r>
          </w:p>
        </w:tc>
      </w:tr>
      <w:tr w:rsidR="006A7397" w14:paraId="1EA0424E" w14:textId="77777777">
        <w:trPr>
          <w:jc w:val="center"/>
        </w:trPr>
        <w:tc>
          <w:tcPr>
            <w:tcW w:w="5329" w:type="dxa"/>
            <w:vAlign w:val="center"/>
          </w:tcPr>
          <w:p w14:paraId="413A9C13" w14:textId="77777777" w:rsidR="006A7397" w:rsidRDefault="009F65A4">
            <w:r>
              <w:rPr>
                <w:sz w:val="16"/>
              </w:rPr>
              <w:t>Trace / minor isolated deposits</w:t>
            </w:r>
          </w:p>
        </w:tc>
        <w:tc>
          <w:tcPr>
            <w:tcW w:w="907" w:type="dxa"/>
            <w:vAlign w:val="center"/>
          </w:tcPr>
          <w:p w14:paraId="00826A96" w14:textId="74687C47" w:rsidR="006A7397" w:rsidRDefault="00D82E8F">
            <w:pPr>
              <w:jc w:val="center"/>
            </w:pPr>
            <w:r>
              <w:t>x</w:t>
            </w:r>
          </w:p>
        </w:tc>
        <w:tc>
          <w:tcPr>
            <w:tcW w:w="907" w:type="dxa"/>
            <w:vAlign w:val="center"/>
          </w:tcPr>
          <w:p w14:paraId="263F9C44" w14:textId="77777777" w:rsidR="006A7397" w:rsidRDefault="006A7397">
            <w:pPr>
              <w:jc w:val="center"/>
            </w:pPr>
          </w:p>
        </w:tc>
        <w:tc>
          <w:tcPr>
            <w:tcW w:w="1247" w:type="dxa"/>
            <w:vAlign w:val="center"/>
          </w:tcPr>
          <w:p w14:paraId="715A90C7" w14:textId="77777777" w:rsidR="006A7397" w:rsidRDefault="006A7397">
            <w:pPr>
              <w:jc w:val="center"/>
            </w:pPr>
          </w:p>
        </w:tc>
        <w:tc>
          <w:tcPr>
            <w:tcW w:w="907" w:type="dxa"/>
            <w:vAlign w:val="center"/>
          </w:tcPr>
          <w:p w14:paraId="3A7110DA" w14:textId="77777777" w:rsidR="006A7397" w:rsidRDefault="006A7397">
            <w:pPr>
              <w:jc w:val="center"/>
            </w:pPr>
          </w:p>
        </w:tc>
      </w:tr>
      <w:tr w:rsidR="006A7397" w14:paraId="15FEDF62" w14:textId="77777777">
        <w:trPr>
          <w:jc w:val="center"/>
        </w:trPr>
        <w:tc>
          <w:tcPr>
            <w:tcW w:w="5329" w:type="dxa"/>
            <w:vAlign w:val="center"/>
          </w:tcPr>
          <w:p w14:paraId="051C6C47" w14:textId="679B458E" w:rsidR="006A7397" w:rsidRDefault="00417D58">
            <w:r>
              <w:rPr>
                <w:sz w:val="16"/>
              </w:rPr>
              <w:t>Localized</w:t>
            </w:r>
            <w:r w:rsidR="009F65A4">
              <w:rPr>
                <w:sz w:val="16"/>
              </w:rPr>
              <w:t xml:space="preserve"> accumulation</w:t>
            </w:r>
          </w:p>
        </w:tc>
        <w:tc>
          <w:tcPr>
            <w:tcW w:w="907" w:type="dxa"/>
            <w:vAlign w:val="center"/>
          </w:tcPr>
          <w:p w14:paraId="2E728D47" w14:textId="563AD300" w:rsidR="006A7397" w:rsidRDefault="00D82E8F">
            <w:pPr>
              <w:jc w:val="center"/>
            </w:pPr>
            <w:r>
              <w:t>x</w:t>
            </w:r>
          </w:p>
        </w:tc>
        <w:tc>
          <w:tcPr>
            <w:tcW w:w="907" w:type="dxa"/>
            <w:vAlign w:val="center"/>
          </w:tcPr>
          <w:p w14:paraId="7BA29A15" w14:textId="77777777" w:rsidR="006A7397" w:rsidRDefault="006A7397">
            <w:pPr>
              <w:jc w:val="center"/>
            </w:pPr>
          </w:p>
        </w:tc>
        <w:tc>
          <w:tcPr>
            <w:tcW w:w="1247" w:type="dxa"/>
            <w:vAlign w:val="center"/>
          </w:tcPr>
          <w:p w14:paraId="27FE07CC" w14:textId="77777777" w:rsidR="006A7397" w:rsidRDefault="006A7397">
            <w:pPr>
              <w:jc w:val="center"/>
            </w:pPr>
          </w:p>
        </w:tc>
        <w:tc>
          <w:tcPr>
            <w:tcW w:w="907" w:type="dxa"/>
            <w:vAlign w:val="center"/>
          </w:tcPr>
          <w:p w14:paraId="577DF3CD" w14:textId="77777777" w:rsidR="006A7397" w:rsidRDefault="006A7397">
            <w:pPr>
              <w:jc w:val="center"/>
            </w:pPr>
          </w:p>
        </w:tc>
      </w:tr>
      <w:tr w:rsidR="006A7397" w14:paraId="0100ADFB" w14:textId="77777777">
        <w:trPr>
          <w:jc w:val="center"/>
        </w:trPr>
        <w:tc>
          <w:tcPr>
            <w:tcW w:w="5329" w:type="dxa"/>
            <w:vAlign w:val="center"/>
          </w:tcPr>
          <w:p w14:paraId="6DCC7942" w14:textId="77777777" w:rsidR="006A7397" w:rsidRDefault="009F65A4">
            <w:r>
              <w:rPr>
                <w:sz w:val="16"/>
              </w:rPr>
              <w:t>Moderate accumulation over a defined area</w:t>
            </w:r>
          </w:p>
        </w:tc>
        <w:tc>
          <w:tcPr>
            <w:tcW w:w="907" w:type="dxa"/>
            <w:vAlign w:val="center"/>
          </w:tcPr>
          <w:p w14:paraId="5854BDD4" w14:textId="29BD8C14" w:rsidR="006A7397" w:rsidRDefault="00D82E8F">
            <w:pPr>
              <w:jc w:val="center"/>
            </w:pPr>
            <w:r>
              <w:t>x</w:t>
            </w:r>
          </w:p>
        </w:tc>
        <w:tc>
          <w:tcPr>
            <w:tcW w:w="907" w:type="dxa"/>
            <w:vAlign w:val="center"/>
          </w:tcPr>
          <w:p w14:paraId="46035ABD" w14:textId="77777777" w:rsidR="006A7397" w:rsidRDefault="006A7397">
            <w:pPr>
              <w:jc w:val="center"/>
            </w:pPr>
          </w:p>
        </w:tc>
        <w:tc>
          <w:tcPr>
            <w:tcW w:w="1247" w:type="dxa"/>
            <w:vAlign w:val="center"/>
          </w:tcPr>
          <w:p w14:paraId="09BCCDA5" w14:textId="77777777" w:rsidR="006A7397" w:rsidRDefault="006A7397">
            <w:pPr>
              <w:jc w:val="center"/>
            </w:pPr>
          </w:p>
        </w:tc>
        <w:tc>
          <w:tcPr>
            <w:tcW w:w="907" w:type="dxa"/>
            <w:vAlign w:val="center"/>
          </w:tcPr>
          <w:p w14:paraId="2B29E346" w14:textId="77777777" w:rsidR="006A7397" w:rsidRDefault="006A7397">
            <w:pPr>
              <w:jc w:val="center"/>
            </w:pPr>
          </w:p>
        </w:tc>
      </w:tr>
      <w:tr w:rsidR="006A7397" w14:paraId="4BCE067C" w14:textId="77777777">
        <w:trPr>
          <w:jc w:val="center"/>
        </w:trPr>
        <w:tc>
          <w:tcPr>
            <w:tcW w:w="5329" w:type="dxa"/>
            <w:vAlign w:val="center"/>
          </w:tcPr>
          <w:p w14:paraId="121F167B" w14:textId="77777777" w:rsidR="006A7397" w:rsidRDefault="009F65A4">
            <w:r>
              <w:rPr>
                <w:sz w:val="16"/>
              </w:rPr>
              <w:t>Extensive / widespread accumulation</w:t>
            </w:r>
          </w:p>
        </w:tc>
        <w:tc>
          <w:tcPr>
            <w:tcW w:w="907" w:type="dxa"/>
            <w:vAlign w:val="center"/>
          </w:tcPr>
          <w:p w14:paraId="4DAE2B2D" w14:textId="77777777" w:rsidR="006A7397" w:rsidRDefault="006A7397">
            <w:pPr>
              <w:jc w:val="center"/>
            </w:pPr>
          </w:p>
        </w:tc>
        <w:tc>
          <w:tcPr>
            <w:tcW w:w="907" w:type="dxa"/>
            <w:vAlign w:val="center"/>
          </w:tcPr>
          <w:p w14:paraId="2DBB2F0F" w14:textId="67B3B660" w:rsidR="006A7397" w:rsidRDefault="00D82E8F">
            <w:pPr>
              <w:jc w:val="center"/>
            </w:pPr>
            <w:r>
              <w:t>x</w:t>
            </w:r>
          </w:p>
        </w:tc>
        <w:tc>
          <w:tcPr>
            <w:tcW w:w="1247" w:type="dxa"/>
            <w:vAlign w:val="center"/>
          </w:tcPr>
          <w:p w14:paraId="01091C2F" w14:textId="77777777" w:rsidR="006A7397" w:rsidRDefault="006A7397">
            <w:pPr>
              <w:jc w:val="center"/>
            </w:pPr>
          </w:p>
        </w:tc>
        <w:tc>
          <w:tcPr>
            <w:tcW w:w="907" w:type="dxa"/>
            <w:vAlign w:val="center"/>
          </w:tcPr>
          <w:p w14:paraId="558AE05C" w14:textId="77777777" w:rsidR="006A7397" w:rsidRDefault="006A7397">
            <w:pPr>
              <w:jc w:val="center"/>
            </w:pPr>
          </w:p>
        </w:tc>
      </w:tr>
      <w:tr w:rsidR="006A7397" w14:paraId="7D010D1D" w14:textId="77777777">
        <w:trPr>
          <w:jc w:val="center"/>
        </w:trPr>
        <w:tc>
          <w:tcPr>
            <w:tcW w:w="5329" w:type="dxa"/>
            <w:vAlign w:val="center"/>
          </w:tcPr>
          <w:p w14:paraId="39DB98EA" w14:textId="77777777" w:rsidR="006A7397" w:rsidRDefault="009F65A4">
            <w:r>
              <w:rPr>
                <w:sz w:val="16"/>
              </w:rPr>
              <w:t>Unable to assess from the inspection</w:t>
            </w:r>
          </w:p>
        </w:tc>
        <w:tc>
          <w:tcPr>
            <w:tcW w:w="907" w:type="dxa"/>
            <w:vAlign w:val="center"/>
          </w:tcPr>
          <w:p w14:paraId="388628FE" w14:textId="42174BD4" w:rsidR="006A7397" w:rsidRDefault="00F53760">
            <w:pPr>
              <w:jc w:val="center"/>
            </w:pPr>
            <w:r>
              <w:t>x</w:t>
            </w:r>
          </w:p>
        </w:tc>
        <w:tc>
          <w:tcPr>
            <w:tcW w:w="907" w:type="dxa"/>
            <w:vAlign w:val="center"/>
          </w:tcPr>
          <w:p w14:paraId="0DDF65E7" w14:textId="77777777" w:rsidR="006A7397" w:rsidRDefault="006A7397">
            <w:pPr>
              <w:jc w:val="center"/>
            </w:pPr>
          </w:p>
        </w:tc>
        <w:tc>
          <w:tcPr>
            <w:tcW w:w="1247" w:type="dxa"/>
            <w:vAlign w:val="center"/>
          </w:tcPr>
          <w:p w14:paraId="4E550949" w14:textId="77777777" w:rsidR="006A7397" w:rsidRDefault="006A7397">
            <w:pPr>
              <w:jc w:val="center"/>
            </w:pPr>
          </w:p>
        </w:tc>
        <w:tc>
          <w:tcPr>
            <w:tcW w:w="907" w:type="dxa"/>
            <w:vAlign w:val="center"/>
          </w:tcPr>
          <w:p w14:paraId="2F522277" w14:textId="77777777" w:rsidR="006A7397" w:rsidRDefault="006A7397">
            <w:pPr>
              <w:jc w:val="center"/>
            </w:pPr>
          </w:p>
        </w:tc>
      </w:tr>
    </w:tbl>
    <w:p w14:paraId="2C61023B"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5A006251" w14:textId="77777777">
        <w:trPr>
          <w:jc w:val="center"/>
        </w:trPr>
        <w:tc>
          <w:tcPr>
            <w:tcW w:w="2835" w:type="dxa"/>
            <w:vAlign w:val="center"/>
          </w:tcPr>
          <w:p w14:paraId="209F4C1B" w14:textId="77777777" w:rsidR="006A7397" w:rsidRDefault="009F65A4">
            <w:r>
              <w:rPr>
                <w:b/>
                <w:sz w:val="16"/>
              </w:rPr>
              <w:t>Brief description</w:t>
            </w:r>
          </w:p>
        </w:tc>
        <w:tc>
          <w:tcPr>
            <w:tcW w:w="6803" w:type="dxa"/>
            <w:vAlign w:val="center"/>
          </w:tcPr>
          <w:p w14:paraId="1A3763E7" w14:textId="77777777" w:rsidR="006A7397" w:rsidRDefault="009F65A4">
            <w:r>
              <w:rPr>
                <w:sz w:val="16"/>
              </w:rPr>
              <w:br/>
            </w:r>
            <w:r>
              <w:rPr>
                <w:sz w:val="16"/>
              </w:rPr>
              <w:br/>
            </w:r>
          </w:p>
        </w:tc>
      </w:tr>
      <w:tr w:rsidR="006A7397" w14:paraId="2D20F3BB" w14:textId="77777777">
        <w:trPr>
          <w:jc w:val="center"/>
        </w:trPr>
        <w:tc>
          <w:tcPr>
            <w:tcW w:w="2835" w:type="dxa"/>
            <w:vAlign w:val="center"/>
          </w:tcPr>
          <w:p w14:paraId="5BC8AF9D" w14:textId="77777777" w:rsidR="006A7397" w:rsidRDefault="009F65A4">
            <w:r>
              <w:rPr>
                <w:b/>
                <w:sz w:val="16"/>
              </w:rPr>
              <w:t>Approximate location / reference point</w:t>
            </w:r>
          </w:p>
        </w:tc>
        <w:tc>
          <w:tcPr>
            <w:tcW w:w="6803" w:type="dxa"/>
            <w:vAlign w:val="center"/>
          </w:tcPr>
          <w:p w14:paraId="3D061358" w14:textId="77777777" w:rsidR="006A7397" w:rsidRDefault="009F65A4">
            <w:r>
              <w:rPr>
                <w:sz w:val="16"/>
              </w:rPr>
              <w:br/>
            </w:r>
            <w:r>
              <w:rPr>
                <w:sz w:val="16"/>
              </w:rPr>
              <w:br/>
            </w:r>
          </w:p>
        </w:tc>
      </w:tr>
      <w:tr w:rsidR="006A7397" w14:paraId="2330DF8E" w14:textId="77777777">
        <w:trPr>
          <w:jc w:val="center"/>
        </w:trPr>
        <w:tc>
          <w:tcPr>
            <w:tcW w:w="2835" w:type="dxa"/>
            <w:vAlign w:val="center"/>
          </w:tcPr>
          <w:p w14:paraId="643321D3" w14:textId="77777777" w:rsidR="006A7397" w:rsidRDefault="009F65A4">
            <w:r>
              <w:rPr>
                <w:b/>
                <w:sz w:val="16"/>
              </w:rPr>
              <w:t>Photo / video reference(s)</w:t>
            </w:r>
          </w:p>
        </w:tc>
        <w:tc>
          <w:tcPr>
            <w:tcW w:w="6803" w:type="dxa"/>
            <w:vAlign w:val="center"/>
          </w:tcPr>
          <w:p w14:paraId="18A59424" w14:textId="442AB630" w:rsidR="006A7397" w:rsidRDefault="009F65A4">
            <w:r>
              <w:rPr>
                <w:sz w:val="16"/>
              </w:rPr>
              <w:br/>
            </w:r>
            <w:r>
              <w:rPr>
                <w:sz w:val="16"/>
              </w:rPr>
              <w:lastRenderedPageBreak/>
              <w:br/>
            </w:r>
            <w:r w:rsidR="00061170">
              <w:t xml:space="preserve">Photos </w:t>
            </w:r>
            <w:r w:rsidR="00417D58">
              <w:t xml:space="preserve">references </w:t>
            </w:r>
            <w:r w:rsidR="009B37D9">
              <w:t>are</w:t>
            </w:r>
            <w:r w:rsidR="00417D58">
              <w:t>:</w:t>
            </w:r>
            <w:r w:rsidR="00061170">
              <w:t xml:space="preserve"> W10-REF-001 through to W10-REF-012</w:t>
            </w:r>
          </w:p>
        </w:tc>
      </w:tr>
      <w:tr w:rsidR="006A7397" w14:paraId="2767027C" w14:textId="77777777">
        <w:trPr>
          <w:jc w:val="center"/>
        </w:trPr>
        <w:tc>
          <w:tcPr>
            <w:tcW w:w="2835" w:type="dxa"/>
            <w:vAlign w:val="center"/>
          </w:tcPr>
          <w:p w14:paraId="24FD0016" w14:textId="77777777" w:rsidR="006A7397" w:rsidRDefault="009F65A4">
            <w:r>
              <w:rPr>
                <w:b/>
                <w:sz w:val="16"/>
              </w:rPr>
              <w:lastRenderedPageBreak/>
              <w:t>Other relevant observation</w:t>
            </w:r>
          </w:p>
        </w:tc>
        <w:tc>
          <w:tcPr>
            <w:tcW w:w="6803" w:type="dxa"/>
            <w:vAlign w:val="center"/>
          </w:tcPr>
          <w:p w14:paraId="18F919FF" w14:textId="1F3ABE9D" w:rsidR="006A7397" w:rsidRDefault="00061170">
            <w:r>
              <w:rPr>
                <w:sz w:val="16"/>
              </w:rPr>
              <w:t>The Belt Is the primary feed of the combined product into the surface plant from the product that was brought up from underground. It is enclosed tunnel and therefore in a confined space.</w:t>
            </w:r>
          </w:p>
        </w:tc>
      </w:tr>
    </w:tbl>
    <w:p w14:paraId="35D72763" w14:textId="77777777" w:rsidR="006A7397" w:rsidRDefault="006A7397"/>
    <w:p w14:paraId="1A0EE0BA" w14:textId="77777777" w:rsidR="006A7397" w:rsidRDefault="009F65A4">
      <w:pPr>
        <w:pStyle w:val="Heading3"/>
      </w:pPr>
      <w:r>
        <w:t>CV01</w:t>
      </w:r>
    </w:p>
    <w:p w14:paraId="47CFF84A"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7E13C2E1" w14:textId="77777777">
        <w:trPr>
          <w:tblHeader/>
          <w:jc w:val="center"/>
        </w:trPr>
        <w:tc>
          <w:tcPr>
            <w:tcW w:w="5329" w:type="dxa"/>
            <w:shd w:val="clear" w:color="auto" w:fill="D9E2F3"/>
            <w:vAlign w:val="center"/>
          </w:tcPr>
          <w:p w14:paraId="10751BFB" w14:textId="77777777" w:rsidR="006A7397" w:rsidRDefault="009F65A4">
            <w:pPr>
              <w:jc w:val="center"/>
            </w:pPr>
            <w:r>
              <w:rPr>
                <w:b/>
                <w:sz w:val="16"/>
              </w:rPr>
              <w:t>Item / Observation</w:t>
            </w:r>
          </w:p>
        </w:tc>
        <w:tc>
          <w:tcPr>
            <w:tcW w:w="907" w:type="dxa"/>
            <w:shd w:val="clear" w:color="auto" w:fill="D9E2F3"/>
            <w:vAlign w:val="center"/>
          </w:tcPr>
          <w:p w14:paraId="77BF31A4" w14:textId="77777777" w:rsidR="006A7397" w:rsidRDefault="009F65A4">
            <w:pPr>
              <w:jc w:val="center"/>
            </w:pPr>
            <w:r>
              <w:rPr>
                <w:b/>
                <w:sz w:val="16"/>
              </w:rPr>
              <w:t>Yes</w:t>
            </w:r>
          </w:p>
        </w:tc>
        <w:tc>
          <w:tcPr>
            <w:tcW w:w="907" w:type="dxa"/>
            <w:shd w:val="clear" w:color="auto" w:fill="D9E2F3"/>
            <w:vAlign w:val="center"/>
          </w:tcPr>
          <w:p w14:paraId="7CE04906" w14:textId="77777777" w:rsidR="006A7397" w:rsidRDefault="009F65A4">
            <w:pPr>
              <w:jc w:val="center"/>
            </w:pPr>
            <w:r>
              <w:rPr>
                <w:b/>
                <w:sz w:val="16"/>
              </w:rPr>
              <w:t>No</w:t>
            </w:r>
          </w:p>
        </w:tc>
        <w:tc>
          <w:tcPr>
            <w:tcW w:w="1247" w:type="dxa"/>
            <w:shd w:val="clear" w:color="auto" w:fill="D9E2F3"/>
            <w:vAlign w:val="center"/>
          </w:tcPr>
          <w:p w14:paraId="435E7379" w14:textId="77777777" w:rsidR="006A7397" w:rsidRDefault="009F65A4">
            <w:pPr>
              <w:jc w:val="center"/>
            </w:pPr>
            <w:r>
              <w:rPr>
                <w:b/>
                <w:sz w:val="16"/>
              </w:rPr>
              <w:t>Unknown</w:t>
            </w:r>
          </w:p>
        </w:tc>
        <w:tc>
          <w:tcPr>
            <w:tcW w:w="907" w:type="dxa"/>
            <w:shd w:val="clear" w:color="auto" w:fill="D9E2F3"/>
            <w:vAlign w:val="center"/>
          </w:tcPr>
          <w:p w14:paraId="1980D262" w14:textId="77777777" w:rsidR="006A7397" w:rsidRDefault="009F65A4">
            <w:pPr>
              <w:jc w:val="center"/>
            </w:pPr>
            <w:r>
              <w:rPr>
                <w:b/>
                <w:sz w:val="16"/>
              </w:rPr>
              <w:t>N/A</w:t>
            </w:r>
          </w:p>
        </w:tc>
      </w:tr>
      <w:tr w:rsidR="006A7397" w14:paraId="42FA8A98" w14:textId="77777777">
        <w:trPr>
          <w:jc w:val="center"/>
        </w:trPr>
        <w:tc>
          <w:tcPr>
            <w:tcW w:w="5329" w:type="dxa"/>
            <w:vAlign w:val="center"/>
          </w:tcPr>
          <w:p w14:paraId="5728244D" w14:textId="77777777" w:rsidR="006A7397" w:rsidRDefault="009F65A4">
            <w:r>
              <w:rPr>
                <w:sz w:val="16"/>
              </w:rPr>
              <w:t>Any spillage observed</w:t>
            </w:r>
          </w:p>
        </w:tc>
        <w:tc>
          <w:tcPr>
            <w:tcW w:w="907" w:type="dxa"/>
            <w:vAlign w:val="center"/>
          </w:tcPr>
          <w:p w14:paraId="3A0593D6" w14:textId="24F82FFC" w:rsidR="006A7397" w:rsidRDefault="00DF13FF">
            <w:pPr>
              <w:jc w:val="center"/>
            </w:pPr>
            <w:r>
              <w:t>x</w:t>
            </w:r>
          </w:p>
        </w:tc>
        <w:tc>
          <w:tcPr>
            <w:tcW w:w="907" w:type="dxa"/>
            <w:vAlign w:val="center"/>
          </w:tcPr>
          <w:p w14:paraId="030547DF" w14:textId="77777777" w:rsidR="006A7397" w:rsidRDefault="006A7397">
            <w:pPr>
              <w:jc w:val="center"/>
            </w:pPr>
          </w:p>
        </w:tc>
        <w:tc>
          <w:tcPr>
            <w:tcW w:w="1247" w:type="dxa"/>
            <w:vAlign w:val="center"/>
          </w:tcPr>
          <w:p w14:paraId="7CA2E24A" w14:textId="77777777" w:rsidR="006A7397" w:rsidRDefault="006A7397">
            <w:pPr>
              <w:jc w:val="center"/>
            </w:pPr>
          </w:p>
        </w:tc>
        <w:tc>
          <w:tcPr>
            <w:tcW w:w="907" w:type="dxa"/>
            <w:vAlign w:val="center"/>
          </w:tcPr>
          <w:p w14:paraId="0FD03E81" w14:textId="77777777" w:rsidR="006A7397" w:rsidRDefault="006A7397">
            <w:pPr>
              <w:jc w:val="center"/>
            </w:pPr>
          </w:p>
        </w:tc>
      </w:tr>
    </w:tbl>
    <w:p w14:paraId="20A3B7BF" w14:textId="77777777" w:rsidR="006A7397" w:rsidRDefault="009F65A4">
      <w:pPr>
        <w:spacing w:before="80" w:after="60"/>
      </w:pPr>
      <w:r>
        <w:rPr>
          <w:b/>
          <w:sz w:val="17"/>
        </w:rPr>
        <w:t>B. Type(s) of spillage observed</w:t>
      </w:r>
    </w:p>
    <w:p w14:paraId="43CCDBA6"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38D1CF40" w14:textId="77777777">
        <w:trPr>
          <w:tblHeader/>
          <w:jc w:val="center"/>
        </w:trPr>
        <w:tc>
          <w:tcPr>
            <w:tcW w:w="5329" w:type="dxa"/>
            <w:shd w:val="clear" w:color="auto" w:fill="D9E2F3"/>
            <w:vAlign w:val="center"/>
          </w:tcPr>
          <w:p w14:paraId="2513512A" w14:textId="77777777" w:rsidR="006A7397" w:rsidRDefault="009F65A4">
            <w:pPr>
              <w:jc w:val="center"/>
            </w:pPr>
            <w:r>
              <w:rPr>
                <w:b/>
                <w:sz w:val="16"/>
              </w:rPr>
              <w:t>Item / Observation</w:t>
            </w:r>
          </w:p>
        </w:tc>
        <w:tc>
          <w:tcPr>
            <w:tcW w:w="907" w:type="dxa"/>
            <w:shd w:val="clear" w:color="auto" w:fill="D9E2F3"/>
            <w:vAlign w:val="center"/>
          </w:tcPr>
          <w:p w14:paraId="711D7446" w14:textId="77777777" w:rsidR="006A7397" w:rsidRDefault="009F65A4">
            <w:pPr>
              <w:jc w:val="center"/>
            </w:pPr>
            <w:r>
              <w:rPr>
                <w:b/>
                <w:sz w:val="16"/>
              </w:rPr>
              <w:t>Yes</w:t>
            </w:r>
          </w:p>
        </w:tc>
        <w:tc>
          <w:tcPr>
            <w:tcW w:w="907" w:type="dxa"/>
            <w:shd w:val="clear" w:color="auto" w:fill="D9E2F3"/>
            <w:vAlign w:val="center"/>
          </w:tcPr>
          <w:p w14:paraId="12028E3B" w14:textId="77777777" w:rsidR="006A7397" w:rsidRDefault="009F65A4">
            <w:pPr>
              <w:jc w:val="center"/>
            </w:pPr>
            <w:r>
              <w:rPr>
                <w:b/>
                <w:sz w:val="16"/>
              </w:rPr>
              <w:t>No</w:t>
            </w:r>
          </w:p>
        </w:tc>
        <w:tc>
          <w:tcPr>
            <w:tcW w:w="1247" w:type="dxa"/>
            <w:shd w:val="clear" w:color="auto" w:fill="D9E2F3"/>
            <w:vAlign w:val="center"/>
          </w:tcPr>
          <w:p w14:paraId="07171706" w14:textId="77777777" w:rsidR="006A7397" w:rsidRDefault="009F65A4">
            <w:pPr>
              <w:jc w:val="center"/>
            </w:pPr>
            <w:r>
              <w:rPr>
                <w:b/>
                <w:sz w:val="16"/>
              </w:rPr>
              <w:t>Unknown</w:t>
            </w:r>
          </w:p>
        </w:tc>
        <w:tc>
          <w:tcPr>
            <w:tcW w:w="907" w:type="dxa"/>
            <w:shd w:val="clear" w:color="auto" w:fill="D9E2F3"/>
            <w:vAlign w:val="center"/>
          </w:tcPr>
          <w:p w14:paraId="1BDAED64" w14:textId="77777777" w:rsidR="006A7397" w:rsidRDefault="009F65A4">
            <w:pPr>
              <w:jc w:val="center"/>
            </w:pPr>
            <w:r>
              <w:rPr>
                <w:b/>
                <w:sz w:val="16"/>
              </w:rPr>
              <w:t>N/A</w:t>
            </w:r>
          </w:p>
        </w:tc>
      </w:tr>
      <w:tr w:rsidR="006A7397" w14:paraId="7F7591A4" w14:textId="77777777">
        <w:trPr>
          <w:jc w:val="center"/>
        </w:trPr>
        <w:tc>
          <w:tcPr>
            <w:tcW w:w="5329" w:type="dxa"/>
            <w:vAlign w:val="center"/>
          </w:tcPr>
          <w:p w14:paraId="64088D62" w14:textId="77777777" w:rsidR="006A7397" w:rsidRDefault="009F65A4">
            <w:r>
              <w:rPr>
                <w:sz w:val="16"/>
              </w:rPr>
              <w:t>Water-related spillage / leakage</w:t>
            </w:r>
          </w:p>
        </w:tc>
        <w:tc>
          <w:tcPr>
            <w:tcW w:w="907" w:type="dxa"/>
            <w:vAlign w:val="center"/>
          </w:tcPr>
          <w:p w14:paraId="3724DF37" w14:textId="4CE7967D" w:rsidR="006A7397" w:rsidRDefault="006A7397">
            <w:pPr>
              <w:jc w:val="center"/>
            </w:pPr>
          </w:p>
        </w:tc>
        <w:tc>
          <w:tcPr>
            <w:tcW w:w="907" w:type="dxa"/>
            <w:vAlign w:val="center"/>
          </w:tcPr>
          <w:p w14:paraId="1C940910" w14:textId="6B851ABD" w:rsidR="006A7397" w:rsidRDefault="00DF13FF">
            <w:pPr>
              <w:jc w:val="center"/>
            </w:pPr>
            <w:r>
              <w:t>x</w:t>
            </w:r>
          </w:p>
        </w:tc>
        <w:tc>
          <w:tcPr>
            <w:tcW w:w="1247" w:type="dxa"/>
            <w:vAlign w:val="center"/>
          </w:tcPr>
          <w:p w14:paraId="762C7A9C" w14:textId="77777777" w:rsidR="006A7397" w:rsidRDefault="006A7397">
            <w:pPr>
              <w:jc w:val="center"/>
            </w:pPr>
          </w:p>
        </w:tc>
        <w:tc>
          <w:tcPr>
            <w:tcW w:w="907" w:type="dxa"/>
            <w:vAlign w:val="center"/>
          </w:tcPr>
          <w:p w14:paraId="23689DAC" w14:textId="77777777" w:rsidR="006A7397" w:rsidRDefault="006A7397">
            <w:pPr>
              <w:jc w:val="center"/>
            </w:pPr>
          </w:p>
        </w:tc>
      </w:tr>
      <w:tr w:rsidR="006A7397" w14:paraId="73A77F47" w14:textId="77777777">
        <w:trPr>
          <w:jc w:val="center"/>
        </w:trPr>
        <w:tc>
          <w:tcPr>
            <w:tcW w:w="5329" w:type="dxa"/>
            <w:vAlign w:val="center"/>
          </w:tcPr>
          <w:p w14:paraId="5C614FB1" w14:textId="77777777" w:rsidR="006A7397" w:rsidRDefault="009F65A4">
            <w:r>
              <w:rPr>
                <w:sz w:val="16"/>
              </w:rPr>
              <w:t>Water carrying fines / wet fines / slurry</w:t>
            </w:r>
          </w:p>
        </w:tc>
        <w:tc>
          <w:tcPr>
            <w:tcW w:w="907" w:type="dxa"/>
            <w:vAlign w:val="center"/>
          </w:tcPr>
          <w:p w14:paraId="1C3B10BF" w14:textId="6C5FC2FD" w:rsidR="006A7397" w:rsidRDefault="00DF13FF">
            <w:pPr>
              <w:jc w:val="center"/>
            </w:pPr>
            <w:r>
              <w:t>x</w:t>
            </w:r>
          </w:p>
        </w:tc>
        <w:tc>
          <w:tcPr>
            <w:tcW w:w="907" w:type="dxa"/>
            <w:vAlign w:val="center"/>
          </w:tcPr>
          <w:p w14:paraId="20FE21E4" w14:textId="77777777" w:rsidR="006A7397" w:rsidRDefault="006A7397">
            <w:pPr>
              <w:jc w:val="center"/>
            </w:pPr>
          </w:p>
        </w:tc>
        <w:tc>
          <w:tcPr>
            <w:tcW w:w="1247" w:type="dxa"/>
            <w:vAlign w:val="center"/>
          </w:tcPr>
          <w:p w14:paraId="5066EBA3" w14:textId="77777777" w:rsidR="006A7397" w:rsidRDefault="006A7397">
            <w:pPr>
              <w:jc w:val="center"/>
            </w:pPr>
          </w:p>
        </w:tc>
        <w:tc>
          <w:tcPr>
            <w:tcW w:w="907" w:type="dxa"/>
            <w:vAlign w:val="center"/>
          </w:tcPr>
          <w:p w14:paraId="176AB4D1" w14:textId="77777777" w:rsidR="006A7397" w:rsidRDefault="006A7397">
            <w:pPr>
              <w:jc w:val="center"/>
            </w:pPr>
          </w:p>
        </w:tc>
      </w:tr>
      <w:tr w:rsidR="006A7397" w14:paraId="478C2F59" w14:textId="77777777">
        <w:trPr>
          <w:jc w:val="center"/>
        </w:trPr>
        <w:tc>
          <w:tcPr>
            <w:tcW w:w="5329" w:type="dxa"/>
            <w:vAlign w:val="center"/>
          </w:tcPr>
          <w:p w14:paraId="7BCAC053" w14:textId="77777777" w:rsidR="006A7397" w:rsidRDefault="009F65A4">
            <w:r>
              <w:rPr>
                <w:sz w:val="16"/>
              </w:rPr>
              <w:t>Dry fines spillage</w:t>
            </w:r>
          </w:p>
        </w:tc>
        <w:tc>
          <w:tcPr>
            <w:tcW w:w="907" w:type="dxa"/>
            <w:vAlign w:val="center"/>
          </w:tcPr>
          <w:p w14:paraId="2C4121F8" w14:textId="30C84757" w:rsidR="006A7397" w:rsidRDefault="00DF13FF">
            <w:pPr>
              <w:jc w:val="center"/>
            </w:pPr>
            <w:r>
              <w:t>x</w:t>
            </w:r>
          </w:p>
        </w:tc>
        <w:tc>
          <w:tcPr>
            <w:tcW w:w="907" w:type="dxa"/>
            <w:vAlign w:val="center"/>
          </w:tcPr>
          <w:p w14:paraId="59C0FDA2" w14:textId="77777777" w:rsidR="006A7397" w:rsidRDefault="006A7397">
            <w:pPr>
              <w:jc w:val="center"/>
            </w:pPr>
          </w:p>
        </w:tc>
        <w:tc>
          <w:tcPr>
            <w:tcW w:w="1247" w:type="dxa"/>
            <w:vAlign w:val="center"/>
          </w:tcPr>
          <w:p w14:paraId="5BCF282F" w14:textId="77777777" w:rsidR="006A7397" w:rsidRDefault="006A7397">
            <w:pPr>
              <w:jc w:val="center"/>
            </w:pPr>
          </w:p>
        </w:tc>
        <w:tc>
          <w:tcPr>
            <w:tcW w:w="907" w:type="dxa"/>
            <w:vAlign w:val="center"/>
          </w:tcPr>
          <w:p w14:paraId="35458857" w14:textId="77777777" w:rsidR="006A7397" w:rsidRDefault="006A7397">
            <w:pPr>
              <w:jc w:val="center"/>
            </w:pPr>
          </w:p>
        </w:tc>
      </w:tr>
      <w:tr w:rsidR="006A7397" w14:paraId="64A78C74" w14:textId="77777777">
        <w:trPr>
          <w:jc w:val="center"/>
        </w:trPr>
        <w:tc>
          <w:tcPr>
            <w:tcW w:w="5329" w:type="dxa"/>
            <w:vAlign w:val="center"/>
          </w:tcPr>
          <w:p w14:paraId="68013695" w14:textId="77777777" w:rsidR="006A7397" w:rsidRDefault="009F65A4">
            <w:r>
              <w:rPr>
                <w:sz w:val="16"/>
              </w:rPr>
              <w:t>Fines deposited from belt carryback on the return side</w:t>
            </w:r>
          </w:p>
        </w:tc>
        <w:tc>
          <w:tcPr>
            <w:tcW w:w="907" w:type="dxa"/>
            <w:vAlign w:val="center"/>
          </w:tcPr>
          <w:p w14:paraId="1197D663" w14:textId="0E65AFF2" w:rsidR="006A7397" w:rsidRDefault="00DF13FF">
            <w:pPr>
              <w:jc w:val="center"/>
            </w:pPr>
            <w:r>
              <w:t>x</w:t>
            </w:r>
          </w:p>
        </w:tc>
        <w:tc>
          <w:tcPr>
            <w:tcW w:w="907" w:type="dxa"/>
            <w:vAlign w:val="center"/>
          </w:tcPr>
          <w:p w14:paraId="090848CB" w14:textId="77777777" w:rsidR="006A7397" w:rsidRDefault="006A7397">
            <w:pPr>
              <w:jc w:val="center"/>
            </w:pPr>
          </w:p>
        </w:tc>
        <w:tc>
          <w:tcPr>
            <w:tcW w:w="1247" w:type="dxa"/>
            <w:vAlign w:val="center"/>
          </w:tcPr>
          <w:p w14:paraId="1DDD4966" w14:textId="77777777" w:rsidR="006A7397" w:rsidRDefault="006A7397">
            <w:pPr>
              <w:jc w:val="center"/>
            </w:pPr>
          </w:p>
        </w:tc>
        <w:tc>
          <w:tcPr>
            <w:tcW w:w="907" w:type="dxa"/>
            <w:vAlign w:val="center"/>
          </w:tcPr>
          <w:p w14:paraId="4D5583A1" w14:textId="77777777" w:rsidR="006A7397" w:rsidRDefault="006A7397">
            <w:pPr>
              <w:jc w:val="center"/>
            </w:pPr>
          </w:p>
        </w:tc>
      </w:tr>
      <w:tr w:rsidR="006A7397" w14:paraId="56A3AF68" w14:textId="77777777">
        <w:trPr>
          <w:jc w:val="center"/>
        </w:trPr>
        <w:tc>
          <w:tcPr>
            <w:tcW w:w="5329" w:type="dxa"/>
            <w:vAlign w:val="center"/>
          </w:tcPr>
          <w:p w14:paraId="0AC43D99" w14:textId="77777777" w:rsidR="006A7397" w:rsidRDefault="009F65A4">
            <w:r>
              <w:rPr>
                <w:sz w:val="16"/>
              </w:rPr>
              <w:t>Lump ore / solid-product spillage</w:t>
            </w:r>
          </w:p>
        </w:tc>
        <w:tc>
          <w:tcPr>
            <w:tcW w:w="907" w:type="dxa"/>
            <w:vAlign w:val="center"/>
          </w:tcPr>
          <w:p w14:paraId="257BC8F0" w14:textId="77777777" w:rsidR="006A7397" w:rsidRDefault="006A7397">
            <w:pPr>
              <w:jc w:val="center"/>
            </w:pPr>
          </w:p>
        </w:tc>
        <w:tc>
          <w:tcPr>
            <w:tcW w:w="907" w:type="dxa"/>
            <w:vAlign w:val="center"/>
          </w:tcPr>
          <w:p w14:paraId="18D85510" w14:textId="6E1B9A7F" w:rsidR="006A7397" w:rsidRDefault="00DF13FF">
            <w:pPr>
              <w:jc w:val="center"/>
            </w:pPr>
            <w:r>
              <w:t>x</w:t>
            </w:r>
          </w:p>
        </w:tc>
        <w:tc>
          <w:tcPr>
            <w:tcW w:w="1247" w:type="dxa"/>
            <w:vAlign w:val="center"/>
          </w:tcPr>
          <w:p w14:paraId="3E44114B" w14:textId="77777777" w:rsidR="006A7397" w:rsidRDefault="006A7397">
            <w:pPr>
              <w:jc w:val="center"/>
            </w:pPr>
          </w:p>
        </w:tc>
        <w:tc>
          <w:tcPr>
            <w:tcW w:w="907" w:type="dxa"/>
            <w:vAlign w:val="center"/>
          </w:tcPr>
          <w:p w14:paraId="545832DA" w14:textId="77777777" w:rsidR="006A7397" w:rsidRDefault="006A7397">
            <w:pPr>
              <w:jc w:val="center"/>
            </w:pPr>
          </w:p>
        </w:tc>
      </w:tr>
      <w:tr w:rsidR="006A7397" w14:paraId="231B30E6" w14:textId="77777777">
        <w:trPr>
          <w:jc w:val="center"/>
        </w:trPr>
        <w:tc>
          <w:tcPr>
            <w:tcW w:w="5329" w:type="dxa"/>
            <w:vAlign w:val="center"/>
          </w:tcPr>
          <w:p w14:paraId="608D1D4B" w14:textId="77777777" w:rsidR="006A7397" w:rsidRDefault="009F65A4">
            <w:r>
              <w:rPr>
                <w:sz w:val="16"/>
              </w:rPr>
              <w:t>Mixed combined-product spillage (lump ore + fines)</w:t>
            </w:r>
          </w:p>
        </w:tc>
        <w:tc>
          <w:tcPr>
            <w:tcW w:w="907" w:type="dxa"/>
            <w:vAlign w:val="center"/>
          </w:tcPr>
          <w:p w14:paraId="20A9B165" w14:textId="77777777" w:rsidR="006A7397" w:rsidRDefault="006A7397">
            <w:pPr>
              <w:jc w:val="center"/>
            </w:pPr>
          </w:p>
        </w:tc>
        <w:tc>
          <w:tcPr>
            <w:tcW w:w="907" w:type="dxa"/>
            <w:vAlign w:val="center"/>
          </w:tcPr>
          <w:p w14:paraId="29073FCB" w14:textId="3402F432" w:rsidR="006A7397" w:rsidRDefault="00DF13FF">
            <w:pPr>
              <w:jc w:val="center"/>
            </w:pPr>
            <w:r>
              <w:t>x</w:t>
            </w:r>
          </w:p>
        </w:tc>
        <w:tc>
          <w:tcPr>
            <w:tcW w:w="1247" w:type="dxa"/>
            <w:vAlign w:val="center"/>
          </w:tcPr>
          <w:p w14:paraId="162708E5" w14:textId="77777777" w:rsidR="006A7397" w:rsidRDefault="006A7397">
            <w:pPr>
              <w:jc w:val="center"/>
            </w:pPr>
          </w:p>
        </w:tc>
        <w:tc>
          <w:tcPr>
            <w:tcW w:w="907" w:type="dxa"/>
            <w:vAlign w:val="center"/>
          </w:tcPr>
          <w:p w14:paraId="728CEADE" w14:textId="77777777" w:rsidR="006A7397" w:rsidRDefault="006A7397">
            <w:pPr>
              <w:jc w:val="center"/>
            </w:pPr>
          </w:p>
        </w:tc>
      </w:tr>
      <w:tr w:rsidR="006A7397" w14:paraId="6AA315FB" w14:textId="77777777">
        <w:trPr>
          <w:jc w:val="center"/>
        </w:trPr>
        <w:tc>
          <w:tcPr>
            <w:tcW w:w="5329" w:type="dxa"/>
            <w:vAlign w:val="center"/>
          </w:tcPr>
          <w:p w14:paraId="652FB0E8" w14:textId="77777777" w:rsidR="006A7397" w:rsidRDefault="009F65A4">
            <w:r>
              <w:rPr>
                <w:sz w:val="16"/>
              </w:rPr>
              <w:t>Product intentionally cleared from a loaded belt following a trip / restart event</w:t>
            </w:r>
          </w:p>
        </w:tc>
        <w:tc>
          <w:tcPr>
            <w:tcW w:w="907" w:type="dxa"/>
            <w:vAlign w:val="center"/>
          </w:tcPr>
          <w:p w14:paraId="71A2ADD0" w14:textId="77777777" w:rsidR="006A7397" w:rsidRDefault="006A7397">
            <w:pPr>
              <w:jc w:val="center"/>
            </w:pPr>
          </w:p>
        </w:tc>
        <w:tc>
          <w:tcPr>
            <w:tcW w:w="907" w:type="dxa"/>
            <w:vAlign w:val="center"/>
          </w:tcPr>
          <w:p w14:paraId="08F2F63B" w14:textId="705EF7F4" w:rsidR="006A7397" w:rsidRDefault="00DF13FF">
            <w:pPr>
              <w:jc w:val="center"/>
            </w:pPr>
            <w:r>
              <w:t>x</w:t>
            </w:r>
          </w:p>
        </w:tc>
        <w:tc>
          <w:tcPr>
            <w:tcW w:w="1247" w:type="dxa"/>
            <w:vAlign w:val="center"/>
          </w:tcPr>
          <w:p w14:paraId="6BDCFE09" w14:textId="77777777" w:rsidR="006A7397" w:rsidRDefault="006A7397">
            <w:pPr>
              <w:jc w:val="center"/>
            </w:pPr>
          </w:p>
        </w:tc>
        <w:tc>
          <w:tcPr>
            <w:tcW w:w="907" w:type="dxa"/>
            <w:vAlign w:val="center"/>
          </w:tcPr>
          <w:p w14:paraId="180A9FD9" w14:textId="77777777" w:rsidR="006A7397" w:rsidRDefault="006A7397">
            <w:pPr>
              <w:jc w:val="center"/>
            </w:pPr>
          </w:p>
        </w:tc>
      </w:tr>
      <w:tr w:rsidR="006A7397" w14:paraId="2ED3FA19" w14:textId="77777777">
        <w:trPr>
          <w:jc w:val="center"/>
        </w:trPr>
        <w:tc>
          <w:tcPr>
            <w:tcW w:w="5329" w:type="dxa"/>
            <w:vAlign w:val="center"/>
          </w:tcPr>
          <w:p w14:paraId="0D8F2956" w14:textId="77777777" w:rsidR="006A7397" w:rsidRDefault="009F65A4">
            <w:r>
              <w:rPr>
                <w:sz w:val="16"/>
              </w:rPr>
              <w:t>Other material or spillage type (describe below)</w:t>
            </w:r>
          </w:p>
        </w:tc>
        <w:tc>
          <w:tcPr>
            <w:tcW w:w="907" w:type="dxa"/>
            <w:vAlign w:val="center"/>
          </w:tcPr>
          <w:p w14:paraId="483171FA" w14:textId="065B4B06" w:rsidR="006A7397" w:rsidRDefault="00DF13FF">
            <w:pPr>
              <w:jc w:val="center"/>
            </w:pPr>
            <w:r>
              <w:t>x</w:t>
            </w:r>
          </w:p>
        </w:tc>
        <w:tc>
          <w:tcPr>
            <w:tcW w:w="907" w:type="dxa"/>
            <w:vAlign w:val="center"/>
          </w:tcPr>
          <w:p w14:paraId="2BEE6454" w14:textId="77777777" w:rsidR="006A7397" w:rsidRDefault="006A7397">
            <w:pPr>
              <w:jc w:val="center"/>
            </w:pPr>
          </w:p>
        </w:tc>
        <w:tc>
          <w:tcPr>
            <w:tcW w:w="1247" w:type="dxa"/>
            <w:vAlign w:val="center"/>
          </w:tcPr>
          <w:p w14:paraId="738BC28E" w14:textId="77777777" w:rsidR="006A7397" w:rsidRDefault="006A7397">
            <w:pPr>
              <w:jc w:val="center"/>
            </w:pPr>
          </w:p>
        </w:tc>
        <w:tc>
          <w:tcPr>
            <w:tcW w:w="907" w:type="dxa"/>
            <w:vAlign w:val="center"/>
          </w:tcPr>
          <w:p w14:paraId="53B3ABD5" w14:textId="77777777" w:rsidR="006A7397" w:rsidRDefault="006A7397">
            <w:pPr>
              <w:jc w:val="center"/>
            </w:pPr>
          </w:p>
        </w:tc>
      </w:tr>
    </w:tbl>
    <w:p w14:paraId="152E6441"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6A06B8C" w14:textId="77777777">
        <w:trPr>
          <w:tblHeader/>
          <w:jc w:val="center"/>
        </w:trPr>
        <w:tc>
          <w:tcPr>
            <w:tcW w:w="5329" w:type="dxa"/>
            <w:shd w:val="clear" w:color="auto" w:fill="D9E2F3"/>
            <w:vAlign w:val="center"/>
          </w:tcPr>
          <w:p w14:paraId="2FC8DCEB" w14:textId="77777777" w:rsidR="006A7397" w:rsidRDefault="009F65A4">
            <w:pPr>
              <w:jc w:val="center"/>
            </w:pPr>
            <w:r>
              <w:rPr>
                <w:b/>
                <w:sz w:val="16"/>
              </w:rPr>
              <w:t>Item / Observation</w:t>
            </w:r>
          </w:p>
        </w:tc>
        <w:tc>
          <w:tcPr>
            <w:tcW w:w="907" w:type="dxa"/>
            <w:shd w:val="clear" w:color="auto" w:fill="D9E2F3"/>
            <w:vAlign w:val="center"/>
          </w:tcPr>
          <w:p w14:paraId="47CFEBE7" w14:textId="77777777" w:rsidR="006A7397" w:rsidRDefault="009F65A4">
            <w:pPr>
              <w:jc w:val="center"/>
            </w:pPr>
            <w:r>
              <w:rPr>
                <w:b/>
                <w:sz w:val="16"/>
              </w:rPr>
              <w:t>Yes</w:t>
            </w:r>
          </w:p>
        </w:tc>
        <w:tc>
          <w:tcPr>
            <w:tcW w:w="907" w:type="dxa"/>
            <w:shd w:val="clear" w:color="auto" w:fill="D9E2F3"/>
            <w:vAlign w:val="center"/>
          </w:tcPr>
          <w:p w14:paraId="0E99D02B" w14:textId="77777777" w:rsidR="006A7397" w:rsidRDefault="009F65A4">
            <w:pPr>
              <w:jc w:val="center"/>
            </w:pPr>
            <w:r>
              <w:rPr>
                <w:b/>
                <w:sz w:val="16"/>
              </w:rPr>
              <w:t>No</w:t>
            </w:r>
          </w:p>
        </w:tc>
        <w:tc>
          <w:tcPr>
            <w:tcW w:w="1247" w:type="dxa"/>
            <w:shd w:val="clear" w:color="auto" w:fill="D9E2F3"/>
            <w:vAlign w:val="center"/>
          </w:tcPr>
          <w:p w14:paraId="3DD3AD88" w14:textId="77777777" w:rsidR="006A7397" w:rsidRDefault="009F65A4">
            <w:pPr>
              <w:jc w:val="center"/>
            </w:pPr>
            <w:r>
              <w:rPr>
                <w:b/>
                <w:sz w:val="16"/>
              </w:rPr>
              <w:t>Unknown</w:t>
            </w:r>
          </w:p>
        </w:tc>
        <w:tc>
          <w:tcPr>
            <w:tcW w:w="907" w:type="dxa"/>
            <w:shd w:val="clear" w:color="auto" w:fill="D9E2F3"/>
            <w:vAlign w:val="center"/>
          </w:tcPr>
          <w:p w14:paraId="7CB4FED0" w14:textId="77777777" w:rsidR="006A7397" w:rsidRDefault="009F65A4">
            <w:pPr>
              <w:jc w:val="center"/>
            </w:pPr>
            <w:r>
              <w:rPr>
                <w:b/>
                <w:sz w:val="16"/>
              </w:rPr>
              <w:t>N/A</w:t>
            </w:r>
          </w:p>
        </w:tc>
      </w:tr>
      <w:tr w:rsidR="006A7397" w14:paraId="51071791" w14:textId="77777777">
        <w:trPr>
          <w:jc w:val="center"/>
        </w:trPr>
        <w:tc>
          <w:tcPr>
            <w:tcW w:w="5329" w:type="dxa"/>
            <w:vAlign w:val="center"/>
          </w:tcPr>
          <w:p w14:paraId="134AA89D" w14:textId="77777777" w:rsidR="006A7397" w:rsidRDefault="009F65A4">
            <w:r>
              <w:rPr>
                <w:sz w:val="16"/>
              </w:rPr>
              <w:t>Loading / feed point</w:t>
            </w:r>
          </w:p>
        </w:tc>
        <w:tc>
          <w:tcPr>
            <w:tcW w:w="907" w:type="dxa"/>
            <w:vAlign w:val="center"/>
          </w:tcPr>
          <w:p w14:paraId="32333ED7" w14:textId="77777777" w:rsidR="006A7397" w:rsidRDefault="006A7397">
            <w:pPr>
              <w:jc w:val="center"/>
            </w:pPr>
          </w:p>
        </w:tc>
        <w:tc>
          <w:tcPr>
            <w:tcW w:w="907" w:type="dxa"/>
            <w:vAlign w:val="center"/>
          </w:tcPr>
          <w:p w14:paraId="72FE9399" w14:textId="7759D08F" w:rsidR="006A7397" w:rsidRDefault="00DF13FF">
            <w:pPr>
              <w:jc w:val="center"/>
            </w:pPr>
            <w:r>
              <w:t>x</w:t>
            </w:r>
          </w:p>
        </w:tc>
        <w:tc>
          <w:tcPr>
            <w:tcW w:w="1247" w:type="dxa"/>
            <w:vAlign w:val="center"/>
          </w:tcPr>
          <w:p w14:paraId="2B713817" w14:textId="77777777" w:rsidR="006A7397" w:rsidRDefault="006A7397">
            <w:pPr>
              <w:jc w:val="center"/>
            </w:pPr>
          </w:p>
        </w:tc>
        <w:tc>
          <w:tcPr>
            <w:tcW w:w="907" w:type="dxa"/>
            <w:vAlign w:val="center"/>
          </w:tcPr>
          <w:p w14:paraId="31818639" w14:textId="77777777" w:rsidR="006A7397" w:rsidRDefault="006A7397">
            <w:pPr>
              <w:jc w:val="center"/>
            </w:pPr>
          </w:p>
        </w:tc>
      </w:tr>
      <w:tr w:rsidR="006A7397" w14:paraId="3DBFE244" w14:textId="77777777">
        <w:trPr>
          <w:jc w:val="center"/>
        </w:trPr>
        <w:tc>
          <w:tcPr>
            <w:tcW w:w="5329" w:type="dxa"/>
            <w:vAlign w:val="center"/>
          </w:tcPr>
          <w:p w14:paraId="181FEDDF" w14:textId="77777777" w:rsidR="006A7397" w:rsidRDefault="009F65A4">
            <w:r>
              <w:rPr>
                <w:sz w:val="16"/>
              </w:rPr>
              <w:t>Along the carrying side of the conveyor belt</w:t>
            </w:r>
          </w:p>
        </w:tc>
        <w:tc>
          <w:tcPr>
            <w:tcW w:w="907" w:type="dxa"/>
            <w:vAlign w:val="center"/>
          </w:tcPr>
          <w:p w14:paraId="1BF52F79" w14:textId="77777777" w:rsidR="006A7397" w:rsidRDefault="006A7397">
            <w:pPr>
              <w:jc w:val="center"/>
            </w:pPr>
          </w:p>
        </w:tc>
        <w:tc>
          <w:tcPr>
            <w:tcW w:w="907" w:type="dxa"/>
            <w:vAlign w:val="center"/>
          </w:tcPr>
          <w:p w14:paraId="282AF5EC" w14:textId="4BA304AB" w:rsidR="006A7397" w:rsidRDefault="00DF13FF">
            <w:pPr>
              <w:jc w:val="center"/>
            </w:pPr>
            <w:r>
              <w:t>x</w:t>
            </w:r>
          </w:p>
        </w:tc>
        <w:tc>
          <w:tcPr>
            <w:tcW w:w="1247" w:type="dxa"/>
            <w:vAlign w:val="center"/>
          </w:tcPr>
          <w:p w14:paraId="132924B8" w14:textId="77777777" w:rsidR="006A7397" w:rsidRDefault="006A7397">
            <w:pPr>
              <w:jc w:val="center"/>
            </w:pPr>
          </w:p>
        </w:tc>
        <w:tc>
          <w:tcPr>
            <w:tcW w:w="907" w:type="dxa"/>
            <w:vAlign w:val="center"/>
          </w:tcPr>
          <w:p w14:paraId="2C727359" w14:textId="77777777" w:rsidR="006A7397" w:rsidRDefault="006A7397">
            <w:pPr>
              <w:jc w:val="center"/>
            </w:pPr>
          </w:p>
        </w:tc>
      </w:tr>
      <w:tr w:rsidR="006A7397" w14:paraId="02A48074" w14:textId="77777777">
        <w:trPr>
          <w:jc w:val="center"/>
        </w:trPr>
        <w:tc>
          <w:tcPr>
            <w:tcW w:w="5329" w:type="dxa"/>
            <w:vAlign w:val="center"/>
          </w:tcPr>
          <w:p w14:paraId="055828BE" w14:textId="77777777" w:rsidR="006A7397" w:rsidRDefault="009F65A4">
            <w:r>
              <w:rPr>
                <w:sz w:val="16"/>
              </w:rPr>
              <w:t>Along one side of the belt / conveyor structure</w:t>
            </w:r>
          </w:p>
        </w:tc>
        <w:tc>
          <w:tcPr>
            <w:tcW w:w="907" w:type="dxa"/>
            <w:vAlign w:val="center"/>
          </w:tcPr>
          <w:p w14:paraId="221FB2EE" w14:textId="5DCC6375" w:rsidR="006A7397" w:rsidRDefault="00A55688">
            <w:pPr>
              <w:jc w:val="center"/>
            </w:pPr>
            <w:r>
              <w:t>x</w:t>
            </w:r>
          </w:p>
        </w:tc>
        <w:tc>
          <w:tcPr>
            <w:tcW w:w="907" w:type="dxa"/>
            <w:vAlign w:val="center"/>
          </w:tcPr>
          <w:p w14:paraId="352006E3" w14:textId="6A7DA0B9" w:rsidR="006A7397" w:rsidRDefault="006A7397">
            <w:pPr>
              <w:jc w:val="center"/>
            </w:pPr>
          </w:p>
        </w:tc>
        <w:tc>
          <w:tcPr>
            <w:tcW w:w="1247" w:type="dxa"/>
            <w:vAlign w:val="center"/>
          </w:tcPr>
          <w:p w14:paraId="28B515AC" w14:textId="77777777" w:rsidR="006A7397" w:rsidRDefault="006A7397">
            <w:pPr>
              <w:jc w:val="center"/>
            </w:pPr>
          </w:p>
        </w:tc>
        <w:tc>
          <w:tcPr>
            <w:tcW w:w="907" w:type="dxa"/>
            <w:vAlign w:val="center"/>
          </w:tcPr>
          <w:p w14:paraId="460D2DD8" w14:textId="77777777" w:rsidR="006A7397" w:rsidRDefault="006A7397">
            <w:pPr>
              <w:jc w:val="center"/>
            </w:pPr>
          </w:p>
        </w:tc>
      </w:tr>
      <w:tr w:rsidR="006A7397" w14:paraId="4EDA6E8D" w14:textId="77777777">
        <w:trPr>
          <w:jc w:val="center"/>
        </w:trPr>
        <w:tc>
          <w:tcPr>
            <w:tcW w:w="5329" w:type="dxa"/>
            <w:vAlign w:val="center"/>
          </w:tcPr>
          <w:p w14:paraId="7BE09277" w14:textId="77777777" w:rsidR="006A7397" w:rsidRDefault="009F65A4">
            <w:r>
              <w:rPr>
                <w:sz w:val="16"/>
              </w:rPr>
              <w:t>Discharge / transfer point</w:t>
            </w:r>
          </w:p>
        </w:tc>
        <w:tc>
          <w:tcPr>
            <w:tcW w:w="907" w:type="dxa"/>
            <w:vAlign w:val="center"/>
          </w:tcPr>
          <w:p w14:paraId="715FE580" w14:textId="05105CDE" w:rsidR="006A7397" w:rsidRDefault="00A55688">
            <w:pPr>
              <w:jc w:val="center"/>
            </w:pPr>
            <w:r>
              <w:t>x</w:t>
            </w:r>
          </w:p>
        </w:tc>
        <w:tc>
          <w:tcPr>
            <w:tcW w:w="907" w:type="dxa"/>
            <w:vAlign w:val="center"/>
          </w:tcPr>
          <w:p w14:paraId="06F4639A" w14:textId="77777777" w:rsidR="006A7397" w:rsidRDefault="006A7397">
            <w:pPr>
              <w:jc w:val="center"/>
            </w:pPr>
          </w:p>
        </w:tc>
        <w:tc>
          <w:tcPr>
            <w:tcW w:w="1247" w:type="dxa"/>
            <w:vAlign w:val="center"/>
          </w:tcPr>
          <w:p w14:paraId="689DC769" w14:textId="77777777" w:rsidR="006A7397" w:rsidRDefault="006A7397">
            <w:pPr>
              <w:jc w:val="center"/>
            </w:pPr>
          </w:p>
        </w:tc>
        <w:tc>
          <w:tcPr>
            <w:tcW w:w="907" w:type="dxa"/>
            <w:vAlign w:val="center"/>
          </w:tcPr>
          <w:p w14:paraId="07F7F764" w14:textId="77777777" w:rsidR="006A7397" w:rsidRDefault="006A7397">
            <w:pPr>
              <w:jc w:val="center"/>
            </w:pPr>
          </w:p>
        </w:tc>
      </w:tr>
      <w:tr w:rsidR="006A7397" w14:paraId="05025E17" w14:textId="77777777">
        <w:trPr>
          <w:jc w:val="center"/>
        </w:trPr>
        <w:tc>
          <w:tcPr>
            <w:tcW w:w="5329" w:type="dxa"/>
            <w:vAlign w:val="center"/>
          </w:tcPr>
          <w:p w14:paraId="2CCFEC0B" w14:textId="77777777" w:rsidR="006A7397" w:rsidRDefault="009F65A4">
            <w:r>
              <w:rPr>
                <w:sz w:val="16"/>
              </w:rPr>
              <w:t>Chute / screen / transfer enclosure</w:t>
            </w:r>
          </w:p>
        </w:tc>
        <w:tc>
          <w:tcPr>
            <w:tcW w:w="907" w:type="dxa"/>
            <w:vAlign w:val="center"/>
          </w:tcPr>
          <w:p w14:paraId="3F9F2D26" w14:textId="5FC77090" w:rsidR="006A7397" w:rsidRDefault="00A55688">
            <w:pPr>
              <w:jc w:val="center"/>
            </w:pPr>
            <w:r>
              <w:t>x</w:t>
            </w:r>
          </w:p>
        </w:tc>
        <w:tc>
          <w:tcPr>
            <w:tcW w:w="907" w:type="dxa"/>
            <w:vAlign w:val="center"/>
          </w:tcPr>
          <w:p w14:paraId="5893EBC3" w14:textId="77777777" w:rsidR="006A7397" w:rsidRDefault="006A7397">
            <w:pPr>
              <w:jc w:val="center"/>
            </w:pPr>
          </w:p>
        </w:tc>
        <w:tc>
          <w:tcPr>
            <w:tcW w:w="1247" w:type="dxa"/>
            <w:vAlign w:val="center"/>
          </w:tcPr>
          <w:p w14:paraId="3DC87354" w14:textId="77777777" w:rsidR="006A7397" w:rsidRDefault="006A7397">
            <w:pPr>
              <w:jc w:val="center"/>
            </w:pPr>
          </w:p>
        </w:tc>
        <w:tc>
          <w:tcPr>
            <w:tcW w:w="907" w:type="dxa"/>
            <w:vAlign w:val="center"/>
          </w:tcPr>
          <w:p w14:paraId="4DFD2F09" w14:textId="77777777" w:rsidR="006A7397" w:rsidRDefault="006A7397">
            <w:pPr>
              <w:jc w:val="center"/>
            </w:pPr>
          </w:p>
        </w:tc>
      </w:tr>
      <w:tr w:rsidR="006A7397" w14:paraId="1881B248" w14:textId="77777777">
        <w:trPr>
          <w:jc w:val="center"/>
        </w:trPr>
        <w:tc>
          <w:tcPr>
            <w:tcW w:w="5329" w:type="dxa"/>
            <w:vAlign w:val="center"/>
          </w:tcPr>
          <w:p w14:paraId="46E04876" w14:textId="77777777" w:rsidR="006A7397" w:rsidRDefault="009F65A4">
            <w:r>
              <w:rPr>
                <w:sz w:val="16"/>
              </w:rPr>
              <w:t>Return side / underside of the conveyor belt</w:t>
            </w:r>
          </w:p>
        </w:tc>
        <w:tc>
          <w:tcPr>
            <w:tcW w:w="907" w:type="dxa"/>
            <w:vAlign w:val="center"/>
          </w:tcPr>
          <w:p w14:paraId="2548A1DF" w14:textId="01361BD5" w:rsidR="006A7397" w:rsidRDefault="00A55688">
            <w:pPr>
              <w:jc w:val="center"/>
            </w:pPr>
            <w:r>
              <w:t>x</w:t>
            </w:r>
          </w:p>
        </w:tc>
        <w:tc>
          <w:tcPr>
            <w:tcW w:w="907" w:type="dxa"/>
            <w:vAlign w:val="center"/>
          </w:tcPr>
          <w:p w14:paraId="6E76BB08" w14:textId="77777777" w:rsidR="006A7397" w:rsidRDefault="006A7397">
            <w:pPr>
              <w:jc w:val="center"/>
            </w:pPr>
          </w:p>
        </w:tc>
        <w:tc>
          <w:tcPr>
            <w:tcW w:w="1247" w:type="dxa"/>
            <w:vAlign w:val="center"/>
          </w:tcPr>
          <w:p w14:paraId="5BF205A2" w14:textId="77777777" w:rsidR="006A7397" w:rsidRDefault="006A7397">
            <w:pPr>
              <w:jc w:val="center"/>
            </w:pPr>
          </w:p>
        </w:tc>
        <w:tc>
          <w:tcPr>
            <w:tcW w:w="907" w:type="dxa"/>
            <w:vAlign w:val="center"/>
          </w:tcPr>
          <w:p w14:paraId="6ECF0F0F" w14:textId="77777777" w:rsidR="006A7397" w:rsidRDefault="006A7397">
            <w:pPr>
              <w:jc w:val="center"/>
            </w:pPr>
          </w:p>
        </w:tc>
      </w:tr>
      <w:tr w:rsidR="006A7397" w14:paraId="7FCCEF97" w14:textId="77777777">
        <w:trPr>
          <w:jc w:val="center"/>
        </w:trPr>
        <w:tc>
          <w:tcPr>
            <w:tcW w:w="5329" w:type="dxa"/>
            <w:vAlign w:val="center"/>
          </w:tcPr>
          <w:p w14:paraId="42A12323" w14:textId="77777777" w:rsidR="006A7397" w:rsidRDefault="009F65A4">
            <w:r>
              <w:rPr>
                <w:sz w:val="16"/>
              </w:rPr>
              <w:t>Directly beneath the conveyor</w:t>
            </w:r>
          </w:p>
        </w:tc>
        <w:tc>
          <w:tcPr>
            <w:tcW w:w="907" w:type="dxa"/>
            <w:vAlign w:val="center"/>
          </w:tcPr>
          <w:p w14:paraId="3ACDCB49" w14:textId="13D673DA" w:rsidR="006A7397" w:rsidRDefault="00A55688">
            <w:pPr>
              <w:jc w:val="center"/>
            </w:pPr>
            <w:r>
              <w:t>x</w:t>
            </w:r>
          </w:p>
        </w:tc>
        <w:tc>
          <w:tcPr>
            <w:tcW w:w="907" w:type="dxa"/>
            <w:vAlign w:val="center"/>
          </w:tcPr>
          <w:p w14:paraId="03FC73A2" w14:textId="77777777" w:rsidR="006A7397" w:rsidRDefault="006A7397">
            <w:pPr>
              <w:jc w:val="center"/>
            </w:pPr>
          </w:p>
        </w:tc>
        <w:tc>
          <w:tcPr>
            <w:tcW w:w="1247" w:type="dxa"/>
            <w:vAlign w:val="center"/>
          </w:tcPr>
          <w:p w14:paraId="06ECC59A" w14:textId="77777777" w:rsidR="006A7397" w:rsidRDefault="006A7397">
            <w:pPr>
              <w:jc w:val="center"/>
            </w:pPr>
          </w:p>
        </w:tc>
        <w:tc>
          <w:tcPr>
            <w:tcW w:w="907" w:type="dxa"/>
            <w:vAlign w:val="center"/>
          </w:tcPr>
          <w:p w14:paraId="44655DD1" w14:textId="77777777" w:rsidR="006A7397" w:rsidRDefault="006A7397">
            <w:pPr>
              <w:jc w:val="center"/>
            </w:pPr>
          </w:p>
        </w:tc>
      </w:tr>
      <w:tr w:rsidR="006A7397" w14:paraId="64DF8C60" w14:textId="77777777">
        <w:trPr>
          <w:jc w:val="center"/>
        </w:trPr>
        <w:tc>
          <w:tcPr>
            <w:tcW w:w="5329" w:type="dxa"/>
            <w:vAlign w:val="center"/>
          </w:tcPr>
          <w:p w14:paraId="74107DCC" w14:textId="77777777" w:rsidR="006A7397" w:rsidRDefault="009F65A4">
            <w:r>
              <w:rPr>
                <w:sz w:val="16"/>
              </w:rPr>
              <w:t>Around rollers / idlers / pulleys / other conveyor components</w:t>
            </w:r>
          </w:p>
        </w:tc>
        <w:tc>
          <w:tcPr>
            <w:tcW w:w="907" w:type="dxa"/>
            <w:vAlign w:val="center"/>
          </w:tcPr>
          <w:p w14:paraId="37B6E462" w14:textId="252731E3" w:rsidR="006A7397" w:rsidRDefault="00A55688">
            <w:pPr>
              <w:jc w:val="center"/>
            </w:pPr>
            <w:r>
              <w:t>x</w:t>
            </w:r>
          </w:p>
        </w:tc>
        <w:tc>
          <w:tcPr>
            <w:tcW w:w="907" w:type="dxa"/>
            <w:vAlign w:val="center"/>
          </w:tcPr>
          <w:p w14:paraId="7E646561" w14:textId="77777777" w:rsidR="006A7397" w:rsidRDefault="006A7397">
            <w:pPr>
              <w:jc w:val="center"/>
            </w:pPr>
          </w:p>
        </w:tc>
        <w:tc>
          <w:tcPr>
            <w:tcW w:w="1247" w:type="dxa"/>
            <w:vAlign w:val="center"/>
          </w:tcPr>
          <w:p w14:paraId="6C923C03" w14:textId="77777777" w:rsidR="006A7397" w:rsidRDefault="006A7397">
            <w:pPr>
              <w:jc w:val="center"/>
            </w:pPr>
          </w:p>
        </w:tc>
        <w:tc>
          <w:tcPr>
            <w:tcW w:w="907" w:type="dxa"/>
            <w:vAlign w:val="center"/>
          </w:tcPr>
          <w:p w14:paraId="41153002" w14:textId="77777777" w:rsidR="006A7397" w:rsidRDefault="006A7397">
            <w:pPr>
              <w:jc w:val="center"/>
            </w:pPr>
          </w:p>
        </w:tc>
      </w:tr>
      <w:tr w:rsidR="006A7397" w14:paraId="1599C79B" w14:textId="77777777">
        <w:trPr>
          <w:jc w:val="center"/>
        </w:trPr>
        <w:tc>
          <w:tcPr>
            <w:tcW w:w="5329" w:type="dxa"/>
            <w:vAlign w:val="center"/>
          </w:tcPr>
          <w:p w14:paraId="6F191BEF" w14:textId="77777777" w:rsidR="006A7397" w:rsidRDefault="009F65A4">
            <w:r>
              <w:rPr>
                <w:sz w:val="16"/>
              </w:rPr>
              <w:t>Walkway / access route</w:t>
            </w:r>
          </w:p>
        </w:tc>
        <w:tc>
          <w:tcPr>
            <w:tcW w:w="907" w:type="dxa"/>
            <w:vAlign w:val="center"/>
          </w:tcPr>
          <w:p w14:paraId="31519098" w14:textId="77777777" w:rsidR="006A7397" w:rsidRDefault="006A7397">
            <w:pPr>
              <w:jc w:val="center"/>
            </w:pPr>
          </w:p>
        </w:tc>
        <w:tc>
          <w:tcPr>
            <w:tcW w:w="907" w:type="dxa"/>
            <w:vAlign w:val="center"/>
          </w:tcPr>
          <w:p w14:paraId="2124D8EF" w14:textId="6BB19F93" w:rsidR="006A7397" w:rsidRDefault="00A55688">
            <w:pPr>
              <w:jc w:val="center"/>
            </w:pPr>
            <w:r>
              <w:t>x</w:t>
            </w:r>
          </w:p>
        </w:tc>
        <w:tc>
          <w:tcPr>
            <w:tcW w:w="1247" w:type="dxa"/>
            <w:vAlign w:val="center"/>
          </w:tcPr>
          <w:p w14:paraId="1DA307C4" w14:textId="77777777" w:rsidR="006A7397" w:rsidRDefault="006A7397">
            <w:pPr>
              <w:jc w:val="center"/>
            </w:pPr>
          </w:p>
        </w:tc>
        <w:tc>
          <w:tcPr>
            <w:tcW w:w="907" w:type="dxa"/>
            <w:vAlign w:val="center"/>
          </w:tcPr>
          <w:p w14:paraId="126DB3DC" w14:textId="77777777" w:rsidR="006A7397" w:rsidRDefault="006A7397">
            <w:pPr>
              <w:jc w:val="center"/>
            </w:pPr>
          </w:p>
        </w:tc>
      </w:tr>
      <w:tr w:rsidR="006A7397" w14:paraId="2FB6BFFE" w14:textId="77777777">
        <w:trPr>
          <w:jc w:val="center"/>
        </w:trPr>
        <w:tc>
          <w:tcPr>
            <w:tcW w:w="5329" w:type="dxa"/>
            <w:vAlign w:val="center"/>
          </w:tcPr>
          <w:p w14:paraId="478B4021" w14:textId="77777777" w:rsidR="006A7397" w:rsidRDefault="009F65A4">
            <w:r>
              <w:rPr>
                <w:sz w:val="16"/>
              </w:rPr>
              <w:t>On surrounding structure / equipment</w:t>
            </w:r>
          </w:p>
        </w:tc>
        <w:tc>
          <w:tcPr>
            <w:tcW w:w="907" w:type="dxa"/>
            <w:vAlign w:val="center"/>
          </w:tcPr>
          <w:p w14:paraId="4427FC04" w14:textId="77777777" w:rsidR="006A7397" w:rsidRDefault="006A7397">
            <w:pPr>
              <w:jc w:val="center"/>
            </w:pPr>
          </w:p>
        </w:tc>
        <w:tc>
          <w:tcPr>
            <w:tcW w:w="907" w:type="dxa"/>
            <w:vAlign w:val="center"/>
          </w:tcPr>
          <w:p w14:paraId="4CFC10FA" w14:textId="1843C540" w:rsidR="006A7397" w:rsidRDefault="00A55688">
            <w:pPr>
              <w:jc w:val="center"/>
            </w:pPr>
            <w:r>
              <w:t>x</w:t>
            </w:r>
          </w:p>
        </w:tc>
        <w:tc>
          <w:tcPr>
            <w:tcW w:w="1247" w:type="dxa"/>
            <w:vAlign w:val="center"/>
          </w:tcPr>
          <w:p w14:paraId="7D241365" w14:textId="77777777" w:rsidR="006A7397" w:rsidRDefault="006A7397">
            <w:pPr>
              <w:jc w:val="center"/>
            </w:pPr>
          </w:p>
        </w:tc>
        <w:tc>
          <w:tcPr>
            <w:tcW w:w="907" w:type="dxa"/>
            <w:vAlign w:val="center"/>
          </w:tcPr>
          <w:p w14:paraId="6C08FBF4" w14:textId="77777777" w:rsidR="006A7397" w:rsidRDefault="006A7397">
            <w:pPr>
              <w:jc w:val="center"/>
            </w:pPr>
          </w:p>
        </w:tc>
      </w:tr>
      <w:tr w:rsidR="006A7397" w14:paraId="48997172" w14:textId="77777777">
        <w:trPr>
          <w:jc w:val="center"/>
        </w:trPr>
        <w:tc>
          <w:tcPr>
            <w:tcW w:w="5329" w:type="dxa"/>
            <w:vAlign w:val="center"/>
          </w:tcPr>
          <w:p w14:paraId="10F052F6" w14:textId="77777777" w:rsidR="006A7397" w:rsidRDefault="009F65A4">
            <w:r>
              <w:rPr>
                <w:sz w:val="16"/>
              </w:rPr>
              <w:t>Below an elevated conveyor or transfer point</w:t>
            </w:r>
          </w:p>
        </w:tc>
        <w:tc>
          <w:tcPr>
            <w:tcW w:w="907" w:type="dxa"/>
            <w:vAlign w:val="center"/>
          </w:tcPr>
          <w:p w14:paraId="6EAB591E" w14:textId="7AF2E743" w:rsidR="006A7397" w:rsidRDefault="00A55688">
            <w:pPr>
              <w:jc w:val="center"/>
            </w:pPr>
            <w:r>
              <w:t>x</w:t>
            </w:r>
          </w:p>
        </w:tc>
        <w:tc>
          <w:tcPr>
            <w:tcW w:w="907" w:type="dxa"/>
            <w:vAlign w:val="center"/>
          </w:tcPr>
          <w:p w14:paraId="3E86C51E" w14:textId="77777777" w:rsidR="006A7397" w:rsidRDefault="006A7397">
            <w:pPr>
              <w:jc w:val="center"/>
            </w:pPr>
          </w:p>
        </w:tc>
        <w:tc>
          <w:tcPr>
            <w:tcW w:w="1247" w:type="dxa"/>
            <w:vAlign w:val="center"/>
          </w:tcPr>
          <w:p w14:paraId="5344D50E" w14:textId="77777777" w:rsidR="006A7397" w:rsidRDefault="006A7397">
            <w:pPr>
              <w:jc w:val="center"/>
            </w:pPr>
          </w:p>
        </w:tc>
        <w:tc>
          <w:tcPr>
            <w:tcW w:w="907" w:type="dxa"/>
            <w:vAlign w:val="center"/>
          </w:tcPr>
          <w:p w14:paraId="12AE6D07" w14:textId="77777777" w:rsidR="006A7397" w:rsidRDefault="006A7397">
            <w:pPr>
              <w:jc w:val="center"/>
            </w:pPr>
          </w:p>
        </w:tc>
      </w:tr>
      <w:tr w:rsidR="006A7397" w14:paraId="2FB34FDF" w14:textId="77777777">
        <w:trPr>
          <w:jc w:val="center"/>
        </w:trPr>
        <w:tc>
          <w:tcPr>
            <w:tcW w:w="5329" w:type="dxa"/>
            <w:vAlign w:val="center"/>
          </w:tcPr>
          <w:p w14:paraId="41A1FC54" w14:textId="77777777" w:rsidR="006A7397" w:rsidRDefault="009F65A4">
            <w:r>
              <w:rPr>
                <w:sz w:val="16"/>
              </w:rPr>
              <w:t>Other location (describe below)</w:t>
            </w:r>
          </w:p>
        </w:tc>
        <w:tc>
          <w:tcPr>
            <w:tcW w:w="907" w:type="dxa"/>
            <w:vAlign w:val="center"/>
          </w:tcPr>
          <w:p w14:paraId="7E59FB27" w14:textId="77777777" w:rsidR="006A7397" w:rsidRDefault="006A7397">
            <w:pPr>
              <w:jc w:val="center"/>
            </w:pPr>
          </w:p>
        </w:tc>
        <w:tc>
          <w:tcPr>
            <w:tcW w:w="907" w:type="dxa"/>
            <w:vAlign w:val="center"/>
          </w:tcPr>
          <w:p w14:paraId="5D0502CC" w14:textId="77777777" w:rsidR="006A7397" w:rsidRDefault="006A7397">
            <w:pPr>
              <w:jc w:val="center"/>
            </w:pPr>
          </w:p>
        </w:tc>
        <w:tc>
          <w:tcPr>
            <w:tcW w:w="1247" w:type="dxa"/>
            <w:vAlign w:val="center"/>
          </w:tcPr>
          <w:p w14:paraId="24494139" w14:textId="77777777" w:rsidR="006A7397" w:rsidRDefault="006A7397">
            <w:pPr>
              <w:jc w:val="center"/>
            </w:pPr>
          </w:p>
        </w:tc>
        <w:tc>
          <w:tcPr>
            <w:tcW w:w="907" w:type="dxa"/>
            <w:vAlign w:val="center"/>
          </w:tcPr>
          <w:p w14:paraId="2957FDE0" w14:textId="539EEC53" w:rsidR="006A7397" w:rsidRDefault="00A55688">
            <w:pPr>
              <w:jc w:val="center"/>
            </w:pPr>
            <w:r>
              <w:t>x</w:t>
            </w:r>
          </w:p>
        </w:tc>
      </w:tr>
    </w:tbl>
    <w:p w14:paraId="0D0BDB28" w14:textId="77777777" w:rsidR="006A7397" w:rsidRDefault="009F65A4">
      <w:pPr>
        <w:spacing w:before="80" w:after="60"/>
      </w:pPr>
      <w:r>
        <w:rPr>
          <w:b/>
          <w:sz w:val="17"/>
        </w:rPr>
        <w:t>D. General visible extent</w:t>
      </w:r>
    </w:p>
    <w:p w14:paraId="1AE34967"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2B662F07" w14:textId="77777777">
        <w:trPr>
          <w:tblHeader/>
          <w:jc w:val="center"/>
        </w:trPr>
        <w:tc>
          <w:tcPr>
            <w:tcW w:w="5329" w:type="dxa"/>
            <w:shd w:val="clear" w:color="auto" w:fill="D9E2F3"/>
            <w:vAlign w:val="center"/>
          </w:tcPr>
          <w:p w14:paraId="1C83ACEB" w14:textId="77777777" w:rsidR="006A7397" w:rsidRDefault="009F65A4">
            <w:pPr>
              <w:jc w:val="center"/>
            </w:pPr>
            <w:r>
              <w:rPr>
                <w:b/>
                <w:sz w:val="16"/>
              </w:rPr>
              <w:t>Item / Observation</w:t>
            </w:r>
          </w:p>
        </w:tc>
        <w:tc>
          <w:tcPr>
            <w:tcW w:w="907" w:type="dxa"/>
            <w:shd w:val="clear" w:color="auto" w:fill="D9E2F3"/>
            <w:vAlign w:val="center"/>
          </w:tcPr>
          <w:p w14:paraId="028D6534" w14:textId="77777777" w:rsidR="006A7397" w:rsidRDefault="009F65A4">
            <w:pPr>
              <w:jc w:val="center"/>
            </w:pPr>
            <w:r>
              <w:rPr>
                <w:b/>
                <w:sz w:val="16"/>
              </w:rPr>
              <w:t>Yes</w:t>
            </w:r>
          </w:p>
        </w:tc>
        <w:tc>
          <w:tcPr>
            <w:tcW w:w="907" w:type="dxa"/>
            <w:shd w:val="clear" w:color="auto" w:fill="D9E2F3"/>
            <w:vAlign w:val="center"/>
          </w:tcPr>
          <w:p w14:paraId="0570275A" w14:textId="77777777" w:rsidR="006A7397" w:rsidRDefault="009F65A4">
            <w:pPr>
              <w:jc w:val="center"/>
            </w:pPr>
            <w:r>
              <w:rPr>
                <w:b/>
                <w:sz w:val="16"/>
              </w:rPr>
              <w:t>No</w:t>
            </w:r>
          </w:p>
        </w:tc>
        <w:tc>
          <w:tcPr>
            <w:tcW w:w="1247" w:type="dxa"/>
            <w:shd w:val="clear" w:color="auto" w:fill="D9E2F3"/>
            <w:vAlign w:val="center"/>
          </w:tcPr>
          <w:p w14:paraId="3AA268A9" w14:textId="77777777" w:rsidR="006A7397" w:rsidRDefault="009F65A4">
            <w:pPr>
              <w:jc w:val="center"/>
            </w:pPr>
            <w:r>
              <w:rPr>
                <w:b/>
                <w:sz w:val="16"/>
              </w:rPr>
              <w:t>Unknown</w:t>
            </w:r>
          </w:p>
        </w:tc>
        <w:tc>
          <w:tcPr>
            <w:tcW w:w="907" w:type="dxa"/>
            <w:shd w:val="clear" w:color="auto" w:fill="D9E2F3"/>
            <w:vAlign w:val="center"/>
          </w:tcPr>
          <w:p w14:paraId="0395F860" w14:textId="77777777" w:rsidR="006A7397" w:rsidRDefault="009F65A4">
            <w:pPr>
              <w:jc w:val="center"/>
            </w:pPr>
            <w:r>
              <w:rPr>
                <w:b/>
                <w:sz w:val="16"/>
              </w:rPr>
              <w:t>N/A</w:t>
            </w:r>
          </w:p>
        </w:tc>
      </w:tr>
      <w:tr w:rsidR="006A7397" w14:paraId="0EF3706E" w14:textId="77777777">
        <w:trPr>
          <w:jc w:val="center"/>
        </w:trPr>
        <w:tc>
          <w:tcPr>
            <w:tcW w:w="5329" w:type="dxa"/>
            <w:vAlign w:val="center"/>
          </w:tcPr>
          <w:p w14:paraId="0A26E335" w14:textId="77777777" w:rsidR="006A7397" w:rsidRDefault="009F65A4">
            <w:r>
              <w:rPr>
                <w:sz w:val="16"/>
              </w:rPr>
              <w:t>Trace / minor isolated deposits</w:t>
            </w:r>
          </w:p>
        </w:tc>
        <w:tc>
          <w:tcPr>
            <w:tcW w:w="907" w:type="dxa"/>
            <w:vAlign w:val="center"/>
          </w:tcPr>
          <w:p w14:paraId="10E71C8F" w14:textId="77777777" w:rsidR="006A7397" w:rsidRDefault="006A7397">
            <w:pPr>
              <w:jc w:val="center"/>
            </w:pPr>
          </w:p>
        </w:tc>
        <w:tc>
          <w:tcPr>
            <w:tcW w:w="907" w:type="dxa"/>
            <w:vAlign w:val="center"/>
          </w:tcPr>
          <w:p w14:paraId="0D3F4530" w14:textId="6A2F3532" w:rsidR="006A7397" w:rsidRDefault="00A55688">
            <w:pPr>
              <w:jc w:val="center"/>
            </w:pPr>
            <w:r>
              <w:t>x</w:t>
            </w:r>
          </w:p>
        </w:tc>
        <w:tc>
          <w:tcPr>
            <w:tcW w:w="1247" w:type="dxa"/>
            <w:vAlign w:val="center"/>
          </w:tcPr>
          <w:p w14:paraId="4F4DEE7F" w14:textId="77777777" w:rsidR="006A7397" w:rsidRDefault="006A7397">
            <w:pPr>
              <w:jc w:val="center"/>
            </w:pPr>
          </w:p>
        </w:tc>
        <w:tc>
          <w:tcPr>
            <w:tcW w:w="907" w:type="dxa"/>
            <w:vAlign w:val="center"/>
          </w:tcPr>
          <w:p w14:paraId="7BC3507B" w14:textId="77777777" w:rsidR="006A7397" w:rsidRDefault="006A7397">
            <w:pPr>
              <w:jc w:val="center"/>
            </w:pPr>
          </w:p>
        </w:tc>
      </w:tr>
      <w:tr w:rsidR="006A7397" w14:paraId="0EC9846B" w14:textId="77777777">
        <w:trPr>
          <w:jc w:val="center"/>
        </w:trPr>
        <w:tc>
          <w:tcPr>
            <w:tcW w:w="5329" w:type="dxa"/>
            <w:vAlign w:val="center"/>
          </w:tcPr>
          <w:p w14:paraId="2C2CD53F" w14:textId="402DD9E4" w:rsidR="006A7397" w:rsidRDefault="00417D58">
            <w:r>
              <w:rPr>
                <w:sz w:val="16"/>
              </w:rPr>
              <w:t>Localized</w:t>
            </w:r>
            <w:r w:rsidR="009F65A4">
              <w:rPr>
                <w:sz w:val="16"/>
              </w:rPr>
              <w:t xml:space="preserve"> accumulation</w:t>
            </w:r>
          </w:p>
        </w:tc>
        <w:tc>
          <w:tcPr>
            <w:tcW w:w="907" w:type="dxa"/>
            <w:vAlign w:val="center"/>
          </w:tcPr>
          <w:p w14:paraId="4EFDAEF2" w14:textId="12DD1714" w:rsidR="006A7397" w:rsidRDefault="00A55688">
            <w:pPr>
              <w:jc w:val="center"/>
            </w:pPr>
            <w:r>
              <w:t>x</w:t>
            </w:r>
          </w:p>
        </w:tc>
        <w:tc>
          <w:tcPr>
            <w:tcW w:w="907" w:type="dxa"/>
            <w:vAlign w:val="center"/>
          </w:tcPr>
          <w:p w14:paraId="752D6AAE" w14:textId="77777777" w:rsidR="006A7397" w:rsidRDefault="006A7397">
            <w:pPr>
              <w:jc w:val="center"/>
            </w:pPr>
          </w:p>
        </w:tc>
        <w:tc>
          <w:tcPr>
            <w:tcW w:w="1247" w:type="dxa"/>
            <w:vAlign w:val="center"/>
          </w:tcPr>
          <w:p w14:paraId="6A627D36" w14:textId="77777777" w:rsidR="006A7397" w:rsidRDefault="006A7397">
            <w:pPr>
              <w:jc w:val="center"/>
            </w:pPr>
          </w:p>
        </w:tc>
        <w:tc>
          <w:tcPr>
            <w:tcW w:w="907" w:type="dxa"/>
            <w:vAlign w:val="center"/>
          </w:tcPr>
          <w:p w14:paraId="5F6A5EF3" w14:textId="77777777" w:rsidR="006A7397" w:rsidRDefault="006A7397">
            <w:pPr>
              <w:jc w:val="center"/>
            </w:pPr>
          </w:p>
        </w:tc>
      </w:tr>
      <w:tr w:rsidR="006A7397" w14:paraId="0EC03B78" w14:textId="77777777">
        <w:trPr>
          <w:jc w:val="center"/>
        </w:trPr>
        <w:tc>
          <w:tcPr>
            <w:tcW w:w="5329" w:type="dxa"/>
            <w:vAlign w:val="center"/>
          </w:tcPr>
          <w:p w14:paraId="63E9C52D" w14:textId="77777777" w:rsidR="006A7397" w:rsidRDefault="009F65A4">
            <w:r>
              <w:rPr>
                <w:sz w:val="16"/>
              </w:rPr>
              <w:t>Moderate accumulation over a defined area</w:t>
            </w:r>
          </w:p>
        </w:tc>
        <w:tc>
          <w:tcPr>
            <w:tcW w:w="907" w:type="dxa"/>
            <w:vAlign w:val="center"/>
          </w:tcPr>
          <w:p w14:paraId="1A3E340E" w14:textId="46CB1575" w:rsidR="006A7397" w:rsidRDefault="00A55688">
            <w:pPr>
              <w:jc w:val="center"/>
            </w:pPr>
            <w:r>
              <w:t>x</w:t>
            </w:r>
          </w:p>
        </w:tc>
        <w:tc>
          <w:tcPr>
            <w:tcW w:w="907" w:type="dxa"/>
            <w:vAlign w:val="center"/>
          </w:tcPr>
          <w:p w14:paraId="5F5FB55B" w14:textId="77777777" w:rsidR="006A7397" w:rsidRDefault="006A7397">
            <w:pPr>
              <w:jc w:val="center"/>
            </w:pPr>
          </w:p>
        </w:tc>
        <w:tc>
          <w:tcPr>
            <w:tcW w:w="1247" w:type="dxa"/>
            <w:vAlign w:val="center"/>
          </w:tcPr>
          <w:p w14:paraId="75BD4DB4" w14:textId="77777777" w:rsidR="006A7397" w:rsidRDefault="006A7397">
            <w:pPr>
              <w:jc w:val="center"/>
            </w:pPr>
          </w:p>
        </w:tc>
        <w:tc>
          <w:tcPr>
            <w:tcW w:w="907" w:type="dxa"/>
            <w:vAlign w:val="center"/>
          </w:tcPr>
          <w:p w14:paraId="7A5AF6EF" w14:textId="77777777" w:rsidR="006A7397" w:rsidRDefault="006A7397">
            <w:pPr>
              <w:jc w:val="center"/>
            </w:pPr>
          </w:p>
        </w:tc>
      </w:tr>
      <w:tr w:rsidR="006A7397" w14:paraId="5D50EC37" w14:textId="77777777">
        <w:trPr>
          <w:jc w:val="center"/>
        </w:trPr>
        <w:tc>
          <w:tcPr>
            <w:tcW w:w="5329" w:type="dxa"/>
            <w:vAlign w:val="center"/>
          </w:tcPr>
          <w:p w14:paraId="7FB61BD1" w14:textId="77777777" w:rsidR="006A7397" w:rsidRDefault="009F65A4">
            <w:r>
              <w:rPr>
                <w:sz w:val="16"/>
              </w:rPr>
              <w:t>Extensive / widespread accumulation</w:t>
            </w:r>
          </w:p>
        </w:tc>
        <w:tc>
          <w:tcPr>
            <w:tcW w:w="907" w:type="dxa"/>
            <w:vAlign w:val="center"/>
          </w:tcPr>
          <w:p w14:paraId="08562E18" w14:textId="77777777" w:rsidR="006A7397" w:rsidRDefault="006A7397">
            <w:pPr>
              <w:jc w:val="center"/>
            </w:pPr>
          </w:p>
        </w:tc>
        <w:tc>
          <w:tcPr>
            <w:tcW w:w="907" w:type="dxa"/>
            <w:vAlign w:val="center"/>
          </w:tcPr>
          <w:p w14:paraId="6D330A49" w14:textId="297E37CB" w:rsidR="006A7397" w:rsidRDefault="00A55688">
            <w:pPr>
              <w:jc w:val="center"/>
            </w:pPr>
            <w:r>
              <w:t>x</w:t>
            </w:r>
          </w:p>
        </w:tc>
        <w:tc>
          <w:tcPr>
            <w:tcW w:w="1247" w:type="dxa"/>
            <w:vAlign w:val="center"/>
          </w:tcPr>
          <w:p w14:paraId="5A1E7BDE" w14:textId="77777777" w:rsidR="006A7397" w:rsidRDefault="006A7397">
            <w:pPr>
              <w:jc w:val="center"/>
            </w:pPr>
          </w:p>
        </w:tc>
        <w:tc>
          <w:tcPr>
            <w:tcW w:w="907" w:type="dxa"/>
            <w:vAlign w:val="center"/>
          </w:tcPr>
          <w:p w14:paraId="5E82DC79" w14:textId="77777777" w:rsidR="006A7397" w:rsidRDefault="006A7397">
            <w:pPr>
              <w:jc w:val="center"/>
            </w:pPr>
          </w:p>
        </w:tc>
      </w:tr>
      <w:tr w:rsidR="006A7397" w14:paraId="5FD3B447" w14:textId="77777777">
        <w:trPr>
          <w:jc w:val="center"/>
        </w:trPr>
        <w:tc>
          <w:tcPr>
            <w:tcW w:w="5329" w:type="dxa"/>
            <w:vAlign w:val="center"/>
          </w:tcPr>
          <w:p w14:paraId="0482E728" w14:textId="77777777" w:rsidR="006A7397" w:rsidRDefault="009F65A4">
            <w:r>
              <w:rPr>
                <w:sz w:val="16"/>
              </w:rPr>
              <w:t>Unable to assess from the inspection</w:t>
            </w:r>
          </w:p>
        </w:tc>
        <w:tc>
          <w:tcPr>
            <w:tcW w:w="907" w:type="dxa"/>
            <w:vAlign w:val="center"/>
          </w:tcPr>
          <w:p w14:paraId="2CEA8F99" w14:textId="77777777" w:rsidR="006A7397" w:rsidRDefault="006A7397">
            <w:pPr>
              <w:jc w:val="center"/>
            </w:pPr>
          </w:p>
        </w:tc>
        <w:tc>
          <w:tcPr>
            <w:tcW w:w="907" w:type="dxa"/>
            <w:vAlign w:val="center"/>
          </w:tcPr>
          <w:p w14:paraId="3D939E8C" w14:textId="77777777" w:rsidR="006A7397" w:rsidRDefault="006A7397">
            <w:pPr>
              <w:jc w:val="center"/>
            </w:pPr>
          </w:p>
        </w:tc>
        <w:tc>
          <w:tcPr>
            <w:tcW w:w="1247" w:type="dxa"/>
            <w:vAlign w:val="center"/>
          </w:tcPr>
          <w:p w14:paraId="63364303" w14:textId="77777777" w:rsidR="006A7397" w:rsidRDefault="006A7397">
            <w:pPr>
              <w:jc w:val="center"/>
            </w:pPr>
          </w:p>
        </w:tc>
        <w:tc>
          <w:tcPr>
            <w:tcW w:w="907" w:type="dxa"/>
            <w:vAlign w:val="center"/>
          </w:tcPr>
          <w:p w14:paraId="33B5C858" w14:textId="7803165F" w:rsidR="006A7397" w:rsidRDefault="00A55688">
            <w:pPr>
              <w:jc w:val="center"/>
            </w:pPr>
            <w:r>
              <w:t>x</w:t>
            </w:r>
          </w:p>
        </w:tc>
      </w:tr>
    </w:tbl>
    <w:p w14:paraId="57B7FF9A"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6CCE84DE" w14:textId="77777777">
        <w:trPr>
          <w:jc w:val="center"/>
        </w:trPr>
        <w:tc>
          <w:tcPr>
            <w:tcW w:w="2835" w:type="dxa"/>
            <w:vAlign w:val="center"/>
          </w:tcPr>
          <w:p w14:paraId="48D5A1CB" w14:textId="77777777" w:rsidR="006A7397" w:rsidRDefault="009F65A4">
            <w:r>
              <w:rPr>
                <w:b/>
                <w:sz w:val="16"/>
              </w:rPr>
              <w:t>Brief description</w:t>
            </w:r>
          </w:p>
        </w:tc>
        <w:tc>
          <w:tcPr>
            <w:tcW w:w="6803" w:type="dxa"/>
            <w:vAlign w:val="center"/>
          </w:tcPr>
          <w:p w14:paraId="46ACC356" w14:textId="77777777" w:rsidR="006A7397" w:rsidRDefault="009F65A4">
            <w:r>
              <w:rPr>
                <w:sz w:val="16"/>
              </w:rPr>
              <w:br/>
            </w:r>
            <w:r>
              <w:rPr>
                <w:sz w:val="16"/>
              </w:rPr>
              <w:br/>
            </w:r>
          </w:p>
        </w:tc>
      </w:tr>
      <w:tr w:rsidR="006A7397" w14:paraId="45B4CEB8" w14:textId="77777777">
        <w:trPr>
          <w:jc w:val="center"/>
        </w:trPr>
        <w:tc>
          <w:tcPr>
            <w:tcW w:w="2835" w:type="dxa"/>
            <w:vAlign w:val="center"/>
          </w:tcPr>
          <w:p w14:paraId="49CC358E" w14:textId="77777777" w:rsidR="006A7397" w:rsidRDefault="009F65A4">
            <w:r>
              <w:rPr>
                <w:b/>
                <w:sz w:val="16"/>
              </w:rPr>
              <w:t>Approximate location / reference point</w:t>
            </w:r>
          </w:p>
        </w:tc>
        <w:tc>
          <w:tcPr>
            <w:tcW w:w="6803" w:type="dxa"/>
            <w:vAlign w:val="center"/>
          </w:tcPr>
          <w:p w14:paraId="3A2F5AA2" w14:textId="77777777" w:rsidR="006A7397" w:rsidRDefault="009F65A4">
            <w:r>
              <w:rPr>
                <w:sz w:val="16"/>
              </w:rPr>
              <w:br/>
            </w:r>
            <w:r>
              <w:rPr>
                <w:sz w:val="16"/>
              </w:rPr>
              <w:br/>
            </w:r>
          </w:p>
        </w:tc>
      </w:tr>
      <w:tr w:rsidR="006A7397" w14:paraId="3C660650" w14:textId="77777777">
        <w:trPr>
          <w:jc w:val="center"/>
        </w:trPr>
        <w:tc>
          <w:tcPr>
            <w:tcW w:w="2835" w:type="dxa"/>
            <w:vAlign w:val="center"/>
          </w:tcPr>
          <w:p w14:paraId="446B48D4" w14:textId="77777777" w:rsidR="006A7397" w:rsidRDefault="009F65A4">
            <w:r>
              <w:rPr>
                <w:b/>
                <w:sz w:val="16"/>
              </w:rPr>
              <w:t>Photo / video reference(s)</w:t>
            </w:r>
          </w:p>
        </w:tc>
        <w:tc>
          <w:tcPr>
            <w:tcW w:w="6803" w:type="dxa"/>
            <w:vAlign w:val="center"/>
          </w:tcPr>
          <w:p w14:paraId="62D5BAA4" w14:textId="6A0EDDDB" w:rsidR="006A7397" w:rsidRDefault="009F65A4">
            <w:r>
              <w:rPr>
                <w:sz w:val="16"/>
              </w:rPr>
              <w:br/>
            </w:r>
            <w:r w:rsidR="00A55688">
              <w:rPr>
                <w:sz w:val="16"/>
              </w:rPr>
              <w:t xml:space="preserve">Photo references are </w:t>
            </w:r>
            <w:r w:rsidR="00A55688" w:rsidRPr="00A55688">
              <w:rPr>
                <w:sz w:val="16"/>
              </w:rPr>
              <w:t>CV01-REF-001</w:t>
            </w:r>
            <w:r w:rsidR="00A55688">
              <w:rPr>
                <w:sz w:val="16"/>
              </w:rPr>
              <w:t xml:space="preserve"> through to </w:t>
            </w:r>
            <w:r w:rsidR="00A55688" w:rsidRPr="00A55688">
              <w:rPr>
                <w:sz w:val="16"/>
              </w:rPr>
              <w:t>CV01-REF-00</w:t>
            </w:r>
            <w:r w:rsidR="00A55688">
              <w:rPr>
                <w:sz w:val="16"/>
              </w:rPr>
              <w:t>4</w:t>
            </w:r>
            <w:r>
              <w:rPr>
                <w:sz w:val="16"/>
              </w:rPr>
              <w:br/>
            </w:r>
          </w:p>
        </w:tc>
      </w:tr>
      <w:tr w:rsidR="006A7397" w14:paraId="6C54A358" w14:textId="77777777">
        <w:trPr>
          <w:jc w:val="center"/>
        </w:trPr>
        <w:tc>
          <w:tcPr>
            <w:tcW w:w="2835" w:type="dxa"/>
            <w:vAlign w:val="center"/>
          </w:tcPr>
          <w:p w14:paraId="310CF1A5" w14:textId="77777777" w:rsidR="006A7397" w:rsidRDefault="009F65A4">
            <w:r>
              <w:rPr>
                <w:b/>
                <w:sz w:val="16"/>
              </w:rPr>
              <w:t>Other relevant observation</w:t>
            </w:r>
          </w:p>
        </w:tc>
        <w:tc>
          <w:tcPr>
            <w:tcW w:w="6803" w:type="dxa"/>
            <w:vAlign w:val="center"/>
          </w:tcPr>
          <w:p w14:paraId="589F24D3" w14:textId="50B620A8" w:rsidR="006A7397" w:rsidRDefault="009F65A4">
            <w:r>
              <w:rPr>
                <w:sz w:val="16"/>
              </w:rPr>
              <w:br/>
            </w:r>
            <w:r w:rsidR="00A55688">
              <w:rPr>
                <w:sz w:val="16"/>
              </w:rPr>
              <w:t>Maintenance problem, return support roller damaged/</w:t>
            </w:r>
            <w:r w:rsidR="00A55688" w:rsidRPr="00A55688">
              <w:rPr>
                <w:sz w:val="16"/>
              </w:rPr>
              <w:t>seized</w:t>
            </w:r>
            <w:r w:rsidR="00A55688">
              <w:rPr>
                <w:sz w:val="16"/>
              </w:rPr>
              <w:t xml:space="preserve">, reference photo is </w:t>
            </w:r>
            <w:r w:rsidR="00A55688" w:rsidRPr="00A55688">
              <w:rPr>
                <w:sz w:val="16"/>
              </w:rPr>
              <w:t>CV01-REF-001</w:t>
            </w:r>
            <w:r w:rsidR="00A55688">
              <w:rPr>
                <w:sz w:val="16"/>
              </w:rPr>
              <w:t>.</w:t>
            </w:r>
          </w:p>
        </w:tc>
      </w:tr>
    </w:tbl>
    <w:p w14:paraId="060B4801" w14:textId="77777777" w:rsidR="006A7397" w:rsidRDefault="006A7397"/>
    <w:p w14:paraId="79D60A87" w14:textId="77777777" w:rsidR="006A7397" w:rsidRDefault="009F65A4">
      <w:r>
        <w:lastRenderedPageBreak/>
        <w:br w:type="page"/>
      </w:r>
    </w:p>
    <w:p w14:paraId="235ED7C7" w14:textId="77777777" w:rsidR="006A7397" w:rsidRDefault="009F65A4">
      <w:pPr>
        <w:pStyle w:val="Heading3"/>
      </w:pPr>
      <w:r>
        <w:lastRenderedPageBreak/>
        <w:t>CV02</w:t>
      </w:r>
    </w:p>
    <w:p w14:paraId="0888B527"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F7C45B3" w14:textId="77777777">
        <w:trPr>
          <w:tblHeader/>
          <w:jc w:val="center"/>
        </w:trPr>
        <w:tc>
          <w:tcPr>
            <w:tcW w:w="5329" w:type="dxa"/>
            <w:shd w:val="clear" w:color="auto" w:fill="D9E2F3"/>
            <w:vAlign w:val="center"/>
          </w:tcPr>
          <w:p w14:paraId="7F9A540F" w14:textId="77777777" w:rsidR="006A7397" w:rsidRDefault="009F65A4">
            <w:pPr>
              <w:jc w:val="center"/>
            </w:pPr>
            <w:r>
              <w:rPr>
                <w:b/>
                <w:sz w:val="16"/>
              </w:rPr>
              <w:t>Item / Observation</w:t>
            </w:r>
          </w:p>
        </w:tc>
        <w:tc>
          <w:tcPr>
            <w:tcW w:w="907" w:type="dxa"/>
            <w:shd w:val="clear" w:color="auto" w:fill="D9E2F3"/>
            <w:vAlign w:val="center"/>
          </w:tcPr>
          <w:p w14:paraId="5E97BACF" w14:textId="77777777" w:rsidR="006A7397" w:rsidRDefault="009F65A4">
            <w:pPr>
              <w:jc w:val="center"/>
            </w:pPr>
            <w:r>
              <w:rPr>
                <w:b/>
                <w:sz w:val="16"/>
              </w:rPr>
              <w:t>Yes</w:t>
            </w:r>
          </w:p>
        </w:tc>
        <w:tc>
          <w:tcPr>
            <w:tcW w:w="907" w:type="dxa"/>
            <w:shd w:val="clear" w:color="auto" w:fill="D9E2F3"/>
            <w:vAlign w:val="center"/>
          </w:tcPr>
          <w:p w14:paraId="7DE67EAC" w14:textId="77777777" w:rsidR="006A7397" w:rsidRDefault="009F65A4">
            <w:pPr>
              <w:jc w:val="center"/>
            </w:pPr>
            <w:r>
              <w:rPr>
                <w:b/>
                <w:sz w:val="16"/>
              </w:rPr>
              <w:t>No</w:t>
            </w:r>
          </w:p>
        </w:tc>
        <w:tc>
          <w:tcPr>
            <w:tcW w:w="1247" w:type="dxa"/>
            <w:shd w:val="clear" w:color="auto" w:fill="D9E2F3"/>
            <w:vAlign w:val="center"/>
          </w:tcPr>
          <w:p w14:paraId="0E9686C5" w14:textId="77777777" w:rsidR="006A7397" w:rsidRDefault="009F65A4">
            <w:pPr>
              <w:jc w:val="center"/>
            </w:pPr>
            <w:r>
              <w:rPr>
                <w:b/>
                <w:sz w:val="16"/>
              </w:rPr>
              <w:t>Unknown</w:t>
            </w:r>
          </w:p>
        </w:tc>
        <w:tc>
          <w:tcPr>
            <w:tcW w:w="907" w:type="dxa"/>
            <w:shd w:val="clear" w:color="auto" w:fill="D9E2F3"/>
            <w:vAlign w:val="center"/>
          </w:tcPr>
          <w:p w14:paraId="3FBCF7D4" w14:textId="77777777" w:rsidR="006A7397" w:rsidRDefault="009F65A4">
            <w:pPr>
              <w:jc w:val="center"/>
            </w:pPr>
            <w:r>
              <w:rPr>
                <w:b/>
                <w:sz w:val="16"/>
              </w:rPr>
              <w:t>N/A</w:t>
            </w:r>
          </w:p>
        </w:tc>
      </w:tr>
      <w:tr w:rsidR="006A7397" w14:paraId="44393EF9" w14:textId="77777777">
        <w:trPr>
          <w:jc w:val="center"/>
        </w:trPr>
        <w:tc>
          <w:tcPr>
            <w:tcW w:w="5329" w:type="dxa"/>
            <w:vAlign w:val="center"/>
          </w:tcPr>
          <w:p w14:paraId="6D8ABB04" w14:textId="77777777" w:rsidR="006A7397" w:rsidRDefault="009F65A4">
            <w:r>
              <w:rPr>
                <w:sz w:val="16"/>
              </w:rPr>
              <w:t>Any spillage observed</w:t>
            </w:r>
          </w:p>
        </w:tc>
        <w:tc>
          <w:tcPr>
            <w:tcW w:w="907" w:type="dxa"/>
            <w:vAlign w:val="center"/>
          </w:tcPr>
          <w:p w14:paraId="7E35843B" w14:textId="4DFB6FC9" w:rsidR="006A7397" w:rsidRDefault="0058567D">
            <w:pPr>
              <w:jc w:val="center"/>
            </w:pPr>
            <w:r>
              <w:t>x</w:t>
            </w:r>
          </w:p>
        </w:tc>
        <w:tc>
          <w:tcPr>
            <w:tcW w:w="907" w:type="dxa"/>
            <w:vAlign w:val="center"/>
          </w:tcPr>
          <w:p w14:paraId="661ECE55" w14:textId="77777777" w:rsidR="006A7397" w:rsidRDefault="006A7397">
            <w:pPr>
              <w:jc w:val="center"/>
            </w:pPr>
          </w:p>
        </w:tc>
        <w:tc>
          <w:tcPr>
            <w:tcW w:w="1247" w:type="dxa"/>
            <w:vAlign w:val="center"/>
          </w:tcPr>
          <w:p w14:paraId="46DE794E" w14:textId="77777777" w:rsidR="006A7397" w:rsidRDefault="006A7397">
            <w:pPr>
              <w:jc w:val="center"/>
            </w:pPr>
          </w:p>
        </w:tc>
        <w:tc>
          <w:tcPr>
            <w:tcW w:w="907" w:type="dxa"/>
            <w:vAlign w:val="center"/>
          </w:tcPr>
          <w:p w14:paraId="5FE08ACA" w14:textId="77777777" w:rsidR="006A7397" w:rsidRDefault="006A7397">
            <w:pPr>
              <w:jc w:val="center"/>
            </w:pPr>
          </w:p>
        </w:tc>
      </w:tr>
    </w:tbl>
    <w:p w14:paraId="6331BD42" w14:textId="77777777" w:rsidR="006A7397" w:rsidRDefault="009F65A4">
      <w:pPr>
        <w:spacing w:before="80" w:after="60"/>
      </w:pPr>
      <w:r>
        <w:rPr>
          <w:b/>
          <w:sz w:val="17"/>
        </w:rPr>
        <w:t>B. Type(s) of spillage observed</w:t>
      </w:r>
    </w:p>
    <w:p w14:paraId="06366EE9"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614F438A" w14:textId="77777777">
        <w:trPr>
          <w:tblHeader/>
          <w:jc w:val="center"/>
        </w:trPr>
        <w:tc>
          <w:tcPr>
            <w:tcW w:w="5329" w:type="dxa"/>
            <w:shd w:val="clear" w:color="auto" w:fill="D9E2F3"/>
            <w:vAlign w:val="center"/>
          </w:tcPr>
          <w:p w14:paraId="7149A3A1" w14:textId="77777777" w:rsidR="006A7397" w:rsidRDefault="009F65A4">
            <w:pPr>
              <w:jc w:val="center"/>
            </w:pPr>
            <w:r>
              <w:rPr>
                <w:b/>
                <w:sz w:val="16"/>
              </w:rPr>
              <w:t>Item / Observation</w:t>
            </w:r>
          </w:p>
        </w:tc>
        <w:tc>
          <w:tcPr>
            <w:tcW w:w="907" w:type="dxa"/>
            <w:shd w:val="clear" w:color="auto" w:fill="D9E2F3"/>
            <w:vAlign w:val="center"/>
          </w:tcPr>
          <w:p w14:paraId="3117402A" w14:textId="77777777" w:rsidR="006A7397" w:rsidRDefault="009F65A4">
            <w:pPr>
              <w:jc w:val="center"/>
            </w:pPr>
            <w:r>
              <w:rPr>
                <w:b/>
                <w:sz w:val="16"/>
              </w:rPr>
              <w:t>Yes</w:t>
            </w:r>
          </w:p>
        </w:tc>
        <w:tc>
          <w:tcPr>
            <w:tcW w:w="907" w:type="dxa"/>
            <w:shd w:val="clear" w:color="auto" w:fill="D9E2F3"/>
            <w:vAlign w:val="center"/>
          </w:tcPr>
          <w:p w14:paraId="64055BA7" w14:textId="77777777" w:rsidR="006A7397" w:rsidRDefault="009F65A4">
            <w:pPr>
              <w:jc w:val="center"/>
            </w:pPr>
            <w:r>
              <w:rPr>
                <w:b/>
                <w:sz w:val="16"/>
              </w:rPr>
              <w:t>No</w:t>
            </w:r>
          </w:p>
        </w:tc>
        <w:tc>
          <w:tcPr>
            <w:tcW w:w="1247" w:type="dxa"/>
            <w:shd w:val="clear" w:color="auto" w:fill="D9E2F3"/>
            <w:vAlign w:val="center"/>
          </w:tcPr>
          <w:p w14:paraId="3C9A120D" w14:textId="77777777" w:rsidR="006A7397" w:rsidRDefault="009F65A4">
            <w:pPr>
              <w:jc w:val="center"/>
            </w:pPr>
            <w:r>
              <w:rPr>
                <w:b/>
                <w:sz w:val="16"/>
              </w:rPr>
              <w:t>Unknown</w:t>
            </w:r>
          </w:p>
        </w:tc>
        <w:tc>
          <w:tcPr>
            <w:tcW w:w="907" w:type="dxa"/>
            <w:shd w:val="clear" w:color="auto" w:fill="D9E2F3"/>
            <w:vAlign w:val="center"/>
          </w:tcPr>
          <w:p w14:paraId="7DB34447" w14:textId="77777777" w:rsidR="006A7397" w:rsidRDefault="009F65A4">
            <w:pPr>
              <w:jc w:val="center"/>
            </w:pPr>
            <w:r>
              <w:rPr>
                <w:b/>
                <w:sz w:val="16"/>
              </w:rPr>
              <w:t>N/A</w:t>
            </w:r>
          </w:p>
        </w:tc>
      </w:tr>
      <w:tr w:rsidR="006A7397" w14:paraId="5F386BCB" w14:textId="77777777">
        <w:trPr>
          <w:jc w:val="center"/>
        </w:trPr>
        <w:tc>
          <w:tcPr>
            <w:tcW w:w="5329" w:type="dxa"/>
            <w:vAlign w:val="center"/>
          </w:tcPr>
          <w:p w14:paraId="38DEE6C4" w14:textId="77777777" w:rsidR="006A7397" w:rsidRDefault="009F65A4">
            <w:r>
              <w:rPr>
                <w:sz w:val="16"/>
              </w:rPr>
              <w:t>Water-related spillage / leakage</w:t>
            </w:r>
          </w:p>
        </w:tc>
        <w:tc>
          <w:tcPr>
            <w:tcW w:w="907" w:type="dxa"/>
            <w:vAlign w:val="center"/>
          </w:tcPr>
          <w:p w14:paraId="5A47BAAD" w14:textId="77777777" w:rsidR="006A7397" w:rsidRDefault="006A7397">
            <w:pPr>
              <w:jc w:val="center"/>
            </w:pPr>
          </w:p>
        </w:tc>
        <w:tc>
          <w:tcPr>
            <w:tcW w:w="907" w:type="dxa"/>
            <w:vAlign w:val="center"/>
          </w:tcPr>
          <w:p w14:paraId="0CD17803" w14:textId="41FC4544" w:rsidR="006A7397" w:rsidRDefault="0058567D">
            <w:pPr>
              <w:jc w:val="center"/>
            </w:pPr>
            <w:r>
              <w:t>x</w:t>
            </w:r>
          </w:p>
        </w:tc>
        <w:tc>
          <w:tcPr>
            <w:tcW w:w="1247" w:type="dxa"/>
            <w:vAlign w:val="center"/>
          </w:tcPr>
          <w:p w14:paraId="5AF5B38D" w14:textId="77777777" w:rsidR="006A7397" w:rsidRDefault="006A7397">
            <w:pPr>
              <w:jc w:val="center"/>
            </w:pPr>
          </w:p>
        </w:tc>
        <w:tc>
          <w:tcPr>
            <w:tcW w:w="907" w:type="dxa"/>
            <w:vAlign w:val="center"/>
          </w:tcPr>
          <w:p w14:paraId="1EF6055C" w14:textId="77777777" w:rsidR="006A7397" w:rsidRDefault="006A7397">
            <w:pPr>
              <w:jc w:val="center"/>
            </w:pPr>
          </w:p>
        </w:tc>
      </w:tr>
      <w:tr w:rsidR="006A7397" w14:paraId="4D730156" w14:textId="77777777">
        <w:trPr>
          <w:jc w:val="center"/>
        </w:trPr>
        <w:tc>
          <w:tcPr>
            <w:tcW w:w="5329" w:type="dxa"/>
            <w:vAlign w:val="center"/>
          </w:tcPr>
          <w:p w14:paraId="128C2EA1" w14:textId="77777777" w:rsidR="006A7397" w:rsidRDefault="009F65A4">
            <w:r>
              <w:rPr>
                <w:sz w:val="16"/>
              </w:rPr>
              <w:t>Water carrying fines / wet fines / slurry</w:t>
            </w:r>
          </w:p>
        </w:tc>
        <w:tc>
          <w:tcPr>
            <w:tcW w:w="907" w:type="dxa"/>
            <w:vAlign w:val="center"/>
          </w:tcPr>
          <w:p w14:paraId="26E58ED6" w14:textId="77777777" w:rsidR="006A7397" w:rsidRDefault="006A7397">
            <w:pPr>
              <w:jc w:val="center"/>
            </w:pPr>
          </w:p>
        </w:tc>
        <w:tc>
          <w:tcPr>
            <w:tcW w:w="907" w:type="dxa"/>
            <w:vAlign w:val="center"/>
          </w:tcPr>
          <w:p w14:paraId="4FA571FF" w14:textId="65DD223A" w:rsidR="006A7397" w:rsidRDefault="0058567D">
            <w:pPr>
              <w:jc w:val="center"/>
            </w:pPr>
            <w:r>
              <w:t>x</w:t>
            </w:r>
          </w:p>
        </w:tc>
        <w:tc>
          <w:tcPr>
            <w:tcW w:w="1247" w:type="dxa"/>
            <w:vAlign w:val="center"/>
          </w:tcPr>
          <w:p w14:paraId="19131DB4" w14:textId="77777777" w:rsidR="006A7397" w:rsidRDefault="006A7397">
            <w:pPr>
              <w:jc w:val="center"/>
            </w:pPr>
          </w:p>
        </w:tc>
        <w:tc>
          <w:tcPr>
            <w:tcW w:w="907" w:type="dxa"/>
            <w:vAlign w:val="center"/>
          </w:tcPr>
          <w:p w14:paraId="0D67429C" w14:textId="77777777" w:rsidR="006A7397" w:rsidRDefault="006A7397">
            <w:pPr>
              <w:jc w:val="center"/>
            </w:pPr>
          </w:p>
        </w:tc>
      </w:tr>
      <w:tr w:rsidR="006A7397" w14:paraId="226FEF8C" w14:textId="77777777">
        <w:trPr>
          <w:jc w:val="center"/>
        </w:trPr>
        <w:tc>
          <w:tcPr>
            <w:tcW w:w="5329" w:type="dxa"/>
            <w:vAlign w:val="center"/>
          </w:tcPr>
          <w:p w14:paraId="50070F97" w14:textId="77777777" w:rsidR="006A7397" w:rsidRDefault="009F65A4">
            <w:r>
              <w:rPr>
                <w:sz w:val="16"/>
              </w:rPr>
              <w:t>Dry fines spillage</w:t>
            </w:r>
          </w:p>
        </w:tc>
        <w:tc>
          <w:tcPr>
            <w:tcW w:w="907" w:type="dxa"/>
            <w:vAlign w:val="center"/>
          </w:tcPr>
          <w:p w14:paraId="39EDFB68" w14:textId="05FA13FA" w:rsidR="006A7397" w:rsidRDefault="0058567D">
            <w:pPr>
              <w:jc w:val="center"/>
            </w:pPr>
            <w:r>
              <w:t>x</w:t>
            </w:r>
          </w:p>
        </w:tc>
        <w:tc>
          <w:tcPr>
            <w:tcW w:w="907" w:type="dxa"/>
            <w:vAlign w:val="center"/>
          </w:tcPr>
          <w:p w14:paraId="79D29FAB" w14:textId="77777777" w:rsidR="006A7397" w:rsidRDefault="006A7397">
            <w:pPr>
              <w:jc w:val="center"/>
            </w:pPr>
          </w:p>
        </w:tc>
        <w:tc>
          <w:tcPr>
            <w:tcW w:w="1247" w:type="dxa"/>
            <w:vAlign w:val="center"/>
          </w:tcPr>
          <w:p w14:paraId="204449A0" w14:textId="77777777" w:rsidR="006A7397" w:rsidRDefault="006A7397">
            <w:pPr>
              <w:jc w:val="center"/>
            </w:pPr>
          </w:p>
        </w:tc>
        <w:tc>
          <w:tcPr>
            <w:tcW w:w="907" w:type="dxa"/>
            <w:vAlign w:val="center"/>
          </w:tcPr>
          <w:p w14:paraId="76C9452E" w14:textId="77777777" w:rsidR="006A7397" w:rsidRDefault="006A7397">
            <w:pPr>
              <w:jc w:val="center"/>
            </w:pPr>
          </w:p>
        </w:tc>
      </w:tr>
      <w:tr w:rsidR="006A7397" w14:paraId="5C514EAC" w14:textId="77777777">
        <w:trPr>
          <w:jc w:val="center"/>
        </w:trPr>
        <w:tc>
          <w:tcPr>
            <w:tcW w:w="5329" w:type="dxa"/>
            <w:vAlign w:val="center"/>
          </w:tcPr>
          <w:p w14:paraId="3B458ED3" w14:textId="77777777" w:rsidR="006A7397" w:rsidRDefault="009F65A4">
            <w:r>
              <w:rPr>
                <w:sz w:val="16"/>
              </w:rPr>
              <w:t>Fines deposited from belt carryback on the return side</w:t>
            </w:r>
          </w:p>
        </w:tc>
        <w:tc>
          <w:tcPr>
            <w:tcW w:w="907" w:type="dxa"/>
            <w:vAlign w:val="center"/>
          </w:tcPr>
          <w:p w14:paraId="7684FAA2" w14:textId="6F77050D" w:rsidR="006A7397" w:rsidRDefault="0058567D">
            <w:pPr>
              <w:jc w:val="center"/>
            </w:pPr>
            <w:r>
              <w:t>x</w:t>
            </w:r>
          </w:p>
        </w:tc>
        <w:tc>
          <w:tcPr>
            <w:tcW w:w="907" w:type="dxa"/>
            <w:vAlign w:val="center"/>
          </w:tcPr>
          <w:p w14:paraId="66900BB7" w14:textId="77777777" w:rsidR="006A7397" w:rsidRDefault="006A7397">
            <w:pPr>
              <w:jc w:val="center"/>
            </w:pPr>
          </w:p>
        </w:tc>
        <w:tc>
          <w:tcPr>
            <w:tcW w:w="1247" w:type="dxa"/>
            <w:vAlign w:val="center"/>
          </w:tcPr>
          <w:p w14:paraId="3F1E56DA" w14:textId="77777777" w:rsidR="006A7397" w:rsidRDefault="006A7397">
            <w:pPr>
              <w:jc w:val="center"/>
            </w:pPr>
          </w:p>
        </w:tc>
        <w:tc>
          <w:tcPr>
            <w:tcW w:w="907" w:type="dxa"/>
            <w:vAlign w:val="center"/>
          </w:tcPr>
          <w:p w14:paraId="09F6CE34" w14:textId="77777777" w:rsidR="006A7397" w:rsidRDefault="006A7397">
            <w:pPr>
              <w:jc w:val="center"/>
            </w:pPr>
          </w:p>
        </w:tc>
      </w:tr>
      <w:tr w:rsidR="006A7397" w14:paraId="76FD99AF" w14:textId="77777777">
        <w:trPr>
          <w:jc w:val="center"/>
        </w:trPr>
        <w:tc>
          <w:tcPr>
            <w:tcW w:w="5329" w:type="dxa"/>
            <w:vAlign w:val="center"/>
          </w:tcPr>
          <w:p w14:paraId="3643F5A6" w14:textId="77777777" w:rsidR="006A7397" w:rsidRDefault="009F65A4">
            <w:r>
              <w:rPr>
                <w:sz w:val="16"/>
              </w:rPr>
              <w:t>Lump ore / solid-product spillage</w:t>
            </w:r>
          </w:p>
        </w:tc>
        <w:tc>
          <w:tcPr>
            <w:tcW w:w="907" w:type="dxa"/>
            <w:vAlign w:val="center"/>
          </w:tcPr>
          <w:p w14:paraId="6833C0FC" w14:textId="4409B8D6" w:rsidR="006A7397" w:rsidRDefault="0058567D">
            <w:pPr>
              <w:jc w:val="center"/>
            </w:pPr>
            <w:r>
              <w:t>x</w:t>
            </w:r>
          </w:p>
        </w:tc>
        <w:tc>
          <w:tcPr>
            <w:tcW w:w="907" w:type="dxa"/>
            <w:vAlign w:val="center"/>
          </w:tcPr>
          <w:p w14:paraId="247F8207" w14:textId="77777777" w:rsidR="006A7397" w:rsidRDefault="006A7397">
            <w:pPr>
              <w:jc w:val="center"/>
            </w:pPr>
          </w:p>
        </w:tc>
        <w:tc>
          <w:tcPr>
            <w:tcW w:w="1247" w:type="dxa"/>
            <w:vAlign w:val="center"/>
          </w:tcPr>
          <w:p w14:paraId="4AAC1165" w14:textId="77777777" w:rsidR="006A7397" w:rsidRDefault="006A7397">
            <w:pPr>
              <w:jc w:val="center"/>
            </w:pPr>
          </w:p>
        </w:tc>
        <w:tc>
          <w:tcPr>
            <w:tcW w:w="907" w:type="dxa"/>
            <w:vAlign w:val="center"/>
          </w:tcPr>
          <w:p w14:paraId="46243B23" w14:textId="77777777" w:rsidR="006A7397" w:rsidRDefault="006A7397">
            <w:pPr>
              <w:jc w:val="center"/>
            </w:pPr>
          </w:p>
        </w:tc>
      </w:tr>
      <w:tr w:rsidR="006A7397" w14:paraId="3A689AB2" w14:textId="77777777">
        <w:trPr>
          <w:jc w:val="center"/>
        </w:trPr>
        <w:tc>
          <w:tcPr>
            <w:tcW w:w="5329" w:type="dxa"/>
            <w:vAlign w:val="center"/>
          </w:tcPr>
          <w:p w14:paraId="79FDC4F5" w14:textId="77777777" w:rsidR="006A7397" w:rsidRDefault="009F65A4">
            <w:r>
              <w:rPr>
                <w:sz w:val="16"/>
              </w:rPr>
              <w:t>Mixed combined-product spillage (lump ore + fines)</w:t>
            </w:r>
          </w:p>
        </w:tc>
        <w:tc>
          <w:tcPr>
            <w:tcW w:w="907" w:type="dxa"/>
            <w:vAlign w:val="center"/>
          </w:tcPr>
          <w:p w14:paraId="1779EAE9" w14:textId="4404BFFC" w:rsidR="006A7397" w:rsidRDefault="0058567D">
            <w:pPr>
              <w:jc w:val="center"/>
            </w:pPr>
            <w:r>
              <w:t>x</w:t>
            </w:r>
          </w:p>
        </w:tc>
        <w:tc>
          <w:tcPr>
            <w:tcW w:w="907" w:type="dxa"/>
            <w:vAlign w:val="center"/>
          </w:tcPr>
          <w:p w14:paraId="3B35A285" w14:textId="77777777" w:rsidR="006A7397" w:rsidRDefault="006A7397">
            <w:pPr>
              <w:jc w:val="center"/>
            </w:pPr>
          </w:p>
        </w:tc>
        <w:tc>
          <w:tcPr>
            <w:tcW w:w="1247" w:type="dxa"/>
            <w:vAlign w:val="center"/>
          </w:tcPr>
          <w:p w14:paraId="13A892CC" w14:textId="77777777" w:rsidR="006A7397" w:rsidRDefault="006A7397">
            <w:pPr>
              <w:jc w:val="center"/>
            </w:pPr>
          </w:p>
        </w:tc>
        <w:tc>
          <w:tcPr>
            <w:tcW w:w="907" w:type="dxa"/>
            <w:vAlign w:val="center"/>
          </w:tcPr>
          <w:p w14:paraId="451464B7" w14:textId="77777777" w:rsidR="006A7397" w:rsidRDefault="006A7397">
            <w:pPr>
              <w:jc w:val="center"/>
            </w:pPr>
          </w:p>
        </w:tc>
      </w:tr>
      <w:tr w:rsidR="006A7397" w14:paraId="496E7B07" w14:textId="77777777">
        <w:trPr>
          <w:jc w:val="center"/>
        </w:trPr>
        <w:tc>
          <w:tcPr>
            <w:tcW w:w="5329" w:type="dxa"/>
            <w:vAlign w:val="center"/>
          </w:tcPr>
          <w:p w14:paraId="5A036CD0" w14:textId="77777777" w:rsidR="006A7397" w:rsidRDefault="009F65A4">
            <w:r>
              <w:rPr>
                <w:sz w:val="16"/>
              </w:rPr>
              <w:t>Product intentionally cleared from a loaded belt following a trip / restart event</w:t>
            </w:r>
          </w:p>
        </w:tc>
        <w:tc>
          <w:tcPr>
            <w:tcW w:w="907" w:type="dxa"/>
            <w:vAlign w:val="center"/>
          </w:tcPr>
          <w:p w14:paraId="507252B6" w14:textId="77777777" w:rsidR="006A7397" w:rsidRDefault="006A7397">
            <w:pPr>
              <w:jc w:val="center"/>
            </w:pPr>
          </w:p>
        </w:tc>
        <w:tc>
          <w:tcPr>
            <w:tcW w:w="907" w:type="dxa"/>
            <w:vAlign w:val="center"/>
          </w:tcPr>
          <w:p w14:paraId="4CDBE037" w14:textId="05460303" w:rsidR="006A7397" w:rsidRDefault="0058567D">
            <w:pPr>
              <w:jc w:val="center"/>
            </w:pPr>
            <w:r>
              <w:t>x</w:t>
            </w:r>
          </w:p>
        </w:tc>
        <w:tc>
          <w:tcPr>
            <w:tcW w:w="1247" w:type="dxa"/>
            <w:vAlign w:val="center"/>
          </w:tcPr>
          <w:p w14:paraId="2A357E7D" w14:textId="77777777" w:rsidR="006A7397" w:rsidRDefault="006A7397">
            <w:pPr>
              <w:jc w:val="center"/>
            </w:pPr>
          </w:p>
        </w:tc>
        <w:tc>
          <w:tcPr>
            <w:tcW w:w="907" w:type="dxa"/>
            <w:vAlign w:val="center"/>
          </w:tcPr>
          <w:p w14:paraId="61425973" w14:textId="77777777" w:rsidR="006A7397" w:rsidRDefault="006A7397">
            <w:pPr>
              <w:jc w:val="center"/>
            </w:pPr>
          </w:p>
        </w:tc>
      </w:tr>
      <w:tr w:rsidR="006A7397" w14:paraId="13589D65" w14:textId="77777777">
        <w:trPr>
          <w:jc w:val="center"/>
        </w:trPr>
        <w:tc>
          <w:tcPr>
            <w:tcW w:w="5329" w:type="dxa"/>
            <w:vAlign w:val="center"/>
          </w:tcPr>
          <w:p w14:paraId="2E7284C0" w14:textId="77777777" w:rsidR="006A7397" w:rsidRDefault="009F65A4">
            <w:r>
              <w:rPr>
                <w:sz w:val="16"/>
              </w:rPr>
              <w:t>Other material or spillage type (describe below)</w:t>
            </w:r>
          </w:p>
        </w:tc>
        <w:tc>
          <w:tcPr>
            <w:tcW w:w="907" w:type="dxa"/>
            <w:vAlign w:val="center"/>
          </w:tcPr>
          <w:p w14:paraId="7A5B7EFB" w14:textId="77777777" w:rsidR="006A7397" w:rsidRDefault="006A7397">
            <w:pPr>
              <w:jc w:val="center"/>
            </w:pPr>
          </w:p>
        </w:tc>
        <w:tc>
          <w:tcPr>
            <w:tcW w:w="907" w:type="dxa"/>
            <w:vAlign w:val="center"/>
          </w:tcPr>
          <w:p w14:paraId="23235D18" w14:textId="77777777" w:rsidR="006A7397" w:rsidRDefault="006A7397">
            <w:pPr>
              <w:jc w:val="center"/>
            </w:pPr>
          </w:p>
        </w:tc>
        <w:tc>
          <w:tcPr>
            <w:tcW w:w="1247" w:type="dxa"/>
            <w:vAlign w:val="center"/>
          </w:tcPr>
          <w:p w14:paraId="1EB72994" w14:textId="77777777" w:rsidR="006A7397" w:rsidRDefault="006A7397">
            <w:pPr>
              <w:jc w:val="center"/>
            </w:pPr>
          </w:p>
        </w:tc>
        <w:tc>
          <w:tcPr>
            <w:tcW w:w="907" w:type="dxa"/>
            <w:vAlign w:val="center"/>
          </w:tcPr>
          <w:p w14:paraId="73C2CDA8" w14:textId="69EE431C" w:rsidR="006A7397" w:rsidRDefault="0058567D">
            <w:pPr>
              <w:jc w:val="center"/>
            </w:pPr>
            <w:r>
              <w:t>x</w:t>
            </w:r>
          </w:p>
        </w:tc>
      </w:tr>
    </w:tbl>
    <w:p w14:paraId="499AECCE"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675D5F8E" w14:textId="77777777">
        <w:trPr>
          <w:tblHeader/>
          <w:jc w:val="center"/>
        </w:trPr>
        <w:tc>
          <w:tcPr>
            <w:tcW w:w="5329" w:type="dxa"/>
            <w:shd w:val="clear" w:color="auto" w:fill="D9E2F3"/>
            <w:vAlign w:val="center"/>
          </w:tcPr>
          <w:p w14:paraId="577B6EC1" w14:textId="77777777" w:rsidR="006A7397" w:rsidRDefault="009F65A4">
            <w:pPr>
              <w:jc w:val="center"/>
            </w:pPr>
            <w:r>
              <w:rPr>
                <w:b/>
                <w:sz w:val="16"/>
              </w:rPr>
              <w:t>Item / Observation</w:t>
            </w:r>
          </w:p>
        </w:tc>
        <w:tc>
          <w:tcPr>
            <w:tcW w:w="907" w:type="dxa"/>
            <w:shd w:val="clear" w:color="auto" w:fill="D9E2F3"/>
            <w:vAlign w:val="center"/>
          </w:tcPr>
          <w:p w14:paraId="3554CCBD" w14:textId="77777777" w:rsidR="006A7397" w:rsidRDefault="009F65A4">
            <w:pPr>
              <w:jc w:val="center"/>
            </w:pPr>
            <w:r>
              <w:rPr>
                <w:b/>
                <w:sz w:val="16"/>
              </w:rPr>
              <w:t>Yes</w:t>
            </w:r>
          </w:p>
        </w:tc>
        <w:tc>
          <w:tcPr>
            <w:tcW w:w="907" w:type="dxa"/>
            <w:shd w:val="clear" w:color="auto" w:fill="D9E2F3"/>
            <w:vAlign w:val="center"/>
          </w:tcPr>
          <w:p w14:paraId="113F3459" w14:textId="77777777" w:rsidR="006A7397" w:rsidRDefault="009F65A4">
            <w:pPr>
              <w:jc w:val="center"/>
            </w:pPr>
            <w:r>
              <w:rPr>
                <w:b/>
                <w:sz w:val="16"/>
              </w:rPr>
              <w:t>No</w:t>
            </w:r>
          </w:p>
        </w:tc>
        <w:tc>
          <w:tcPr>
            <w:tcW w:w="1247" w:type="dxa"/>
            <w:shd w:val="clear" w:color="auto" w:fill="D9E2F3"/>
            <w:vAlign w:val="center"/>
          </w:tcPr>
          <w:p w14:paraId="40C7EAF6" w14:textId="77777777" w:rsidR="006A7397" w:rsidRDefault="009F65A4">
            <w:pPr>
              <w:jc w:val="center"/>
            </w:pPr>
            <w:r>
              <w:rPr>
                <w:b/>
                <w:sz w:val="16"/>
              </w:rPr>
              <w:t>Unknown</w:t>
            </w:r>
          </w:p>
        </w:tc>
        <w:tc>
          <w:tcPr>
            <w:tcW w:w="907" w:type="dxa"/>
            <w:shd w:val="clear" w:color="auto" w:fill="D9E2F3"/>
            <w:vAlign w:val="center"/>
          </w:tcPr>
          <w:p w14:paraId="508DB4C9" w14:textId="77777777" w:rsidR="006A7397" w:rsidRDefault="009F65A4">
            <w:pPr>
              <w:jc w:val="center"/>
            </w:pPr>
            <w:r>
              <w:rPr>
                <w:b/>
                <w:sz w:val="16"/>
              </w:rPr>
              <w:t>N/A</w:t>
            </w:r>
          </w:p>
        </w:tc>
      </w:tr>
      <w:tr w:rsidR="006A7397" w14:paraId="000D5797" w14:textId="77777777">
        <w:trPr>
          <w:jc w:val="center"/>
        </w:trPr>
        <w:tc>
          <w:tcPr>
            <w:tcW w:w="5329" w:type="dxa"/>
            <w:vAlign w:val="center"/>
          </w:tcPr>
          <w:p w14:paraId="0427B0F1" w14:textId="77777777" w:rsidR="006A7397" w:rsidRDefault="009F65A4">
            <w:r>
              <w:rPr>
                <w:sz w:val="16"/>
              </w:rPr>
              <w:t>Loading / feed point</w:t>
            </w:r>
          </w:p>
        </w:tc>
        <w:tc>
          <w:tcPr>
            <w:tcW w:w="907" w:type="dxa"/>
            <w:vAlign w:val="center"/>
          </w:tcPr>
          <w:p w14:paraId="01BBC5AD" w14:textId="74916BC6" w:rsidR="006A7397" w:rsidRDefault="0058567D">
            <w:pPr>
              <w:jc w:val="center"/>
            </w:pPr>
            <w:r>
              <w:t>x</w:t>
            </w:r>
          </w:p>
        </w:tc>
        <w:tc>
          <w:tcPr>
            <w:tcW w:w="907" w:type="dxa"/>
            <w:vAlign w:val="center"/>
          </w:tcPr>
          <w:p w14:paraId="1B9B3333" w14:textId="77777777" w:rsidR="006A7397" w:rsidRDefault="006A7397">
            <w:pPr>
              <w:jc w:val="center"/>
            </w:pPr>
          </w:p>
        </w:tc>
        <w:tc>
          <w:tcPr>
            <w:tcW w:w="1247" w:type="dxa"/>
            <w:vAlign w:val="center"/>
          </w:tcPr>
          <w:p w14:paraId="2C07EB98" w14:textId="77777777" w:rsidR="006A7397" w:rsidRDefault="006A7397">
            <w:pPr>
              <w:jc w:val="center"/>
            </w:pPr>
          </w:p>
        </w:tc>
        <w:tc>
          <w:tcPr>
            <w:tcW w:w="907" w:type="dxa"/>
            <w:vAlign w:val="center"/>
          </w:tcPr>
          <w:p w14:paraId="46E5FC50" w14:textId="77777777" w:rsidR="006A7397" w:rsidRDefault="006A7397">
            <w:pPr>
              <w:jc w:val="center"/>
            </w:pPr>
          </w:p>
        </w:tc>
      </w:tr>
      <w:tr w:rsidR="006A7397" w14:paraId="42840E63" w14:textId="77777777">
        <w:trPr>
          <w:jc w:val="center"/>
        </w:trPr>
        <w:tc>
          <w:tcPr>
            <w:tcW w:w="5329" w:type="dxa"/>
            <w:vAlign w:val="center"/>
          </w:tcPr>
          <w:p w14:paraId="1AE5FD1F" w14:textId="77777777" w:rsidR="006A7397" w:rsidRDefault="009F65A4">
            <w:r>
              <w:rPr>
                <w:sz w:val="16"/>
              </w:rPr>
              <w:t>Along the carrying side of the conveyor belt</w:t>
            </w:r>
          </w:p>
        </w:tc>
        <w:tc>
          <w:tcPr>
            <w:tcW w:w="907" w:type="dxa"/>
            <w:vAlign w:val="center"/>
          </w:tcPr>
          <w:p w14:paraId="042C49C3" w14:textId="77777777" w:rsidR="006A7397" w:rsidRDefault="006A7397">
            <w:pPr>
              <w:jc w:val="center"/>
            </w:pPr>
          </w:p>
        </w:tc>
        <w:tc>
          <w:tcPr>
            <w:tcW w:w="907" w:type="dxa"/>
            <w:vAlign w:val="center"/>
          </w:tcPr>
          <w:p w14:paraId="32166122" w14:textId="73BB0A40" w:rsidR="006A7397" w:rsidRDefault="0058567D">
            <w:pPr>
              <w:jc w:val="center"/>
            </w:pPr>
            <w:r>
              <w:t>x</w:t>
            </w:r>
          </w:p>
        </w:tc>
        <w:tc>
          <w:tcPr>
            <w:tcW w:w="1247" w:type="dxa"/>
            <w:vAlign w:val="center"/>
          </w:tcPr>
          <w:p w14:paraId="1F991E09" w14:textId="77777777" w:rsidR="006A7397" w:rsidRDefault="006A7397">
            <w:pPr>
              <w:jc w:val="center"/>
            </w:pPr>
          </w:p>
        </w:tc>
        <w:tc>
          <w:tcPr>
            <w:tcW w:w="907" w:type="dxa"/>
            <w:vAlign w:val="center"/>
          </w:tcPr>
          <w:p w14:paraId="5021FA16" w14:textId="77777777" w:rsidR="006A7397" w:rsidRDefault="006A7397">
            <w:pPr>
              <w:jc w:val="center"/>
            </w:pPr>
          </w:p>
        </w:tc>
      </w:tr>
      <w:tr w:rsidR="006A7397" w14:paraId="19223A8A" w14:textId="77777777">
        <w:trPr>
          <w:jc w:val="center"/>
        </w:trPr>
        <w:tc>
          <w:tcPr>
            <w:tcW w:w="5329" w:type="dxa"/>
            <w:vAlign w:val="center"/>
          </w:tcPr>
          <w:p w14:paraId="5F28B11F" w14:textId="77777777" w:rsidR="006A7397" w:rsidRDefault="009F65A4">
            <w:r>
              <w:rPr>
                <w:sz w:val="16"/>
              </w:rPr>
              <w:t>Along one side of the belt / conveyor structure</w:t>
            </w:r>
          </w:p>
        </w:tc>
        <w:tc>
          <w:tcPr>
            <w:tcW w:w="907" w:type="dxa"/>
            <w:vAlign w:val="center"/>
          </w:tcPr>
          <w:p w14:paraId="371FE534" w14:textId="77777777" w:rsidR="006A7397" w:rsidRDefault="006A7397">
            <w:pPr>
              <w:jc w:val="center"/>
            </w:pPr>
          </w:p>
        </w:tc>
        <w:tc>
          <w:tcPr>
            <w:tcW w:w="907" w:type="dxa"/>
            <w:vAlign w:val="center"/>
          </w:tcPr>
          <w:p w14:paraId="5DA8C7CB" w14:textId="067FE684" w:rsidR="006A7397" w:rsidRDefault="0058567D">
            <w:pPr>
              <w:jc w:val="center"/>
            </w:pPr>
            <w:r>
              <w:t>x</w:t>
            </w:r>
          </w:p>
        </w:tc>
        <w:tc>
          <w:tcPr>
            <w:tcW w:w="1247" w:type="dxa"/>
            <w:vAlign w:val="center"/>
          </w:tcPr>
          <w:p w14:paraId="2F0590A9" w14:textId="77777777" w:rsidR="006A7397" w:rsidRDefault="006A7397">
            <w:pPr>
              <w:jc w:val="center"/>
            </w:pPr>
          </w:p>
        </w:tc>
        <w:tc>
          <w:tcPr>
            <w:tcW w:w="907" w:type="dxa"/>
            <w:vAlign w:val="center"/>
          </w:tcPr>
          <w:p w14:paraId="038B7C0A" w14:textId="77777777" w:rsidR="006A7397" w:rsidRDefault="006A7397">
            <w:pPr>
              <w:jc w:val="center"/>
            </w:pPr>
          </w:p>
        </w:tc>
      </w:tr>
      <w:tr w:rsidR="006A7397" w14:paraId="390C288F" w14:textId="77777777">
        <w:trPr>
          <w:jc w:val="center"/>
        </w:trPr>
        <w:tc>
          <w:tcPr>
            <w:tcW w:w="5329" w:type="dxa"/>
            <w:vAlign w:val="center"/>
          </w:tcPr>
          <w:p w14:paraId="512C8EBB" w14:textId="77777777" w:rsidR="006A7397" w:rsidRDefault="009F65A4">
            <w:r>
              <w:rPr>
                <w:sz w:val="16"/>
              </w:rPr>
              <w:t>Discharge / transfer point</w:t>
            </w:r>
          </w:p>
        </w:tc>
        <w:tc>
          <w:tcPr>
            <w:tcW w:w="907" w:type="dxa"/>
            <w:vAlign w:val="center"/>
          </w:tcPr>
          <w:p w14:paraId="356C8A87" w14:textId="09E08CA2" w:rsidR="006A7397" w:rsidRDefault="0058567D">
            <w:pPr>
              <w:jc w:val="center"/>
            </w:pPr>
            <w:r>
              <w:t>x</w:t>
            </w:r>
          </w:p>
        </w:tc>
        <w:tc>
          <w:tcPr>
            <w:tcW w:w="907" w:type="dxa"/>
            <w:vAlign w:val="center"/>
          </w:tcPr>
          <w:p w14:paraId="200B3AC8" w14:textId="77777777" w:rsidR="006A7397" w:rsidRDefault="006A7397">
            <w:pPr>
              <w:jc w:val="center"/>
            </w:pPr>
          </w:p>
        </w:tc>
        <w:tc>
          <w:tcPr>
            <w:tcW w:w="1247" w:type="dxa"/>
            <w:vAlign w:val="center"/>
          </w:tcPr>
          <w:p w14:paraId="69DAC70C" w14:textId="77777777" w:rsidR="006A7397" w:rsidRDefault="006A7397">
            <w:pPr>
              <w:jc w:val="center"/>
            </w:pPr>
          </w:p>
        </w:tc>
        <w:tc>
          <w:tcPr>
            <w:tcW w:w="907" w:type="dxa"/>
            <w:vAlign w:val="center"/>
          </w:tcPr>
          <w:p w14:paraId="091300A3" w14:textId="77777777" w:rsidR="006A7397" w:rsidRDefault="006A7397">
            <w:pPr>
              <w:jc w:val="center"/>
            </w:pPr>
          </w:p>
        </w:tc>
      </w:tr>
      <w:tr w:rsidR="006A7397" w14:paraId="1C09D9C0" w14:textId="77777777">
        <w:trPr>
          <w:jc w:val="center"/>
        </w:trPr>
        <w:tc>
          <w:tcPr>
            <w:tcW w:w="5329" w:type="dxa"/>
            <w:vAlign w:val="center"/>
          </w:tcPr>
          <w:p w14:paraId="227CCA65" w14:textId="77777777" w:rsidR="006A7397" w:rsidRDefault="009F65A4">
            <w:r>
              <w:rPr>
                <w:sz w:val="16"/>
              </w:rPr>
              <w:t>Chute / screen / transfer enclosure</w:t>
            </w:r>
          </w:p>
        </w:tc>
        <w:tc>
          <w:tcPr>
            <w:tcW w:w="907" w:type="dxa"/>
            <w:vAlign w:val="center"/>
          </w:tcPr>
          <w:p w14:paraId="286D535E" w14:textId="69853135" w:rsidR="006A7397" w:rsidRDefault="0058567D">
            <w:pPr>
              <w:jc w:val="center"/>
            </w:pPr>
            <w:r>
              <w:t>x</w:t>
            </w:r>
          </w:p>
        </w:tc>
        <w:tc>
          <w:tcPr>
            <w:tcW w:w="907" w:type="dxa"/>
            <w:vAlign w:val="center"/>
          </w:tcPr>
          <w:p w14:paraId="05240C5A" w14:textId="77777777" w:rsidR="006A7397" w:rsidRDefault="006A7397">
            <w:pPr>
              <w:jc w:val="center"/>
            </w:pPr>
          </w:p>
        </w:tc>
        <w:tc>
          <w:tcPr>
            <w:tcW w:w="1247" w:type="dxa"/>
            <w:vAlign w:val="center"/>
          </w:tcPr>
          <w:p w14:paraId="52FA8BF2" w14:textId="77777777" w:rsidR="006A7397" w:rsidRDefault="006A7397">
            <w:pPr>
              <w:jc w:val="center"/>
            </w:pPr>
          </w:p>
        </w:tc>
        <w:tc>
          <w:tcPr>
            <w:tcW w:w="907" w:type="dxa"/>
            <w:vAlign w:val="center"/>
          </w:tcPr>
          <w:p w14:paraId="70D7A60B" w14:textId="77777777" w:rsidR="006A7397" w:rsidRDefault="006A7397">
            <w:pPr>
              <w:jc w:val="center"/>
            </w:pPr>
          </w:p>
        </w:tc>
      </w:tr>
      <w:tr w:rsidR="006A7397" w14:paraId="5AE3E084" w14:textId="77777777">
        <w:trPr>
          <w:jc w:val="center"/>
        </w:trPr>
        <w:tc>
          <w:tcPr>
            <w:tcW w:w="5329" w:type="dxa"/>
            <w:vAlign w:val="center"/>
          </w:tcPr>
          <w:p w14:paraId="40F36800" w14:textId="77777777" w:rsidR="006A7397" w:rsidRDefault="009F65A4">
            <w:r>
              <w:rPr>
                <w:sz w:val="16"/>
              </w:rPr>
              <w:t>Return side / underside of the conveyor belt</w:t>
            </w:r>
          </w:p>
        </w:tc>
        <w:tc>
          <w:tcPr>
            <w:tcW w:w="907" w:type="dxa"/>
            <w:vAlign w:val="center"/>
          </w:tcPr>
          <w:p w14:paraId="54E9AC41" w14:textId="35BDB71D" w:rsidR="006A7397" w:rsidRDefault="0058567D">
            <w:pPr>
              <w:jc w:val="center"/>
            </w:pPr>
            <w:r>
              <w:t>x</w:t>
            </w:r>
          </w:p>
        </w:tc>
        <w:tc>
          <w:tcPr>
            <w:tcW w:w="907" w:type="dxa"/>
            <w:vAlign w:val="center"/>
          </w:tcPr>
          <w:p w14:paraId="238214CE" w14:textId="77777777" w:rsidR="006A7397" w:rsidRDefault="006A7397">
            <w:pPr>
              <w:jc w:val="center"/>
            </w:pPr>
          </w:p>
        </w:tc>
        <w:tc>
          <w:tcPr>
            <w:tcW w:w="1247" w:type="dxa"/>
            <w:vAlign w:val="center"/>
          </w:tcPr>
          <w:p w14:paraId="5064D87C" w14:textId="77777777" w:rsidR="006A7397" w:rsidRDefault="006A7397">
            <w:pPr>
              <w:jc w:val="center"/>
            </w:pPr>
          </w:p>
        </w:tc>
        <w:tc>
          <w:tcPr>
            <w:tcW w:w="907" w:type="dxa"/>
            <w:vAlign w:val="center"/>
          </w:tcPr>
          <w:p w14:paraId="47D1E8FC" w14:textId="77777777" w:rsidR="006A7397" w:rsidRDefault="006A7397">
            <w:pPr>
              <w:jc w:val="center"/>
            </w:pPr>
          </w:p>
        </w:tc>
      </w:tr>
      <w:tr w:rsidR="006A7397" w14:paraId="069F14F4" w14:textId="77777777">
        <w:trPr>
          <w:jc w:val="center"/>
        </w:trPr>
        <w:tc>
          <w:tcPr>
            <w:tcW w:w="5329" w:type="dxa"/>
            <w:vAlign w:val="center"/>
          </w:tcPr>
          <w:p w14:paraId="7329010A" w14:textId="77777777" w:rsidR="006A7397" w:rsidRDefault="009F65A4">
            <w:r>
              <w:rPr>
                <w:sz w:val="16"/>
              </w:rPr>
              <w:t>Directly beneath the conveyor</w:t>
            </w:r>
          </w:p>
        </w:tc>
        <w:tc>
          <w:tcPr>
            <w:tcW w:w="907" w:type="dxa"/>
            <w:vAlign w:val="center"/>
          </w:tcPr>
          <w:p w14:paraId="0719DBB7" w14:textId="4A26ACD9" w:rsidR="006A7397" w:rsidRDefault="0058567D">
            <w:pPr>
              <w:jc w:val="center"/>
            </w:pPr>
            <w:r>
              <w:t>x</w:t>
            </w:r>
          </w:p>
        </w:tc>
        <w:tc>
          <w:tcPr>
            <w:tcW w:w="907" w:type="dxa"/>
            <w:vAlign w:val="center"/>
          </w:tcPr>
          <w:p w14:paraId="060EB15C" w14:textId="77777777" w:rsidR="006A7397" w:rsidRDefault="006A7397">
            <w:pPr>
              <w:jc w:val="center"/>
            </w:pPr>
          </w:p>
        </w:tc>
        <w:tc>
          <w:tcPr>
            <w:tcW w:w="1247" w:type="dxa"/>
            <w:vAlign w:val="center"/>
          </w:tcPr>
          <w:p w14:paraId="7CB6BA89" w14:textId="77777777" w:rsidR="006A7397" w:rsidRDefault="006A7397">
            <w:pPr>
              <w:jc w:val="center"/>
            </w:pPr>
          </w:p>
        </w:tc>
        <w:tc>
          <w:tcPr>
            <w:tcW w:w="907" w:type="dxa"/>
            <w:vAlign w:val="center"/>
          </w:tcPr>
          <w:p w14:paraId="091F08BE" w14:textId="77777777" w:rsidR="006A7397" w:rsidRDefault="006A7397">
            <w:pPr>
              <w:jc w:val="center"/>
            </w:pPr>
          </w:p>
        </w:tc>
      </w:tr>
      <w:tr w:rsidR="006A7397" w14:paraId="1B0089AD" w14:textId="77777777">
        <w:trPr>
          <w:jc w:val="center"/>
        </w:trPr>
        <w:tc>
          <w:tcPr>
            <w:tcW w:w="5329" w:type="dxa"/>
            <w:vAlign w:val="center"/>
          </w:tcPr>
          <w:p w14:paraId="1FF38366" w14:textId="77777777" w:rsidR="006A7397" w:rsidRDefault="009F65A4">
            <w:r>
              <w:rPr>
                <w:sz w:val="16"/>
              </w:rPr>
              <w:t>Around rollers / idlers / pulleys / other conveyor components</w:t>
            </w:r>
          </w:p>
        </w:tc>
        <w:tc>
          <w:tcPr>
            <w:tcW w:w="907" w:type="dxa"/>
            <w:vAlign w:val="center"/>
          </w:tcPr>
          <w:p w14:paraId="5C04A0B7" w14:textId="77777777" w:rsidR="006A7397" w:rsidRDefault="006A7397">
            <w:pPr>
              <w:jc w:val="center"/>
            </w:pPr>
          </w:p>
        </w:tc>
        <w:tc>
          <w:tcPr>
            <w:tcW w:w="907" w:type="dxa"/>
            <w:vAlign w:val="center"/>
          </w:tcPr>
          <w:p w14:paraId="38968351" w14:textId="48C1EE74" w:rsidR="006A7397" w:rsidRDefault="0058567D">
            <w:pPr>
              <w:jc w:val="center"/>
            </w:pPr>
            <w:r>
              <w:t>x</w:t>
            </w:r>
          </w:p>
        </w:tc>
        <w:tc>
          <w:tcPr>
            <w:tcW w:w="1247" w:type="dxa"/>
            <w:vAlign w:val="center"/>
          </w:tcPr>
          <w:p w14:paraId="0138976A" w14:textId="77777777" w:rsidR="006A7397" w:rsidRDefault="006A7397">
            <w:pPr>
              <w:jc w:val="center"/>
            </w:pPr>
          </w:p>
        </w:tc>
        <w:tc>
          <w:tcPr>
            <w:tcW w:w="907" w:type="dxa"/>
            <w:vAlign w:val="center"/>
          </w:tcPr>
          <w:p w14:paraId="731580F1" w14:textId="77777777" w:rsidR="006A7397" w:rsidRDefault="006A7397">
            <w:pPr>
              <w:jc w:val="center"/>
            </w:pPr>
          </w:p>
        </w:tc>
      </w:tr>
      <w:tr w:rsidR="006A7397" w14:paraId="0C859933" w14:textId="77777777">
        <w:trPr>
          <w:jc w:val="center"/>
        </w:trPr>
        <w:tc>
          <w:tcPr>
            <w:tcW w:w="5329" w:type="dxa"/>
            <w:vAlign w:val="center"/>
          </w:tcPr>
          <w:p w14:paraId="7EAE750E" w14:textId="77777777" w:rsidR="006A7397" w:rsidRDefault="009F65A4">
            <w:r>
              <w:rPr>
                <w:sz w:val="16"/>
              </w:rPr>
              <w:t>Walkway / access route</w:t>
            </w:r>
          </w:p>
        </w:tc>
        <w:tc>
          <w:tcPr>
            <w:tcW w:w="907" w:type="dxa"/>
            <w:vAlign w:val="center"/>
          </w:tcPr>
          <w:p w14:paraId="05CD97AB" w14:textId="1FC166AD" w:rsidR="006A7397" w:rsidRDefault="006C5140">
            <w:pPr>
              <w:jc w:val="center"/>
            </w:pPr>
            <w:r>
              <w:t>x</w:t>
            </w:r>
          </w:p>
        </w:tc>
        <w:tc>
          <w:tcPr>
            <w:tcW w:w="907" w:type="dxa"/>
            <w:vAlign w:val="center"/>
          </w:tcPr>
          <w:p w14:paraId="3B403F15" w14:textId="3F544AAB" w:rsidR="006A7397" w:rsidRDefault="006A7397">
            <w:pPr>
              <w:jc w:val="center"/>
            </w:pPr>
          </w:p>
        </w:tc>
        <w:tc>
          <w:tcPr>
            <w:tcW w:w="1247" w:type="dxa"/>
            <w:vAlign w:val="center"/>
          </w:tcPr>
          <w:p w14:paraId="2AC0D8CE" w14:textId="77777777" w:rsidR="006A7397" w:rsidRDefault="006A7397">
            <w:pPr>
              <w:jc w:val="center"/>
            </w:pPr>
          </w:p>
        </w:tc>
        <w:tc>
          <w:tcPr>
            <w:tcW w:w="907" w:type="dxa"/>
            <w:vAlign w:val="center"/>
          </w:tcPr>
          <w:p w14:paraId="434A17F3" w14:textId="77777777" w:rsidR="006A7397" w:rsidRDefault="006A7397">
            <w:pPr>
              <w:jc w:val="center"/>
            </w:pPr>
          </w:p>
        </w:tc>
      </w:tr>
      <w:tr w:rsidR="006A7397" w14:paraId="13EF5D62" w14:textId="77777777">
        <w:trPr>
          <w:jc w:val="center"/>
        </w:trPr>
        <w:tc>
          <w:tcPr>
            <w:tcW w:w="5329" w:type="dxa"/>
            <w:vAlign w:val="center"/>
          </w:tcPr>
          <w:p w14:paraId="7C52FDC9" w14:textId="77777777" w:rsidR="006A7397" w:rsidRDefault="009F65A4">
            <w:r>
              <w:rPr>
                <w:sz w:val="16"/>
              </w:rPr>
              <w:t>On surrounding structure / equipment</w:t>
            </w:r>
          </w:p>
        </w:tc>
        <w:tc>
          <w:tcPr>
            <w:tcW w:w="907" w:type="dxa"/>
            <w:vAlign w:val="center"/>
          </w:tcPr>
          <w:p w14:paraId="16DEF412" w14:textId="4F6B6D0E" w:rsidR="006A7397" w:rsidRDefault="0058567D">
            <w:pPr>
              <w:jc w:val="center"/>
            </w:pPr>
            <w:r>
              <w:t>x</w:t>
            </w:r>
          </w:p>
        </w:tc>
        <w:tc>
          <w:tcPr>
            <w:tcW w:w="907" w:type="dxa"/>
            <w:vAlign w:val="center"/>
          </w:tcPr>
          <w:p w14:paraId="02460752" w14:textId="77777777" w:rsidR="006A7397" w:rsidRDefault="006A7397">
            <w:pPr>
              <w:jc w:val="center"/>
            </w:pPr>
          </w:p>
        </w:tc>
        <w:tc>
          <w:tcPr>
            <w:tcW w:w="1247" w:type="dxa"/>
            <w:vAlign w:val="center"/>
          </w:tcPr>
          <w:p w14:paraId="539391C8" w14:textId="77777777" w:rsidR="006A7397" w:rsidRDefault="006A7397">
            <w:pPr>
              <w:jc w:val="center"/>
            </w:pPr>
          </w:p>
        </w:tc>
        <w:tc>
          <w:tcPr>
            <w:tcW w:w="907" w:type="dxa"/>
            <w:vAlign w:val="center"/>
          </w:tcPr>
          <w:p w14:paraId="5F4C79F4" w14:textId="77777777" w:rsidR="006A7397" w:rsidRDefault="006A7397">
            <w:pPr>
              <w:jc w:val="center"/>
            </w:pPr>
          </w:p>
        </w:tc>
      </w:tr>
      <w:tr w:rsidR="006A7397" w14:paraId="446946EF" w14:textId="77777777">
        <w:trPr>
          <w:jc w:val="center"/>
        </w:trPr>
        <w:tc>
          <w:tcPr>
            <w:tcW w:w="5329" w:type="dxa"/>
            <w:vAlign w:val="center"/>
          </w:tcPr>
          <w:p w14:paraId="60DE46FA" w14:textId="77777777" w:rsidR="006A7397" w:rsidRDefault="009F65A4">
            <w:r>
              <w:rPr>
                <w:sz w:val="16"/>
              </w:rPr>
              <w:t>Below an elevated conveyor or transfer point</w:t>
            </w:r>
          </w:p>
        </w:tc>
        <w:tc>
          <w:tcPr>
            <w:tcW w:w="907" w:type="dxa"/>
            <w:vAlign w:val="center"/>
          </w:tcPr>
          <w:p w14:paraId="4A55BE82" w14:textId="6743967D" w:rsidR="006A7397" w:rsidRDefault="0058567D">
            <w:pPr>
              <w:jc w:val="center"/>
            </w:pPr>
            <w:r>
              <w:t>x</w:t>
            </w:r>
          </w:p>
        </w:tc>
        <w:tc>
          <w:tcPr>
            <w:tcW w:w="907" w:type="dxa"/>
            <w:vAlign w:val="center"/>
          </w:tcPr>
          <w:p w14:paraId="567A6B53" w14:textId="77777777" w:rsidR="006A7397" w:rsidRDefault="006A7397">
            <w:pPr>
              <w:jc w:val="center"/>
            </w:pPr>
          </w:p>
        </w:tc>
        <w:tc>
          <w:tcPr>
            <w:tcW w:w="1247" w:type="dxa"/>
            <w:vAlign w:val="center"/>
          </w:tcPr>
          <w:p w14:paraId="317430C9" w14:textId="77777777" w:rsidR="006A7397" w:rsidRDefault="006A7397">
            <w:pPr>
              <w:jc w:val="center"/>
            </w:pPr>
          </w:p>
        </w:tc>
        <w:tc>
          <w:tcPr>
            <w:tcW w:w="907" w:type="dxa"/>
            <w:vAlign w:val="center"/>
          </w:tcPr>
          <w:p w14:paraId="51805C7F" w14:textId="77777777" w:rsidR="006A7397" w:rsidRDefault="006A7397">
            <w:pPr>
              <w:jc w:val="center"/>
            </w:pPr>
          </w:p>
        </w:tc>
      </w:tr>
      <w:tr w:rsidR="006A7397" w14:paraId="72BA3723" w14:textId="77777777">
        <w:trPr>
          <w:jc w:val="center"/>
        </w:trPr>
        <w:tc>
          <w:tcPr>
            <w:tcW w:w="5329" w:type="dxa"/>
            <w:vAlign w:val="center"/>
          </w:tcPr>
          <w:p w14:paraId="15D30DA7" w14:textId="77777777" w:rsidR="006A7397" w:rsidRDefault="009F65A4">
            <w:r>
              <w:rPr>
                <w:sz w:val="16"/>
              </w:rPr>
              <w:t>Other location (describe below)</w:t>
            </w:r>
          </w:p>
        </w:tc>
        <w:tc>
          <w:tcPr>
            <w:tcW w:w="907" w:type="dxa"/>
            <w:vAlign w:val="center"/>
          </w:tcPr>
          <w:p w14:paraId="5CBF7670" w14:textId="77777777" w:rsidR="006A7397" w:rsidRDefault="006A7397">
            <w:pPr>
              <w:jc w:val="center"/>
            </w:pPr>
          </w:p>
        </w:tc>
        <w:tc>
          <w:tcPr>
            <w:tcW w:w="907" w:type="dxa"/>
            <w:vAlign w:val="center"/>
          </w:tcPr>
          <w:p w14:paraId="382F9E6C" w14:textId="77777777" w:rsidR="006A7397" w:rsidRDefault="006A7397">
            <w:pPr>
              <w:jc w:val="center"/>
            </w:pPr>
          </w:p>
        </w:tc>
        <w:tc>
          <w:tcPr>
            <w:tcW w:w="1247" w:type="dxa"/>
            <w:vAlign w:val="center"/>
          </w:tcPr>
          <w:p w14:paraId="15DD791E" w14:textId="77777777" w:rsidR="006A7397" w:rsidRDefault="006A7397">
            <w:pPr>
              <w:jc w:val="center"/>
            </w:pPr>
          </w:p>
        </w:tc>
        <w:tc>
          <w:tcPr>
            <w:tcW w:w="907" w:type="dxa"/>
            <w:vAlign w:val="center"/>
          </w:tcPr>
          <w:p w14:paraId="6C7C2C3E" w14:textId="26F12289" w:rsidR="006A7397" w:rsidRDefault="0058567D">
            <w:pPr>
              <w:jc w:val="center"/>
            </w:pPr>
            <w:r>
              <w:t>x</w:t>
            </w:r>
          </w:p>
        </w:tc>
      </w:tr>
    </w:tbl>
    <w:p w14:paraId="6CE23A37" w14:textId="77777777" w:rsidR="006A7397" w:rsidRDefault="009F65A4">
      <w:pPr>
        <w:spacing w:before="80" w:after="60"/>
      </w:pPr>
      <w:r>
        <w:rPr>
          <w:b/>
          <w:sz w:val="17"/>
        </w:rPr>
        <w:t>D. General visible extent</w:t>
      </w:r>
    </w:p>
    <w:p w14:paraId="3DE03D9A"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0EDE9355" w14:textId="77777777">
        <w:trPr>
          <w:tblHeader/>
          <w:jc w:val="center"/>
        </w:trPr>
        <w:tc>
          <w:tcPr>
            <w:tcW w:w="5329" w:type="dxa"/>
            <w:shd w:val="clear" w:color="auto" w:fill="D9E2F3"/>
            <w:vAlign w:val="center"/>
          </w:tcPr>
          <w:p w14:paraId="5EA80CE4" w14:textId="77777777" w:rsidR="006A7397" w:rsidRDefault="009F65A4">
            <w:pPr>
              <w:jc w:val="center"/>
            </w:pPr>
            <w:r>
              <w:rPr>
                <w:b/>
                <w:sz w:val="16"/>
              </w:rPr>
              <w:t>Item / Observation</w:t>
            </w:r>
          </w:p>
        </w:tc>
        <w:tc>
          <w:tcPr>
            <w:tcW w:w="907" w:type="dxa"/>
            <w:shd w:val="clear" w:color="auto" w:fill="D9E2F3"/>
            <w:vAlign w:val="center"/>
          </w:tcPr>
          <w:p w14:paraId="70037FC3" w14:textId="77777777" w:rsidR="006A7397" w:rsidRDefault="009F65A4">
            <w:pPr>
              <w:jc w:val="center"/>
            </w:pPr>
            <w:r>
              <w:rPr>
                <w:b/>
                <w:sz w:val="16"/>
              </w:rPr>
              <w:t>Yes</w:t>
            </w:r>
          </w:p>
        </w:tc>
        <w:tc>
          <w:tcPr>
            <w:tcW w:w="907" w:type="dxa"/>
            <w:shd w:val="clear" w:color="auto" w:fill="D9E2F3"/>
            <w:vAlign w:val="center"/>
          </w:tcPr>
          <w:p w14:paraId="51493C1F" w14:textId="77777777" w:rsidR="006A7397" w:rsidRDefault="009F65A4">
            <w:pPr>
              <w:jc w:val="center"/>
            </w:pPr>
            <w:r>
              <w:rPr>
                <w:b/>
                <w:sz w:val="16"/>
              </w:rPr>
              <w:t>No</w:t>
            </w:r>
          </w:p>
        </w:tc>
        <w:tc>
          <w:tcPr>
            <w:tcW w:w="1247" w:type="dxa"/>
            <w:shd w:val="clear" w:color="auto" w:fill="D9E2F3"/>
            <w:vAlign w:val="center"/>
          </w:tcPr>
          <w:p w14:paraId="01945AD7" w14:textId="77777777" w:rsidR="006A7397" w:rsidRDefault="009F65A4">
            <w:pPr>
              <w:jc w:val="center"/>
            </w:pPr>
            <w:r>
              <w:rPr>
                <w:b/>
                <w:sz w:val="16"/>
              </w:rPr>
              <w:t>Unknown</w:t>
            </w:r>
          </w:p>
        </w:tc>
        <w:tc>
          <w:tcPr>
            <w:tcW w:w="907" w:type="dxa"/>
            <w:shd w:val="clear" w:color="auto" w:fill="D9E2F3"/>
            <w:vAlign w:val="center"/>
          </w:tcPr>
          <w:p w14:paraId="336D9AF6" w14:textId="77777777" w:rsidR="006A7397" w:rsidRDefault="009F65A4">
            <w:pPr>
              <w:jc w:val="center"/>
            </w:pPr>
            <w:r>
              <w:rPr>
                <w:b/>
                <w:sz w:val="16"/>
              </w:rPr>
              <w:t>N/A</w:t>
            </w:r>
          </w:p>
        </w:tc>
      </w:tr>
      <w:tr w:rsidR="006A7397" w14:paraId="7C185A83" w14:textId="77777777">
        <w:trPr>
          <w:jc w:val="center"/>
        </w:trPr>
        <w:tc>
          <w:tcPr>
            <w:tcW w:w="5329" w:type="dxa"/>
            <w:vAlign w:val="center"/>
          </w:tcPr>
          <w:p w14:paraId="0BC6D932" w14:textId="77777777" w:rsidR="006A7397" w:rsidRDefault="009F65A4">
            <w:r>
              <w:rPr>
                <w:sz w:val="16"/>
              </w:rPr>
              <w:t>Trace / minor isolated deposits</w:t>
            </w:r>
          </w:p>
        </w:tc>
        <w:tc>
          <w:tcPr>
            <w:tcW w:w="907" w:type="dxa"/>
            <w:vAlign w:val="center"/>
          </w:tcPr>
          <w:p w14:paraId="6686FC8F" w14:textId="3C995E1C" w:rsidR="006A7397" w:rsidRDefault="00E67A48">
            <w:pPr>
              <w:jc w:val="center"/>
            </w:pPr>
            <w:r>
              <w:t>X</w:t>
            </w:r>
          </w:p>
        </w:tc>
        <w:tc>
          <w:tcPr>
            <w:tcW w:w="907" w:type="dxa"/>
            <w:vAlign w:val="center"/>
          </w:tcPr>
          <w:p w14:paraId="6393F4A4" w14:textId="77777777" w:rsidR="006A7397" w:rsidRDefault="006A7397">
            <w:pPr>
              <w:jc w:val="center"/>
            </w:pPr>
          </w:p>
        </w:tc>
        <w:tc>
          <w:tcPr>
            <w:tcW w:w="1247" w:type="dxa"/>
            <w:vAlign w:val="center"/>
          </w:tcPr>
          <w:p w14:paraId="3E1D354F" w14:textId="77777777" w:rsidR="006A7397" w:rsidRDefault="006A7397">
            <w:pPr>
              <w:jc w:val="center"/>
            </w:pPr>
          </w:p>
        </w:tc>
        <w:tc>
          <w:tcPr>
            <w:tcW w:w="907" w:type="dxa"/>
            <w:vAlign w:val="center"/>
          </w:tcPr>
          <w:p w14:paraId="0192E99A" w14:textId="77777777" w:rsidR="006A7397" w:rsidRDefault="006A7397">
            <w:pPr>
              <w:jc w:val="center"/>
            </w:pPr>
          </w:p>
        </w:tc>
      </w:tr>
      <w:tr w:rsidR="006A7397" w14:paraId="216C6013" w14:textId="77777777">
        <w:trPr>
          <w:jc w:val="center"/>
        </w:trPr>
        <w:tc>
          <w:tcPr>
            <w:tcW w:w="5329" w:type="dxa"/>
            <w:vAlign w:val="center"/>
          </w:tcPr>
          <w:p w14:paraId="4D553BD1" w14:textId="1A8E60B8" w:rsidR="006A7397" w:rsidRDefault="00417D58">
            <w:r>
              <w:rPr>
                <w:sz w:val="16"/>
              </w:rPr>
              <w:t>Localized</w:t>
            </w:r>
            <w:r w:rsidR="009F65A4">
              <w:rPr>
                <w:sz w:val="16"/>
              </w:rPr>
              <w:t xml:space="preserve"> accumulation</w:t>
            </w:r>
          </w:p>
        </w:tc>
        <w:tc>
          <w:tcPr>
            <w:tcW w:w="907" w:type="dxa"/>
            <w:vAlign w:val="center"/>
          </w:tcPr>
          <w:p w14:paraId="59E4996A" w14:textId="1A36E0D6" w:rsidR="006A7397" w:rsidRDefault="00950710">
            <w:pPr>
              <w:jc w:val="center"/>
            </w:pPr>
            <w:r>
              <w:t>x</w:t>
            </w:r>
          </w:p>
        </w:tc>
        <w:tc>
          <w:tcPr>
            <w:tcW w:w="907" w:type="dxa"/>
            <w:vAlign w:val="center"/>
          </w:tcPr>
          <w:p w14:paraId="31DE6534" w14:textId="77777777" w:rsidR="006A7397" w:rsidRDefault="006A7397">
            <w:pPr>
              <w:jc w:val="center"/>
            </w:pPr>
          </w:p>
        </w:tc>
        <w:tc>
          <w:tcPr>
            <w:tcW w:w="1247" w:type="dxa"/>
            <w:vAlign w:val="center"/>
          </w:tcPr>
          <w:p w14:paraId="3BDD52BC" w14:textId="77777777" w:rsidR="006A7397" w:rsidRDefault="006A7397">
            <w:pPr>
              <w:jc w:val="center"/>
            </w:pPr>
          </w:p>
        </w:tc>
        <w:tc>
          <w:tcPr>
            <w:tcW w:w="907" w:type="dxa"/>
            <w:vAlign w:val="center"/>
          </w:tcPr>
          <w:p w14:paraId="34BBBDC8" w14:textId="77777777" w:rsidR="006A7397" w:rsidRDefault="006A7397">
            <w:pPr>
              <w:jc w:val="center"/>
            </w:pPr>
          </w:p>
        </w:tc>
      </w:tr>
      <w:tr w:rsidR="006A7397" w14:paraId="79128F1D" w14:textId="77777777">
        <w:trPr>
          <w:jc w:val="center"/>
        </w:trPr>
        <w:tc>
          <w:tcPr>
            <w:tcW w:w="5329" w:type="dxa"/>
            <w:vAlign w:val="center"/>
          </w:tcPr>
          <w:p w14:paraId="55AE7824" w14:textId="77777777" w:rsidR="006A7397" w:rsidRDefault="009F65A4">
            <w:r>
              <w:rPr>
                <w:sz w:val="16"/>
              </w:rPr>
              <w:t>Moderate accumulation over a defined area</w:t>
            </w:r>
          </w:p>
        </w:tc>
        <w:tc>
          <w:tcPr>
            <w:tcW w:w="907" w:type="dxa"/>
            <w:vAlign w:val="center"/>
          </w:tcPr>
          <w:p w14:paraId="2143E29C" w14:textId="465C242B" w:rsidR="006A7397" w:rsidRDefault="00950710">
            <w:pPr>
              <w:jc w:val="center"/>
            </w:pPr>
            <w:r>
              <w:t>x</w:t>
            </w:r>
          </w:p>
        </w:tc>
        <w:tc>
          <w:tcPr>
            <w:tcW w:w="907" w:type="dxa"/>
            <w:vAlign w:val="center"/>
          </w:tcPr>
          <w:p w14:paraId="445932DE" w14:textId="77777777" w:rsidR="006A7397" w:rsidRDefault="006A7397">
            <w:pPr>
              <w:jc w:val="center"/>
            </w:pPr>
          </w:p>
        </w:tc>
        <w:tc>
          <w:tcPr>
            <w:tcW w:w="1247" w:type="dxa"/>
            <w:vAlign w:val="center"/>
          </w:tcPr>
          <w:p w14:paraId="2D015155" w14:textId="77777777" w:rsidR="006A7397" w:rsidRDefault="006A7397">
            <w:pPr>
              <w:jc w:val="center"/>
            </w:pPr>
          </w:p>
        </w:tc>
        <w:tc>
          <w:tcPr>
            <w:tcW w:w="907" w:type="dxa"/>
            <w:vAlign w:val="center"/>
          </w:tcPr>
          <w:p w14:paraId="2699E5D3" w14:textId="77777777" w:rsidR="006A7397" w:rsidRDefault="006A7397">
            <w:pPr>
              <w:jc w:val="center"/>
            </w:pPr>
          </w:p>
        </w:tc>
      </w:tr>
      <w:tr w:rsidR="006A7397" w14:paraId="4C1841DA" w14:textId="77777777">
        <w:trPr>
          <w:jc w:val="center"/>
        </w:trPr>
        <w:tc>
          <w:tcPr>
            <w:tcW w:w="5329" w:type="dxa"/>
            <w:vAlign w:val="center"/>
          </w:tcPr>
          <w:p w14:paraId="580945F8" w14:textId="77777777" w:rsidR="006A7397" w:rsidRDefault="009F65A4">
            <w:r>
              <w:rPr>
                <w:sz w:val="16"/>
              </w:rPr>
              <w:t>Extensive / widespread accumulation</w:t>
            </w:r>
          </w:p>
        </w:tc>
        <w:tc>
          <w:tcPr>
            <w:tcW w:w="907" w:type="dxa"/>
            <w:vAlign w:val="center"/>
          </w:tcPr>
          <w:p w14:paraId="76CE0D70" w14:textId="77777777" w:rsidR="006A7397" w:rsidRDefault="006A7397">
            <w:pPr>
              <w:jc w:val="center"/>
            </w:pPr>
          </w:p>
        </w:tc>
        <w:tc>
          <w:tcPr>
            <w:tcW w:w="907" w:type="dxa"/>
            <w:vAlign w:val="center"/>
          </w:tcPr>
          <w:p w14:paraId="59E6736D" w14:textId="57E468D3" w:rsidR="006A7397" w:rsidRDefault="00950710">
            <w:pPr>
              <w:jc w:val="center"/>
            </w:pPr>
            <w:r>
              <w:t>x</w:t>
            </w:r>
          </w:p>
        </w:tc>
        <w:tc>
          <w:tcPr>
            <w:tcW w:w="1247" w:type="dxa"/>
            <w:vAlign w:val="center"/>
          </w:tcPr>
          <w:p w14:paraId="78E7129B" w14:textId="77777777" w:rsidR="006A7397" w:rsidRDefault="006A7397">
            <w:pPr>
              <w:jc w:val="center"/>
            </w:pPr>
          </w:p>
        </w:tc>
        <w:tc>
          <w:tcPr>
            <w:tcW w:w="907" w:type="dxa"/>
            <w:vAlign w:val="center"/>
          </w:tcPr>
          <w:p w14:paraId="53C1C7BB" w14:textId="77777777" w:rsidR="006A7397" w:rsidRDefault="006A7397">
            <w:pPr>
              <w:jc w:val="center"/>
            </w:pPr>
          </w:p>
        </w:tc>
      </w:tr>
      <w:tr w:rsidR="006A7397" w14:paraId="52C54527" w14:textId="77777777">
        <w:trPr>
          <w:jc w:val="center"/>
        </w:trPr>
        <w:tc>
          <w:tcPr>
            <w:tcW w:w="5329" w:type="dxa"/>
            <w:vAlign w:val="center"/>
          </w:tcPr>
          <w:p w14:paraId="59A317C5" w14:textId="77777777" w:rsidR="006A7397" w:rsidRDefault="009F65A4">
            <w:r>
              <w:rPr>
                <w:sz w:val="16"/>
              </w:rPr>
              <w:t>Unable to assess from the inspection</w:t>
            </w:r>
          </w:p>
        </w:tc>
        <w:tc>
          <w:tcPr>
            <w:tcW w:w="907" w:type="dxa"/>
            <w:vAlign w:val="center"/>
          </w:tcPr>
          <w:p w14:paraId="60D3B6A8" w14:textId="77777777" w:rsidR="006A7397" w:rsidRDefault="006A7397">
            <w:pPr>
              <w:jc w:val="center"/>
            </w:pPr>
          </w:p>
        </w:tc>
        <w:tc>
          <w:tcPr>
            <w:tcW w:w="907" w:type="dxa"/>
            <w:vAlign w:val="center"/>
          </w:tcPr>
          <w:p w14:paraId="35133FEC" w14:textId="77777777" w:rsidR="006A7397" w:rsidRDefault="006A7397">
            <w:pPr>
              <w:jc w:val="center"/>
            </w:pPr>
          </w:p>
        </w:tc>
        <w:tc>
          <w:tcPr>
            <w:tcW w:w="1247" w:type="dxa"/>
            <w:vAlign w:val="center"/>
          </w:tcPr>
          <w:p w14:paraId="3E8801FF" w14:textId="77777777" w:rsidR="006A7397" w:rsidRDefault="006A7397">
            <w:pPr>
              <w:jc w:val="center"/>
            </w:pPr>
          </w:p>
        </w:tc>
        <w:tc>
          <w:tcPr>
            <w:tcW w:w="907" w:type="dxa"/>
            <w:vAlign w:val="center"/>
          </w:tcPr>
          <w:p w14:paraId="02C1757F" w14:textId="7096535F" w:rsidR="006A7397" w:rsidRDefault="00950710">
            <w:pPr>
              <w:jc w:val="center"/>
            </w:pPr>
            <w:r>
              <w:t>x</w:t>
            </w:r>
          </w:p>
        </w:tc>
      </w:tr>
    </w:tbl>
    <w:p w14:paraId="74FAD5F7"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5AF49A1D" w14:textId="77777777">
        <w:trPr>
          <w:jc w:val="center"/>
        </w:trPr>
        <w:tc>
          <w:tcPr>
            <w:tcW w:w="2835" w:type="dxa"/>
            <w:vAlign w:val="center"/>
          </w:tcPr>
          <w:p w14:paraId="55EF4BAE" w14:textId="77777777" w:rsidR="006A7397" w:rsidRDefault="009F65A4">
            <w:r>
              <w:rPr>
                <w:b/>
                <w:sz w:val="16"/>
              </w:rPr>
              <w:t>Brief description</w:t>
            </w:r>
          </w:p>
        </w:tc>
        <w:tc>
          <w:tcPr>
            <w:tcW w:w="6803" w:type="dxa"/>
            <w:vAlign w:val="center"/>
          </w:tcPr>
          <w:p w14:paraId="5837423A" w14:textId="77777777" w:rsidR="006A7397" w:rsidRDefault="009F65A4">
            <w:r>
              <w:rPr>
                <w:sz w:val="16"/>
              </w:rPr>
              <w:br/>
            </w:r>
            <w:r>
              <w:rPr>
                <w:sz w:val="16"/>
              </w:rPr>
              <w:br/>
            </w:r>
          </w:p>
        </w:tc>
      </w:tr>
      <w:tr w:rsidR="006A7397" w14:paraId="42318589" w14:textId="77777777">
        <w:trPr>
          <w:jc w:val="center"/>
        </w:trPr>
        <w:tc>
          <w:tcPr>
            <w:tcW w:w="2835" w:type="dxa"/>
            <w:vAlign w:val="center"/>
          </w:tcPr>
          <w:p w14:paraId="74C92BB7" w14:textId="77777777" w:rsidR="006A7397" w:rsidRDefault="009F65A4">
            <w:r>
              <w:rPr>
                <w:b/>
                <w:sz w:val="16"/>
              </w:rPr>
              <w:t>Approximate location / reference point</w:t>
            </w:r>
          </w:p>
        </w:tc>
        <w:tc>
          <w:tcPr>
            <w:tcW w:w="6803" w:type="dxa"/>
            <w:vAlign w:val="center"/>
          </w:tcPr>
          <w:p w14:paraId="649EFBDF" w14:textId="77777777" w:rsidR="006A7397" w:rsidRDefault="009F65A4">
            <w:r>
              <w:rPr>
                <w:sz w:val="16"/>
              </w:rPr>
              <w:br/>
            </w:r>
            <w:r>
              <w:rPr>
                <w:sz w:val="16"/>
              </w:rPr>
              <w:br/>
            </w:r>
          </w:p>
        </w:tc>
      </w:tr>
      <w:tr w:rsidR="006A7397" w14:paraId="02AEBEB7" w14:textId="77777777">
        <w:trPr>
          <w:jc w:val="center"/>
        </w:trPr>
        <w:tc>
          <w:tcPr>
            <w:tcW w:w="2835" w:type="dxa"/>
            <w:vAlign w:val="center"/>
          </w:tcPr>
          <w:p w14:paraId="00DCA55A" w14:textId="77777777" w:rsidR="006A7397" w:rsidRDefault="009F65A4">
            <w:r>
              <w:rPr>
                <w:b/>
                <w:sz w:val="16"/>
              </w:rPr>
              <w:t>Photo / video reference(s)</w:t>
            </w:r>
          </w:p>
        </w:tc>
        <w:tc>
          <w:tcPr>
            <w:tcW w:w="6803" w:type="dxa"/>
            <w:vAlign w:val="center"/>
          </w:tcPr>
          <w:p w14:paraId="2BC0133C" w14:textId="3D2DC7BE" w:rsidR="006A7397" w:rsidRDefault="006C5140">
            <w:r>
              <w:t xml:space="preserve">Reference photos are </w:t>
            </w:r>
            <w:r w:rsidR="003479B7" w:rsidRPr="003479B7">
              <w:t>CV02-REF-001</w:t>
            </w:r>
            <w:r w:rsidR="003479B7">
              <w:t xml:space="preserve"> through to </w:t>
            </w:r>
            <w:r w:rsidR="003479B7" w:rsidRPr="003479B7">
              <w:t>CV02-REF-00</w:t>
            </w:r>
            <w:r w:rsidR="003479B7">
              <w:t>4</w:t>
            </w:r>
          </w:p>
        </w:tc>
      </w:tr>
      <w:tr w:rsidR="006A7397" w14:paraId="4F643232" w14:textId="77777777">
        <w:trPr>
          <w:jc w:val="center"/>
        </w:trPr>
        <w:tc>
          <w:tcPr>
            <w:tcW w:w="2835" w:type="dxa"/>
            <w:vAlign w:val="center"/>
          </w:tcPr>
          <w:p w14:paraId="04D73043" w14:textId="77777777" w:rsidR="006A7397" w:rsidRDefault="009F65A4">
            <w:r>
              <w:rPr>
                <w:b/>
                <w:sz w:val="16"/>
              </w:rPr>
              <w:t>Other relevant observation</w:t>
            </w:r>
          </w:p>
        </w:tc>
        <w:tc>
          <w:tcPr>
            <w:tcW w:w="6803" w:type="dxa"/>
            <w:vAlign w:val="center"/>
          </w:tcPr>
          <w:p w14:paraId="4E6337E5" w14:textId="77777777" w:rsidR="006A7397" w:rsidRDefault="009F65A4">
            <w:r>
              <w:rPr>
                <w:sz w:val="16"/>
              </w:rPr>
              <w:br/>
            </w:r>
            <w:r>
              <w:rPr>
                <w:sz w:val="16"/>
              </w:rPr>
              <w:br/>
            </w:r>
          </w:p>
        </w:tc>
      </w:tr>
    </w:tbl>
    <w:p w14:paraId="51E69196" w14:textId="77777777" w:rsidR="006A7397" w:rsidRDefault="006A7397"/>
    <w:p w14:paraId="156C1723" w14:textId="77777777" w:rsidR="006A7397" w:rsidRDefault="009F65A4">
      <w:pPr>
        <w:pStyle w:val="Heading3"/>
      </w:pPr>
      <w:r>
        <w:t>CV03</w:t>
      </w:r>
    </w:p>
    <w:p w14:paraId="6EC065EA"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6713E8C8" w14:textId="77777777">
        <w:trPr>
          <w:tblHeader/>
          <w:jc w:val="center"/>
        </w:trPr>
        <w:tc>
          <w:tcPr>
            <w:tcW w:w="5329" w:type="dxa"/>
            <w:shd w:val="clear" w:color="auto" w:fill="D9E2F3"/>
            <w:vAlign w:val="center"/>
          </w:tcPr>
          <w:p w14:paraId="6612B7CB" w14:textId="77777777" w:rsidR="006A7397" w:rsidRDefault="009F65A4">
            <w:pPr>
              <w:jc w:val="center"/>
            </w:pPr>
            <w:r>
              <w:rPr>
                <w:b/>
                <w:sz w:val="16"/>
              </w:rPr>
              <w:t>Item / Observation</w:t>
            </w:r>
          </w:p>
        </w:tc>
        <w:tc>
          <w:tcPr>
            <w:tcW w:w="907" w:type="dxa"/>
            <w:shd w:val="clear" w:color="auto" w:fill="D9E2F3"/>
            <w:vAlign w:val="center"/>
          </w:tcPr>
          <w:p w14:paraId="7721D543" w14:textId="77777777" w:rsidR="006A7397" w:rsidRDefault="009F65A4">
            <w:pPr>
              <w:jc w:val="center"/>
            </w:pPr>
            <w:r>
              <w:rPr>
                <w:b/>
                <w:sz w:val="16"/>
              </w:rPr>
              <w:t>Yes</w:t>
            </w:r>
          </w:p>
        </w:tc>
        <w:tc>
          <w:tcPr>
            <w:tcW w:w="907" w:type="dxa"/>
            <w:shd w:val="clear" w:color="auto" w:fill="D9E2F3"/>
            <w:vAlign w:val="center"/>
          </w:tcPr>
          <w:p w14:paraId="67FF6878" w14:textId="77777777" w:rsidR="006A7397" w:rsidRDefault="009F65A4">
            <w:pPr>
              <w:jc w:val="center"/>
            </w:pPr>
            <w:r>
              <w:rPr>
                <w:b/>
                <w:sz w:val="16"/>
              </w:rPr>
              <w:t>No</w:t>
            </w:r>
          </w:p>
        </w:tc>
        <w:tc>
          <w:tcPr>
            <w:tcW w:w="1247" w:type="dxa"/>
            <w:shd w:val="clear" w:color="auto" w:fill="D9E2F3"/>
            <w:vAlign w:val="center"/>
          </w:tcPr>
          <w:p w14:paraId="4C57AA9F" w14:textId="77777777" w:rsidR="006A7397" w:rsidRDefault="009F65A4">
            <w:pPr>
              <w:jc w:val="center"/>
            </w:pPr>
            <w:r>
              <w:rPr>
                <w:b/>
                <w:sz w:val="16"/>
              </w:rPr>
              <w:t>Unknown</w:t>
            </w:r>
          </w:p>
        </w:tc>
        <w:tc>
          <w:tcPr>
            <w:tcW w:w="907" w:type="dxa"/>
            <w:shd w:val="clear" w:color="auto" w:fill="D9E2F3"/>
            <w:vAlign w:val="center"/>
          </w:tcPr>
          <w:p w14:paraId="5A39663C" w14:textId="77777777" w:rsidR="006A7397" w:rsidRDefault="009F65A4">
            <w:pPr>
              <w:jc w:val="center"/>
            </w:pPr>
            <w:r>
              <w:rPr>
                <w:b/>
                <w:sz w:val="16"/>
              </w:rPr>
              <w:t>N/A</w:t>
            </w:r>
          </w:p>
        </w:tc>
      </w:tr>
      <w:tr w:rsidR="006A7397" w14:paraId="08E06817" w14:textId="77777777">
        <w:trPr>
          <w:jc w:val="center"/>
        </w:trPr>
        <w:tc>
          <w:tcPr>
            <w:tcW w:w="5329" w:type="dxa"/>
            <w:vAlign w:val="center"/>
          </w:tcPr>
          <w:p w14:paraId="01D62A76" w14:textId="77777777" w:rsidR="006A7397" w:rsidRDefault="009F65A4">
            <w:r>
              <w:rPr>
                <w:sz w:val="16"/>
              </w:rPr>
              <w:t>Any spillage observed</w:t>
            </w:r>
          </w:p>
        </w:tc>
        <w:tc>
          <w:tcPr>
            <w:tcW w:w="907" w:type="dxa"/>
            <w:vAlign w:val="center"/>
          </w:tcPr>
          <w:p w14:paraId="10279044" w14:textId="5DBEEBF8" w:rsidR="006A7397" w:rsidRDefault="006A7397">
            <w:pPr>
              <w:jc w:val="center"/>
            </w:pPr>
          </w:p>
        </w:tc>
        <w:tc>
          <w:tcPr>
            <w:tcW w:w="907" w:type="dxa"/>
            <w:vAlign w:val="center"/>
          </w:tcPr>
          <w:p w14:paraId="58D6384D" w14:textId="4A5FF175" w:rsidR="006A7397" w:rsidRDefault="00885512">
            <w:pPr>
              <w:jc w:val="center"/>
            </w:pPr>
            <w:r>
              <w:t>x</w:t>
            </w:r>
          </w:p>
        </w:tc>
        <w:tc>
          <w:tcPr>
            <w:tcW w:w="1247" w:type="dxa"/>
            <w:vAlign w:val="center"/>
          </w:tcPr>
          <w:p w14:paraId="2D3ACA46" w14:textId="77777777" w:rsidR="006A7397" w:rsidRDefault="006A7397">
            <w:pPr>
              <w:jc w:val="center"/>
            </w:pPr>
          </w:p>
        </w:tc>
        <w:tc>
          <w:tcPr>
            <w:tcW w:w="907" w:type="dxa"/>
            <w:vAlign w:val="center"/>
          </w:tcPr>
          <w:p w14:paraId="436EB346" w14:textId="77777777" w:rsidR="006A7397" w:rsidRDefault="006A7397">
            <w:pPr>
              <w:jc w:val="center"/>
            </w:pPr>
          </w:p>
        </w:tc>
      </w:tr>
    </w:tbl>
    <w:p w14:paraId="2405DDCC" w14:textId="77777777" w:rsidR="006A7397" w:rsidRDefault="009F65A4">
      <w:pPr>
        <w:spacing w:before="80" w:after="60"/>
      </w:pPr>
      <w:r>
        <w:rPr>
          <w:b/>
          <w:sz w:val="17"/>
        </w:rPr>
        <w:t>B. Type(s) of spillage observed</w:t>
      </w:r>
    </w:p>
    <w:p w14:paraId="101AB1BB" w14:textId="77777777" w:rsidR="006A7397" w:rsidRDefault="009F65A4">
      <w:pPr>
        <w:pStyle w:val="ResponseNote"/>
      </w:pPr>
      <w:r>
        <w:lastRenderedPageBreak/>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6018C780" w14:textId="77777777">
        <w:trPr>
          <w:tblHeader/>
          <w:jc w:val="center"/>
        </w:trPr>
        <w:tc>
          <w:tcPr>
            <w:tcW w:w="5329" w:type="dxa"/>
            <w:shd w:val="clear" w:color="auto" w:fill="D9E2F3"/>
            <w:vAlign w:val="center"/>
          </w:tcPr>
          <w:p w14:paraId="6B210582" w14:textId="77777777" w:rsidR="006A7397" w:rsidRDefault="009F65A4">
            <w:pPr>
              <w:jc w:val="center"/>
            </w:pPr>
            <w:r>
              <w:rPr>
                <w:b/>
                <w:sz w:val="16"/>
              </w:rPr>
              <w:t>Item / Observation</w:t>
            </w:r>
          </w:p>
        </w:tc>
        <w:tc>
          <w:tcPr>
            <w:tcW w:w="907" w:type="dxa"/>
            <w:shd w:val="clear" w:color="auto" w:fill="D9E2F3"/>
            <w:vAlign w:val="center"/>
          </w:tcPr>
          <w:p w14:paraId="6CDD3D5E" w14:textId="77777777" w:rsidR="006A7397" w:rsidRDefault="009F65A4">
            <w:pPr>
              <w:jc w:val="center"/>
            </w:pPr>
            <w:r>
              <w:rPr>
                <w:b/>
                <w:sz w:val="16"/>
              </w:rPr>
              <w:t>Yes</w:t>
            </w:r>
          </w:p>
        </w:tc>
        <w:tc>
          <w:tcPr>
            <w:tcW w:w="907" w:type="dxa"/>
            <w:shd w:val="clear" w:color="auto" w:fill="D9E2F3"/>
            <w:vAlign w:val="center"/>
          </w:tcPr>
          <w:p w14:paraId="7E8823C6" w14:textId="77777777" w:rsidR="006A7397" w:rsidRDefault="009F65A4">
            <w:pPr>
              <w:jc w:val="center"/>
            </w:pPr>
            <w:r>
              <w:rPr>
                <w:b/>
                <w:sz w:val="16"/>
              </w:rPr>
              <w:t>No</w:t>
            </w:r>
          </w:p>
        </w:tc>
        <w:tc>
          <w:tcPr>
            <w:tcW w:w="1247" w:type="dxa"/>
            <w:shd w:val="clear" w:color="auto" w:fill="D9E2F3"/>
            <w:vAlign w:val="center"/>
          </w:tcPr>
          <w:p w14:paraId="47D16109" w14:textId="77777777" w:rsidR="006A7397" w:rsidRDefault="009F65A4">
            <w:pPr>
              <w:jc w:val="center"/>
            </w:pPr>
            <w:r>
              <w:rPr>
                <w:b/>
                <w:sz w:val="16"/>
              </w:rPr>
              <w:t>Unknown</w:t>
            </w:r>
          </w:p>
        </w:tc>
        <w:tc>
          <w:tcPr>
            <w:tcW w:w="907" w:type="dxa"/>
            <w:shd w:val="clear" w:color="auto" w:fill="D9E2F3"/>
            <w:vAlign w:val="center"/>
          </w:tcPr>
          <w:p w14:paraId="468464B8" w14:textId="77777777" w:rsidR="006A7397" w:rsidRDefault="009F65A4">
            <w:pPr>
              <w:jc w:val="center"/>
            </w:pPr>
            <w:r>
              <w:rPr>
                <w:b/>
                <w:sz w:val="16"/>
              </w:rPr>
              <w:t>N/A</w:t>
            </w:r>
          </w:p>
        </w:tc>
      </w:tr>
      <w:tr w:rsidR="006A7397" w14:paraId="685DC148" w14:textId="77777777">
        <w:trPr>
          <w:jc w:val="center"/>
        </w:trPr>
        <w:tc>
          <w:tcPr>
            <w:tcW w:w="5329" w:type="dxa"/>
            <w:vAlign w:val="center"/>
          </w:tcPr>
          <w:p w14:paraId="31AA5F7B" w14:textId="77777777" w:rsidR="006A7397" w:rsidRDefault="009F65A4">
            <w:r>
              <w:rPr>
                <w:sz w:val="16"/>
              </w:rPr>
              <w:t>Water-related spillage / leakage</w:t>
            </w:r>
          </w:p>
        </w:tc>
        <w:tc>
          <w:tcPr>
            <w:tcW w:w="907" w:type="dxa"/>
            <w:vAlign w:val="center"/>
          </w:tcPr>
          <w:p w14:paraId="701DAD53" w14:textId="77777777" w:rsidR="006A7397" w:rsidRDefault="006A7397">
            <w:pPr>
              <w:jc w:val="center"/>
            </w:pPr>
          </w:p>
        </w:tc>
        <w:tc>
          <w:tcPr>
            <w:tcW w:w="907" w:type="dxa"/>
            <w:vAlign w:val="center"/>
          </w:tcPr>
          <w:p w14:paraId="3D8F3978" w14:textId="006F7A77" w:rsidR="006A7397" w:rsidRDefault="006A7397">
            <w:pPr>
              <w:jc w:val="center"/>
            </w:pPr>
          </w:p>
        </w:tc>
        <w:tc>
          <w:tcPr>
            <w:tcW w:w="1247" w:type="dxa"/>
            <w:vAlign w:val="center"/>
          </w:tcPr>
          <w:p w14:paraId="3A9C9539" w14:textId="77777777" w:rsidR="006A7397" w:rsidRDefault="006A7397">
            <w:pPr>
              <w:jc w:val="center"/>
            </w:pPr>
          </w:p>
        </w:tc>
        <w:tc>
          <w:tcPr>
            <w:tcW w:w="907" w:type="dxa"/>
            <w:vAlign w:val="center"/>
          </w:tcPr>
          <w:p w14:paraId="24158360" w14:textId="2C7232E6" w:rsidR="006A7397" w:rsidRDefault="00885512">
            <w:pPr>
              <w:jc w:val="center"/>
            </w:pPr>
            <w:r>
              <w:t>X</w:t>
            </w:r>
          </w:p>
        </w:tc>
      </w:tr>
      <w:tr w:rsidR="006A7397" w14:paraId="28700F53" w14:textId="77777777">
        <w:trPr>
          <w:jc w:val="center"/>
        </w:trPr>
        <w:tc>
          <w:tcPr>
            <w:tcW w:w="5329" w:type="dxa"/>
            <w:vAlign w:val="center"/>
          </w:tcPr>
          <w:p w14:paraId="6FCCC4F7" w14:textId="77777777" w:rsidR="006A7397" w:rsidRDefault="009F65A4">
            <w:r>
              <w:rPr>
                <w:sz w:val="16"/>
              </w:rPr>
              <w:t>Water carrying fines / wet fines / slurry</w:t>
            </w:r>
          </w:p>
        </w:tc>
        <w:tc>
          <w:tcPr>
            <w:tcW w:w="907" w:type="dxa"/>
            <w:vAlign w:val="center"/>
          </w:tcPr>
          <w:p w14:paraId="1DAD2175" w14:textId="77777777" w:rsidR="006A7397" w:rsidRDefault="006A7397">
            <w:pPr>
              <w:jc w:val="center"/>
            </w:pPr>
          </w:p>
        </w:tc>
        <w:tc>
          <w:tcPr>
            <w:tcW w:w="907" w:type="dxa"/>
            <w:vAlign w:val="center"/>
          </w:tcPr>
          <w:p w14:paraId="15E9445F" w14:textId="4FB9D3E3" w:rsidR="006A7397" w:rsidRDefault="006A7397">
            <w:pPr>
              <w:jc w:val="center"/>
            </w:pPr>
          </w:p>
        </w:tc>
        <w:tc>
          <w:tcPr>
            <w:tcW w:w="1247" w:type="dxa"/>
            <w:vAlign w:val="center"/>
          </w:tcPr>
          <w:p w14:paraId="30F0B333" w14:textId="77777777" w:rsidR="006A7397" w:rsidRDefault="006A7397">
            <w:pPr>
              <w:jc w:val="center"/>
            </w:pPr>
          </w:p>
        </w:tc>
        <w:tc>
          <w:tcPr>
            <w:tcW w:w="907" w:type="dxa"/>
            <w:vAlign w:val="center"/>
          </w:tcPr>
          <w:p w14:paraId="1D177855" w14:textId="0875DD53" w:rsidR="006A7397" w:rsidRDefault="00885512">
            <w:pPr>
              <w:jc w:val="center"/>
            </w:pPr>
            <w:r>
              <w:t>X</w:t>
            </w:r>
          </w:p>
        </w:tc>
      </w:tr>
      <w:tr w:rsidR="006A7397" w14:paraId="3DF7435E" w14:textId="77777777">
        <w:trPr>
          <w:jc w:val="center"/>
        </w:trPr>
        <w:tc>
          <w:tcPr>
            <w:tcW w:w="5329" w:type="dxa"/>
            <w:vAlign w:val="center"/>
          </w:tcPr>
          <w:p w14:paraId="6E08B0B3" w14:textId="77777777" w:rsidR="006A7397" w:rsidRDefault="009F65A4">
            <w:r>
              <w:rPr>
                <w:sz w:val="16"/>
              </w:rPr>
              <w:t>Dry fines spillage</w:t>
            </w:r>
          </w:p>
        </w:tc>
        <w:tc>
          <w:tcPr>
            <w:tcW w:w="907" w:type="dxa"/>
            <w:vAlign w:val="center"/>
          </w:tcPr>
          <w:p w14:paraId="5E6FC327" w14:textId="77777777" w:rsidR="006A7397" w:rsidRDefault="006A7397">
            <w:pPr>
              <w:jc w:val="center"/>
            </w:pPr>
          </w:p>
        </w:tc>
        <w:tc>
          <w:tcPr>
            <w:tcW w:w="907" w:type="dxa"/>
            <w:vAlign w:val="center"/>
          </w:tcPr>
          <w:p w14:paraId="009EA064" w14:textId="77777777" w:rsidR="006A7397" w:rsidRDefault="006A7397">
            <w:pPr>
              <w:jc w:val="center"/>
            </w:pPr>
          </w:p>
        </w:tc>
        <w:tc>
          <w:tcPr>
            <w:tcW w:w="1247" w:type="dxa"/>
            <w:vAlign w:val="center"/>
          </w:tcPr>
          <w:p w14:paraId="607BBB0C" w14:textId="77777777" w:rsidR="006A7397" w:rsidRDefault="006A7397">
            <w:pPr>
              <w:jc w:val="center"/>
            </w:pPr>
          </w:p>
        </w:tc>
        <w:tc>
          <w:tcPr>
            <w:tcW w:w="907" w:type="dxa"/>
            <w:vAlign w:val="center"/>
          </w:tcPr>
          <w:p w14:paraId="05C3A756" w14:textId="4F367D2D" w:rsidR="006A7397" w:rsidRDefault="00885512">
            <w:pPr>
              <w:jc w:val="center"/>
            </w:pPr>
            <w:r>
              <w:t>X</w:t>
            </w:r>
          </w:p>
        </w:tc>
      </w:tr>
      <w:tr w:rsidR="006A7397" w14:paraId="76BE769C" w14:textId="77777777">
        <w:trPr>
          <w:jc w:val="center"/>
        </w:trPr>
        <w:tc>
          <w:tcPr>
            <w:tcW w:w="5329" w:type="dxa"/>
            <w:vAlign w:val="center"/>
          </w:tcPr>
          <w:p w14:paraId="51E03EAB" w14:textId="77777777" w:rsidR="006A7397" w:rsidRDefault="009F65A4">
            <w:r>
              <w:rPr>
                <w:sz w:val="16"/>
              </w:rPr>
              <w:t>Fines deposited from belt carryback on the return side</w:t>
            </w:r>
          </w:p>
        </w:tc>
        <w:tc>
          <w:tcPr>
            <w:tcW w:w="907" w:type="dxa"/>
            <w:vAlign w:val="center"/>
          </w:tcPr>
          <w:p w14:paraId="22D117F0" w14:textId="77777777" w:rsidR="006A7397" w:rsidRDefault="006A7397">
            <w:pPr>
              <w:jc w:val="center"/>
            </w:pPr>
          </w:p>
        </w:tc>
        <w:tc>
          <w:tcPr>
            <w:tcW w:w="907" w:type="dxa"/>
            <w:vAlign w:val="center"/>
          </w:tcPr>
          <w:p w14:paraId="4A9028A8" w14:textId="77777777" w:rsidR="006A7397" w:rsidRDefault="006A7397">
            <w:pPr>
              <w:jc w:val="center"/>
            </w:pPr>
          </w:p>
        </w:tc>
        <w:tc>
          <w:tcPr>
            <w:tcW w:w="1247" w:type="dxa"/>
            <w:vAlign w:val="center"/>
          </w:tcPr>
          <w:p w14:paraId="1774800A" w14:textId="77777777" w:rsidR="006A7397" w:rsidRDefault="006A7397">
            <w:pPr>
              <w:jc w:val="center"/>
            </w:pPr>
          </w:p>
        </w:tc>
        <w:tc>
          <w:tcPr>
            <w:tcW w:w="907" w:type="dxa"/>
            <w:vAlign w:val="center"/>
          </w:tcPr>
          <w:p w14:paraId="6B60AC4A" w14:textId="00E10FB8" w:rsidR="006A7397" w:rsidRDefault="00885512">
            <w:pPr>
              <w:jc w:val="center"/>
            </w:pPr>
            <w:r>
              <w:t>X</w:t>
            </w:r>
          </w:p>
        </w:tc>
      </w:tr>
      <w:tr w:rsidR="006A7397" w14:paraId="2A9924FA" w14:textId="77777777">
        <w:trPr>
          <w:jc w:val="center"/>
        </w:trPr>
        <w:tc>
          <w:tcPr>
            <w:tcW w:w="5329" w:type="dxa"/>
            <w:vAlign w:val="center"/>
          </w:tcPr>
          <w:p w14:paraId="03D935E3" w14:textId="77777777" w:rsidR="006A7397" w:rsidRDefault="009F65A4">
            <w:r>
              <w:rPr>
                <w:sz w:val="16"/>
              </w:rPr>
              <w:t>Lump ore / solid-product spillage</w:t>
            </w:r>
          </w:p>
        </w:tc>
        <w:tc>
          <w:tcPr>
            <w:tcW w:w="907" w:type="dxa"/>
            <w:vAlign w:val="center"/>
          </w:tcPr>
          <w:p w14:paraId="3EF4F8A4" w14:textId="77777777" w:rsidR="006A7397" w:rsidRDefault="006A7397">
            <w:pPr>
              <w:jc w:val="center"/>
            </w:pPr>
          </w:p>
        </w:tc>
        <w:tc>
          <w:tcPr>
            <w:tcW w:w="907" w:type="dxa"/>
            <w:vAlign w:val="center"/>
          </w:tcPr>
          <w:p w14:paraId="56F387BD" w14:textId="77777777" w:rsidR="006A7397" w:rsidRDefault="006A7397">
            <w:pPr>
              <w:jc w:val="center"/>
            </w:pPr>
          </w:p>
        </w:tc>
        <w:tc>
          <w:tcPr>
            <w:tcW w:w="1247" w:type="dxa"/>
            <w:vAlign w:val="center"/>
          </w:tcPr>
          <w:p w14:paraId="57AB4788" w14:textId="77777777" w:rsidR="006A7397" w:rsidRDefault="006A7397">
            <w:pPr>
              <w:jc w:val="center"/>
            </w:pPr>
          </w:p>
        </w:tc>
        <w:tc>
          <w:tcPr>
            <w:tcW w:w="907" w:type="dxa"/>
            <w:vAlign w:val="center"/>
          </w:tcPr>
          <w:p w14:paraId="60E41F7F" w14:textId="097AB2E4" w:rsidR="006A7397" w:rsidRDefault="00885512">
            <w:pPr>
              <w:jc w:val="center"/>
            </w:pPr>
            <w:r>
              <w:t>X</w:t>
            </w:r>
          </w:p>
        </w:tc>
      </w:tr>
      <w:tr w:rsidR="006A7397" w14:paraId="30B4DBAA" w14:textId="77777777">
        <w:trPr>
          <w:jc w:val="center"/>
        </w:trPr>
        <w:tc>
          <w:tcPr>
            <w:tcW w:w="5329" w:type="dxa"/>
            <w:vAlign w:val="center"/>
          </w:tcPr>
          <w:p w14:paraId="502C5C7E" w14:textId="77777777" w:rsidR="006A7397" w:rsidRDefault="009F65A4">
            <w:r>
              <w:rPr>
                <w:sz w:val="16"/>
              </w:rPr>
              <w:t>Mixed combined-product spillage (lump ore + fines)</w:t>
            </w:r>
          </w:p>
        </w:tc>
        <w:tc>
          <w:tcPr>
            <w:tcW w:w="907" w:type="dxa"/>
            <w:vAlign w:val="center"/>
          </w:tcPr>
          <w:p w14:paraId="50E5272A" w14:textId="77777777" w:rsidR="006A7397" w:rsidRDefault="006A7397">
            <w:pPr>
              <w:jc w:val="center"/>
            </w:pPr>
          </w:p>
        </w:tc>
        <w:tc>
          <w:tcPr>
            <w:tcW w:w="907" w:type="dxa"/>
            <w:vAlign w:val="center"/>
          </w:tcPr>
          <w:p w14:paraId="021C447D" w14:textId="77777777" w:rsidR="006A7397" w:rsidRDefault="006A7397">
            <w:pPr>
              <w:jc w:val="center"/>
            </w:pPr>
          </w:p>
        </w:tc>
        <w:tc>
          <w:tcPr>
            <w:tcW w:w="1247" w:type="dxa"/>
            <w:vAlign w:val="center"/>
          </w:tcPr>
          <w:p w14:paraId="117C14CD" w14:textId="77777777" w:rsidR="006A7397" w:rsidRDefault="006A7397">
            <w:pPr>
              <w:jc w:val="center"/>
            </w:pPr>
          </w:p>
        </w:tc>
        <w:tc>
          <w:tcPr>
            <w:tcW w:w="907" w:type="dxa"/>
            <w:vAlign w:val="center"/>
          </w:tcPr>
          <w:p w14:paraId="6036C873" w14:textId="705B0E85" w:rsidR="006A7397" w:rsidRDefault="00885512">
            <w:pPr>
              <w:jc w:val="center"/>
            </w:pPr>
            <w:r>
              <w:t>X</w:t>
            </w:r>
          </w:p>
        </w:tc>
      </w:tr>
      <w:tr w:rsidR="006A7397" w14:paraId="7E20EA9C" w14:textId="77777777">
        <w:trPr>
          <w:jc w:val="center"/>
        </w:trPr>
        <w:tc>
          <w:tcPr>
            <w:tcW w:w="5329" w:type="dxa"/>
            <w:vAlign w:val="center"/>
          </w:tcPr>
          <w:p w14:paraId="255BD436" w14:textId="77777777" w:rsidR="006A7397" w:rsidRDefault="009F65A4">
            <w:r>
              <w:rPr>
                <w:sz w:val="16"/>
              </w:rPr>
              <w:t>Product intentionally cleared from a loaded belt following a trip / restart event</w:t>
            </w:r>
          </w:p>
        </w:tc>
        <w:tc>
          <w:tcPr>
            <w:tcW w:w="907" w:type="dxa"/>
            <w:vAlign w:val="center"/>
          </w:tcPr>
          <w:p w14:paraId="4EE8F215" w14:textId="77777777" w:rsidR="006A7397" w:rsidRDefault="006A7397">
            <w:pPr>
              <w:jc w:val="center"/>
            </w:pPr>
          </w:p>
        </w:tc>
        <w:tc>
          <w:tcPr>
            <w:tcW w:w="907" w:type="dxa"/>
            <w:vAlign w:val="center"/>
          </w:tcPr>
          <w:p w14:paraId="599C00FF" w14:textId="77777777" w:rsidR="006A7397" w:rsidRDefault="006A7397">
            <w:pPr>
              <w:jc w:val="center"/>
            </w:pPr>
          </w:p>
        </w:tc>
        <w:tc>
          <w:tcPr>
            <w:tcW w:w="1247" w:type="dxa"/>
            <w:vAlign w:val="center"/>
          </w:tcPr>
          <w:p w14:paraId="50DF09A8" w14:textId="77777777" w:rsidR="006A7397" w:rsidRDefault="006A7397">
            <w:pPr>
              <w:jc w:val="center"/>
            </w:pPr>
          </w:p>
        </w:tc>
        <w:tc>
          <w:tcPr>
            <w:tcW w:w="907" w:type="dxa"/>
            <w:vAlign w:val="center"/>
          </w:tcPr>
          <w:p w14:paraId="178255C3" w14:textId="38DC6D17" w:rsidR="006A7397" w:rsidRDefault="00885512">
            <w:pPr>
              <w:jc w:val="center"/>
            </w:pPr>
            <w:r>
              <w:t>X</w:t>
            </w:r>
          </w:p>
        </w:tc>
      </w:tr>
      <w:tr w:rsidR="006A7397" w14:paraId="5E4318C9" w14:textId="77777777">
        <w:trPr>
          <w:jc w:val="center"/>
        </w:trPr>
        <w:tc>
          <w:tcPr>
            <w:tcW w:w="5329" w:type="dxa"/>
            <w:vAlign w:val="center"/>
          </w:tcPr>
          <w:p w14:paraId="4FD55B88" w14:textId="77777777" w:rsidR="006A7397" w:rsidRDefault="009F65A4">
            <w:r>
              <w:rPr>
                <w:sz w:val="16"/>
              </w:rPr>
              <w:t>Other material or spillage type (describe below)</w:t>
            </w:r>
          </w:p>
        </w:tc>
        <w:tc>
          <w:tcPr>
            <w:tcW w:w="907" w:type="dxa"/>
            <w:vAlign w:val="center"/>
          </w:tcPr>
          <w:p w14:paraId="472549CC" w14:textId="77777777" w:rsidR="006A7397" w:rsidRDefault="006A7397">
            <w:pPr>
              <w:jc w:val="center"/>
            </w:pPr>
          </w:p>
        </w:tc>
        <w:tc>
          <w:tcPr>
            <w:tcW w:w="907" w:type="dxa"/>
            <w:vAlign w:val="center"/>
          </w:tcPr>
          <w:p w14:paraId="7C8CE555" w14:textId="77777777" w:rsidR="006A7397" w:rsidRDefault="006A7397">
            <w:pPr>
              <w:jc w:val="center"/>
            </w:pPr>
          </w:p>
        </w:tc>
        <w:tc>
          <w:tcPr>
            <w:tcW w:w="1247" w:type="dxa"/>
            <w:vAlign w:val="center"/>
          </w:tcPr>
          <w:p w14:paraId="4446DFFF" w14:textId="77777777" w:rsidR="006A7397" w:rsidRDefault="006A7397">
            <w:pPr>
              <w:jc w:val="center"/>
            </w:pPr>
          </w:p>
        </w:tc>
        <w:tc>
          <w:tcPr>
            <w:tcW w:w="907" w:type="dxa"/>
            <w:vAlign w:val="center"/>
          </w:tcPr>
          <w:p w14:paraId="6E0C05B0" w14:textId="665F8CF1" w:rsidR="006A7397" w:rsidRDefault="00885512">
            <w:pPr>
              <w:jc w:val="center"/>
            </w:pPr>
            <w:r>
              <w:t>X</w:t>
            </w:r>
          </w:p>
        </w:tc>
      </w:tr>
    </w:tbl>
    <w:p w14:paraId="4F1ACDEE"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2E049A9" w14:textId="77777777">
        <w:trPr>
          <w:tblHeader/>
          <w:jc w:val="center"/>
        </w:trPr>
        <w:tc>
          <w:tcPr>
            <w:tcW w:w="5329" w:type="dxa"/>
            <w:shd w:val="clear" w:color="auto" w:fill="D9E2F3"/>
            <w:vAlign w:val="center"/>
          </w:tcPr>
          <w:p w14:paraId="525B076A" w14:textId="77777777" w:rsidR="006A7397" w:rsidRDefault="009F65A4">
            <w:pPr>
              <w:jc w:val="center"/>
            </w:pPr>
            <w:r>
              <w:rPr>
                <w:b/>
                <w:sz w:val="16"/>
              </w:rPr>
              <w:t>Item / Observation</w:t>
            </w:r>
          </w:p>
        </w:tc>
        <w:tc>
          <w:tcPr>
            <w:tcW w:w="907" w:type="dxa"/>
            <w:shd w:val="clear" w:color="auto" w:fill="D9E2F3"/>
            <w:vAlign w:val="center"/>
          </w:tcPr>
          <w:p w14:paraId="09385330" w14:textId="77777777" w:rsidR="006A7397" w:rsidRDefault="009F65A4">
            <w:pPr>
              <w:jc w:val="center"/>
            </w:pPr>
            <w:r>
              <w:rPr>
                <w:b/>
                <w:sz w:val="16"/>
              </w:rPr>
              <w:t>Yes</w:t>
            </w:r>
          </w:p>
        </w:tc>
        <w:tc>
          <w:tcPr>
            <w:tcW w:w="907" w:type="dxa"/>
            <w:shd w:val="clear" w:color="auto" w:fill="D9E2F3"/>
            <w:vAlign w:val="center"/>
          </w:tcPr>
          <w:p w14:paraId="50DC1E92" w14:textId="77777777" w:rsidR="006A7397" w:rsidRDefault="009F65A4">
            <w:pPr>
              <w:jc w:val="center"/>
            </w:pPr>
            <w:r>
              <w:rPr>
                <w:b/>
                <w:sz w:val="16"/>
              </w:rPr>
              <w:t>No</w:t>
            </w:r>
          </w:p>
        </w:tc>
        <w:tc>
          <w:tcPr>
            <w:tcW w:w="1247" w:type="dxa"/>
            <w:shd w:val="clear" w:color="auto" w:fill="D9E2F3"/>
            <w:vAlign w:val="center"/>
          </w:tcPr>
          <w:p w14:paraId="278DA17B" w14:textId="77777777" w:rsidR="006A7397" w:rsidRDefault="009F65A4">
            <w:pPr>
              <w:jc w:val="center"/>
            </w:pPr>
            <w:r>
              <w:rPr>
                <w:b/>
                <w:sz w:val="16"/>
              </w:rPr>
              <w:t>Unknown</w:t>
            </w:r>
          </w:p>
        </w:tc>
        <w:tc>
          <w:tcPr>
            <w:tcW w:w="907" w:type="dxa"/>
            <w:shd w:val="clear" w:color="auto" w:fill="D9E2F3"/>
            <w:vAlign w:val="center"/>
          </w:tcPr>
          <w:p w14:paraId="7F78A85F" w14:textId="77777777" w:rsidR="006A7397" w:rsidRDefault="009F65A4">
            <w:pPr>
              <w:jc w:val="center"/>
            </w:pPr>
            <w:r>
              <w:rPr>
                <w:b/>
                <w:sz w:val="16"/>
              </w:rPr>
              <w:t>N/A</w:t>
            </w:r>
          </w:p>
        </w:tc>
      </w:tr>
      <w:tr w:rsidR="006A7397" w14:paraId="6E76847C" w14:textId="77777777">
        <w:trPr>
          <w:jc w:val="center"/>
        </w:trPr>
        <w:tc>
          <w:tcPr>
            <w:tcW w:w="5329" w:type="dxa"/>
            <w:vAlign w:val="center"/>
          </w:tcPr>
          <w:p w14:paraId="0176A9B2" w14:textId="77777777" w:rsidR="006A7397" w:rsidRDefault="009F65A4">
            <w:r>
              <w:rPr>
                <w:sz w:val="16"/>
              </w:rPr>
              <w:t>Loading / feed point</w:t>
            </w:r>
          </w:p>
        </w:tc>
        <w:tc>
          <w:tcPr>
            <w:tcW w:w="907" w:type="dxa"/>
            <w:vAlign w:val="center"/>
          </w:tcPr>
          <w:p w14:paraId="4058C836" w14:textId="77777777" w:rsidR="006A7397" w:rsidRDefault="006A7397">
            <w:pPr>
              <w:jc w:val="center"/>
            </w:pPr>
          </w:p>
        </w:tc>
        <w:tc>
          <w:tcPr>
            <w:tcW w:w="907" w:type="dxa"/>
            <w:vAlign w:val="center"/>
          </w:tcPr>
          <w:p w14:paraId="2905A273" w14:textId="77777777" w:rsidR="006A7397" w:rsidRDefault="006A7397">
            <w:pPr>
              <w:jc w:val="center"/>
            </w:pPr>
          </w:p>
        </w:tc>
        <w:tc>
          <w:tcPr>
            <w:tcW w:w="1247" w:type="dxa"/>
            <w:vAlign w:val="center"/>
          </w:tcPr>
          <w:p w14:paraId="5835EB1F" w14:textId="77777777" w:rsidR="006A7397" w:rsidRDefault="006A7397">
            <w:pPr>
              <w:jc w:val="center"/>
            </w:pPr>
          </w:p>
        </w:tc>
        <w:tc>
          <w:tcPr>
            <w:tcW w:w="907" w:type="dxa"/>
            <w:vAlign w:val="center"/>
          </w:tcPr>
          <w:p w14:paraId="2789D9D5" w14:textId="315A5DEC" w:rsidR="006A7397" w:rsidRDefault="00885512">
            <w:pPr>
              <w:jc w:val="center"/>
            </w:pPr>
            <w:r>
              <w:t>X</w:t>
            </w:r>
          </w:p>
        </w:tc>
      </w:tr>
      <w:tr w:rsidR="006A7397" w14:paraId="244BEAEC" w14:textId="77777777">
        <w:trPr>
          <w:jc w:val="center"/>
        </w:trPr>
        <w:tc>
          <w:tcPr>
            <w:tcW w:w="5329" w:type="dxa"/>
            <w:vAlign w:val="center"/>
          </w:tcPr>
          <w:p w14:paraId="53C58D85" w14:textId="77777777" w:rsidR="006A7397" w:rsidRDefault="009F65A4">
            <w:r>
              <w:rPr>
                <w:sz w:val="16"/>
              </w:rPr>
              <w:t>Along the carrying side of the conveyor belt</w:t>
            </w:r>
          </w:p>
        </w:tc>
        <w:tc>
          <w:tcPr>
            <w:tcW w:w="907" w:type="dxa"/>
            <w:vAlign w:val="center"/>
          </w:tcPr>
          <w:p w14:paraId="5CD3068D" w14:textId="77777777" w:rsidR="006A7397" w:rsidRDefault="006A7397">
            <w:pPr>
              <w:jc w:val="center"/>
            </w:pPr>
          </w:p>
        </w:tc>
        <w:tc>
          <w:tcPr>
            <w:tcW w:w="907" w:type="dxa"/>
            <w:vAlign w:val="center"/>
          </w:tcPr>
          <w:p w14:paraId="26AF23E5" w14:textId="77777777" w:rsidR="006A7397" w:rsidRDefault="006A7397">
            <w:pPr>
              <w:jc w:val="center"/>
            </w:pPr>
          </w:p>
        </w:tc>
        <w:tc>
          <w:tcPr>
            <w:tcW w:w="1247" w:type="dxa"/>
            <w:vAlign w:val="center"/>
          </w:tcPr>
          <w:p w14:paraId="2800C569" w14:textId="77777777" w:rsidR="006A7397" w:rsidRDefault="006A7397">
            <w:pPr>
              <w:jc w:val="center"/>
            </w:pPr>
          </w:p>
        </w:tc>
        <w:tc>
          <w:tcPr>
            <w:tcW w:w="907" w:type="dxa"/>
            <w:vAlign w:val="center"/>
          </w:tcPr>
          <w:p w14:paraId="40A20FFB" w14:textId="06D82B6C" w:rsidR="006A7397" w:rsidRDefault="00885512">
            <w:pPr>
              <w:jc w:val="center"/>
            </w:pPr>
            <w:r>
              <w:t>X</w:t>
            </w:r>
          </w:p>
        </w:tc>
      </w:tr>
      <w:tr w:rsidR="006A7397" w14:paraId="0778C4D7" w14:textId="77777777">
        <w:trPr>
          <w:jc w:val="center"/>
        </w:trPr>
        <w:tc>
          <w:tcPr>
            <w:tcW w:w="5329" w:type="dxa"/>
            <w:vAlign w:val="center"/>
          </w:tcPr>
          <w:p w14:paraId="0F80384E" w14:textId="77777777" w:rsidR="006A7397" w:rsidRDefault="009F65A4">
            <w:r>
              <w:rPr>
                <w:sz w:val="16"/>
              </w:rPr>
              <w:t>Along one side of the belt / conveyor structure</w:t>
            </w:r>
          </w:p>
        </w:tc>
        <w:tc>
          <w:tcPr>
            <w:tcW w:w="907" w:type="dxa"/>
            <w:vAlign w:val="center"/>
          </w:tcPr>
          <w:p w14:paraId="44FCB046" w14:textId="77777777" w:rsidR="006A7397" w:rsidRDefault="006A7397">
            <w:pPr>
              <w:jc w:val="center"/>
            </w:pPr>
          </w:p>
        </w:tc>
        <w:tc>
          <w:tcPr>
            <w:tcW w:w="907" w:type="dxa"/>
            <w:vAlign w:val="center"/>
          </w:tcPr>
          <w:p w14:paraId="2D034027" w14:textId="77777777" w:rsidR="006A7397" w:rsidRDefault="006A7397">
            <w:pPr>
              <w:jc w:val="center"/>
            </w:pPr>
          </w:p>
        </w:tc>
        <w:tc>
          <w:tcPr>
            <w:tcW w:w="1247" w:type="dxa"/>
            <w:vAlign w:val="center"/>
          </w:tcPr>
          <w:p w14:paraId="70C0E006" w14:textId="77777777" w:rsidR="006A7397" w:rsidRDefault="006A7397">
            <w:pPr>
              <w:jc w:val="center"/>
            </w:pPr>
          </w:p>
        </w:tc>
        <w:tc>
          <w:tcPr>
            <w:tcW w:w="907" w:type="dxa"/>
            <w:vAlign w:val="center"/>
          </w:tcPr>
          <w:p w14:paraId="325F2770" w14:textId="4708F3AD" w:rsidR="006A7397" w:rsidRDefault="00885512">
            <w:pPr>
              <w:jc w:val="center"/>
            </w:pPr>
            <w:r>
              <w:t>X</w:t>
            </w:r>
          </w:p>
        </w:tc>
      </w:tr>
      <w:tr w:rsidR="006A7397" w14:paraId="2358B8AA" w14:textId="77777777">
        <w:trPr>
          <w:jc w:val="center"/>
        </w:trPr>
        <w:tc>
          <w:tcPr>
            <w:tcW w:w="5329" w:type="dxa"/>
            <w:vAlign w:val="center"/>
          </w:tcPr>
          <w:p w14:paraId="3F2414B8" w14:textId="77777777" w:rsidR="006A7397" w:rsidRDefault="009F65A4">
            <w:r>
              <w:rPr>
                <w:sz w:val="16"/>
              </w:rPr>
              <w:t>Discharge / transfer point</w:t>
            </w:r>
          </w:p>
        </w:tc>
        <w:tc>
          <w:tcPr>
            <w:tcW w:w="907" w:type="dxa"/>
            <w:vAlign w:val="center"/>
          </w:tcPr>
          <w:p w14:paraId="663B9B8D" w14:textId="77777777" w:rsidR="006A7397" w:rsidRDefault="006A7397">
            <w:pPr>
              <w:jc w:val="center"/>
            </w:pPr>
          </w:p>
        </w:tc>
        <w:tc>
          <w:tcPr>
            <w:tcW w:w="907" w:type="dxa"/>
            <w:vAlign w:val="center"/>
          </w:tcPr>
          <w:p w14:paraId="17CB5FB8" w14:textId="77777777" w:rsidR="006A7397" w:rsidRDefault="006A7397">
            <w:pPr>
              <w:jc w:val="center"/>
            </w:pPr>
          </w:p>
        </w:tc>
        <w:tc>
          <w:tcPr>
            <w:tcW w:w="1247" w:type="dxa"/>
            <w:vAlign w:val="center"/>
          </w:tcPr>
          <w:p w14:paraId="7023D41B" w14:textId="77777777" w:rsidR="006A7397" w:rsidRDefault="006A7397">
            <w:pPr>
              <w:jc w:val="center"/>
            </w:pPr>
          </w:p>
        </w:tc>
        <w:tc>
          <w:tcPr>
            <w:tcW w:w="907" w:type="dxa"/>
            <w:vAlign w:val="center"/>
          </w:tcPr>
          <w:p w14:paraId="298D0DD7" w14:textId="4134DB89" w:rsidR="006A7397" w:rsidRDefault="00885512">
            <w:pPr>
              <w:jc w:val="center"/>
            </w:pPr>
            <w:r>
              <w:t>X</w:t>
            </w:r>
          </w:p>
        </w:tc>
      </w:tr>
      <w:tr w:rsidR="006A7397" w14:paraId="3C565457" w14:textId="77777777">
        <w:trPr>
          <w:jc w:val="center"/>
        </w:trPr>
        <w:tc>
          <w:tcPr>
            <w:tcW w:w="5329" w:type="dxa"/>
            <w:vAlign w:val="center"/>
          </w:tcPr>
          <w:p w14:paraId="1DB11725" w14:textId="77777777" w:rsidR="006A7397" w:rsidRDefault="009F65A4">
            <w:r>
              <w:rPr>
                <w:sz w:val="16"/>
              </w:rPr>
              <w:t>Chute / screen / transfer enclosure</w:t>
            </w:r>
          </w:p>
        </w:tc>
        <w:tc>
          <w:tcPr>
            <w:tcW w:w="907" w:type="dxa"/>
            <w:vAlign w:val="center"/>
          </w:tcPr>
          <w:p w14:paraId="2DD1A190" w14:textId="77777777" w:rsidR="006A7397" w:rsidRDefault="006A7397">
            <w:pPr>
              <w:jc w:val="center"/>
            </w:pPr>
          </w:p>
        </w:tc>
        <w:tc>
          <w:tcPr>
            <w:tcW w:w="907" w:type="dxa"/>
            <w:vAlign w:val="center"/>
          </w:tcPr>
          <w:p w14:paraId="5E2FD0DA" w14:textId="77777777" w:rsidR="006A7397" w:rsidRDefault="006A7397">
            <w:pPr>
              <w:jc w:val="center"/>
            </w:pPr>
          </w:p>
        </w:tc>
        <w:tc>
          <w:tcPr>
            <w:tcW w:w="1247" w:type="dxa"/>
            <w:vAlign w:val="center"/>
          </w:tcPr>
          <w:p w14:paraId="6B6C163B" w14:textId="77777777" w:rsidR="006A7397" w:rsidRDefault="006A7397">
            <w:pPr>
              <w:jc w:val="center"/>
            </w:pPr>
          </w:p>
        </w:tc>
        <w:tc>
          <w:tcPr>
            <w:tcW w:w="907" w:type="dxa"/>
            <w:vAlign w:val="center"/>
          </w:tcPr>
          <w:p w14:paraId="2C9DC9E0" w14:textId="4507FBBE" w:rsidR="006A7397" w:rsidRDefault="00885512">
            <w:pPr>
              <w:jc w:val="center"/>
            </w:pPr>
            <w:r>
              <w:t>X</w:t>
            </w:r>
          </w:p>
        </w:tc>
      </w:tr>
      <w:tr w:rsidR="006A7397" w14:paraId="11DC7429" w14:textId="77777777">
        <w:trPr>
          <w:jc w:val="center"/>
        </w:trPr>
        <w:tc>
          <w:tcPr>
            <w:tcW w:w="5329" w:type="dxa"/>
            <w:vAlign w:val="center"/>
          </w:tcPr>
          <w:p w14:paraId="56EE6FC3" w14:textId="77777777" w:rsidR="006A7397" w:rsidRDefault="009F65A4">
            <w:r>
              <w:rPr>
                <w:sz w:val="16"/>
              </w:rPr>
              <w:t>Return side / underside of the conveyor belt</w:t>
            </w:r>
          </w:p>
        </w:tc>
        <w:tc>
          <w:tcPr>
            <w:tcW w:w="907" w:type="dxa"/>
            <w:vAlign w:val="center"/>
          </w:tcPr>
          <w:p w14:paraId="144263BC" w14:textId="77777777" w:rsidR="006A7397" w:rsidRDefault="006A7397">
            <w:pPr>
              <w:jc w:val="center"/>
            </w:pPr>
          </w:p>
        </w:tc>
        <w:tc>
          <w:tcPr>
            <w:tcW w:w="907" w:type="dxa"/>
            <w:vAlign w:val="center"/>
          </w:tcPr>
          <w:p w14:paraId="51F8D93F" w14:textId="77777777" w:rsidR="006A7397" w:rsidRDefault="006A7397">
            <w:pPr>
              <w:jc w:val="center"/>
            </w:pPr>
          </w:p>
        </w:tc>
        <w:tc>
          <w:tcPr>
            <w:tcW w:w="1247" w:type="dxa"/>
            <w:vAlign w:val="center"/>
          </w:tcPr>
          <w:p w14:paraId="52B31755" w14:textId="77777777" w:rsidR="006A7397" w:rsidRDefault="006A7397">
            <w:pPr>
              <w:jc w:val="center"/>
            </w:pPr>
          </w:p>
        </w:tc>
        <w:tc>
          <w:tcPr>
            <w:tcW w:w="907" w:type="dxa"/>
            <w:vAlign w:val="center"/>
          </w:tcPr>
          <w:p w14:paraId="3B9302BA" w14:textId="205BB938" w:rsidR="006A7397" w:rsidRDefault="00885512">
            <w:pPr>
              <w:jc w:val="center"/>
            </w:pPr>
            <w:r>
              <w:t>X</w:t>
            </w:r>
          </w:p>
        </w:tc>
      </w:tr>
      <w:tr w:rsidR="006A7397" w14:paraId="787C1F0A" w14:textId="77777777">
        <w:trPr>
          <w:jc w:val="center"/>
        </w:trPr>
        <w:tc>
          <w:tcPr>
            <w:tcW w:w="5329" w:type="dxa"/>
            <w:vAlign w:val="center"/>
          </w:tcPr>
          <w:p w14:paraId="51611386" w14:textId="77777777" w:rsidR="006A7397" w:rsidRDefault="009F65A4">
            <w:r>
              <w:rPr>
                <w:sz w:val="16"/>
              </w:rPr>
              <w:t>Directly beneath the conveyor</w:t>
            </w:r>
          </w:p>
        </w:tc>
        <w:tc>
          <w:tcPr>
            <w:tcW w:w="907" w:type="dxa"/>
            <w:vAlign w:val="center"/>
          </w:tcPr>
          <w:p w14:paraId="1436D23A" w14:textId="77777777" w:rsidR="006A7397" w:rsidRDefault="006A7397">
            <w:pPr>
              <w:jc w:val="center"/>
            </w:pPr>
          </w:p>
        </w:tc>
        <w:tc>
          <w:tcPr>
            <w:tcW w:w="907" w:type="dxa"/>
            <w:vAlign w:val="center"/>
          </w:tcPr>
          <w:p w14:paraId="162BA6AE" w14:textId="77777777" w:rsidR="006A7397" w:rsidRDefault="006A7397">
            <w:pPr>
              <w:jc w:val="center"/>
            </w:pPr>
          </w:p>
        </w:tc>
        <w:tc>
          <w:tcPr>
            <w:tcW w:w="1247" w:type="dxa"/>
            <w:vAlign w:val="center"/>
          </w:tcPr>
          <w:p w14:paraId="23A6301D" w14:textId="77777777" w:rsidR="006A7397" w:rsidRDefault="006A7397">
            <w:pPr>
              <w:jc w:val="center"/>
            </w:pPr>
          </w:p>
        </w:tc>
        <w:tc>
          <w:tcPr>
            <w:tcW w:w="907" w:type="dxa"/>
            <w:vAlign w:val="center"/>
          </w:tcPr>
          <w:p w14:paraId="39908647" w14:textId="48666ECC" w:rsidR="006A7397" w:rsidRDefault="00885512">
            <w:pPr>
              <w:jc w:val="center"/>
            </w:pPr>
            <w:r>
              <w:t>X</w:t>
            </w:r>
          </w:p>
        </w:tc>
      </w:tr>
      <w:tr w:rsidR="006A7397" w14:paraId="3AC153C9" w14:textId="77777777">
        <w:trPr>
          <w:jc w:val="center"/>
        </w:trPr>
        <w:tc>
          <w:tcPr>
            <w:tcW w:w="5329" w:type="dxa"/>
            <w:vAlign w:val="center"/>
          </w:tcPr>
          <w:p w14:paraId="4CBFCD40" w14:textId="77777777" w:rsidR="006A7397" w:rsidRDefault="009F65A4">
            <w:r>
              <w:rPr>
                <w:sz w:val="16"/>
              </w:rPr>
              <w:t>Around rollers / idlers / pulleys / other conveyor components</w:t>
            </w:r>
          </w:p>
        </w:tc>
        <w:tc>
          <w:tcPr>
            <w:tcW w:w="907" w:type="dxa"/>
            <w:vAlign w:val="center"/>
          </w:tcPr>
          <w:p w14:paraId="7531EB96" w14:textId="77777777" w:rsidR="006A7397" w:rsidRDefault="006A7397">
            <w:pPr>
              <w:jc w:val="center"/>
            </w:pPr>
          </w:p>
        </w:tc>
        <w:tc>
          <w:tcPr>
            <w:tcW w:w="907" w:type="dxa"/>
            <w:vAlign w:val="center"/>
          </w:tcPr>
          <w:p w14:paraId="1727C372" w14:textId="77777777" w:rsidR="006A7397" w:rsidRDefault="006A7397">
            <w:pPr>
              <w:jc w:val="center"/>
            </w:pPr>
          </w:p>
        </w:tc>
        <w:tc>
          <w:tcPr>
            <w:tcW w:w="1247" w:type="dxa"/>
            <w:vAlign w:val="center"/>
          </w:tcPr>
          <w:p w14:paraId="6B8199E5" w14:textId="77777777" w:rsidR="006A7397" w:rsidRDefault="006A7397">
            <w:pPr>
              <w:jc w:val="center"/>
            </w:pPr>
          </w:p>
        </w:tc>
        <w:tc>
          <w:tcPr>
            <w:tcW w:w="907" w:type="dxa"/>
            <w:vAlign w:val="center"/>
          </w:tcPr>
          <w:p w14:paraId="65F9C9D8" w14:textId="192D30A6" w:rsidR="006A7397" w:rsidRDefault="00885512">
            <w:pPr>
              <w:jc w:val="center"/>
            </w:pPr>
            <w:r>
              <w:t>X</w:t>
            </w:r>
          </w:p>
        </w:tc>
      </w:tr>
      <w:tr w:rsidR="006A7397" w14:paraId="74DE634B" w14:textId="77777777">
        <w:trPr>
          <w:jc w:val="center"/>
        </w:trPr>
        <w:tc>
          <w:tcPr>
            <w:tcW w:w="5329" w:type="dxa"/>
            <w:vAlign w:val="center"/>
          </w:tcPr>
          <w:p w14:paraId="25B82A93" w14:textId="77777777" w:rsidR="006A7397" w:rsidRDefault="009F65A4">
            <w:r>
              <w:rPr>
                <w:sz w:val="16"/>
              </w:rPr>
              <w:t>Walkway / access route</w:t>
            </w:r>
          </w:p>
        </w:tc>
        <w:tc>
          <w:tcPr>
            <w:tcW w:w="907" w:type="dxa"/>
            <w:vAlign w:val="center"/>
          </w:tcPr>
          <w:p w14:paraId="25461A1A" w14:textId="77777777" w:rsidR="006A7397" w:rsidRDefault="006A7397">
            <w:pPr>
              <w:jc w:val="center"/>
            </w:pPr>
          </w:p>
        </w:tc>
        <w:tc>
          <w:tcPr>
            <w:tcW w:w="907" w:type="dxa"/>
            <w:vAlign w:val="center"/>
          </w:tcPr>
          <w:p w14:paraId="0D6422FA" w14:textId="77777777" w:rsidR="006A7397" w:rsidRDefault="006A7397">
            <w:pPr>
              <w:jc w:val="center"/>
            </w:pPr>
          </w:p>
        </w:tc>
        <w:tc>
          <w:tcPr>
            <w:tcW w:w="1247" w:type="dxa"/>
            <w:vAlign w:val="center"/>
          </w:tcPr>
          <w:p w14:paraId="559E87E4" w14:textId="77777777" w:rsidR="006A7397" w:rsidRDefault="006A7397">
            <w:pPr>
              <w:jc w:val="center"/>
            </w:pPr>
          </w:p>
        </w:tc>
        <w:tc>
          <w:tcPr>
            <w:tcW w:w="907" w:type="dxa"/>
            <w:vAlign w:val="center"/>
          </w:tcPr>
          <w:p w14:paraId="3DD02313" w14:textId="2CA648F0" w:rsidR="006A7397" w:rsidRDefault="00885512">
            <w:pPr>
              <w:jc w:val="center"/>
            </w:pPr>
            <w:r>
              <w:t>X</w:t>
            </w:r>
          </w:p>
        </w:tc>
      </w:tr>
      <w:tr w:rsidR="006A7397" w14:paraId="4A332E84" w14:textId="77777777">
        <w:trPr>
          <w:jc w:val="center"/>
        </w:trPr>
        <w:tc>
          <w:tcPr>
            <w:tcW w:w="5329" w:type="dxa"/>
            <w:vAlign w:val="center"/>
          </w:tcPr>
          <w:p w14:paraId="12943AD2" w14:textId="77777777" w:rsidR="006A7397" w:rsidRDefault="009F65A4">
            <w:r>
              <w:rPr>
                <w:sz w:val="16"/>
              </w:rPr>
              <w:t>On surrounding structure / equipment</w:t>
            </w:r>
          </w:p>
        </w:tc>
        <w:tc>
          <w:tcPr>
            <w:tcW w:w="907" w:type="dxa"/>
            <w:vAlign w:val="center"/>
          </w:tcPr>
          <w:p w14:paraId="5BA14675" w14:textId="77777777" w:rsidR="006A7397" w:rsidRDefault="006A7397">
            <w:pPr>
              <w:jc w:val="center"/>
            </w:pPr>
          </w:p>
        </w:tc>
        <w:tc>
          <w:tcPr>
            <w:tcW w:w="907" w:type="dxa"/>
            <w:vAlign w:val="center"/>
          </w:tcPr>
          <w:p w14:paraId="5518CADF" w14:textId="77777777" w:rsidR="006A7397" w:rsidRDefault="006A7397">
            <w:pPr>
              <w:jc w:val="center"/>
            </w:pPr>
          </w:p>
        </w:tc>
        <w:tc>
          <w:tcPr>
            <w:tcW w:w="1247" w:type="dxa"/>
            <w:vAlign w:val="center"/>
          </w:tcPr>
          <w:p w14:paraId="332BBB15" w14:textId="77777777" w:rsidR="006A7397" w:rsidRDefault="006A7397">
            <w:pPr>
              <w:jc w:val="center"/>
            </w:pPr>
          </w:p>
        </w:tc>
        <w:tc>
          <w:tcPr>
            <w:tcW w:w="907" w:type="dxa"/>
            <w:vAlign w:val="center"/>
          </w:tcPr>
          <w:p w14:paraId="2FB4E7F3" w14:textId="6C65763E" w:rsidR="006A7397" w:rsidRDefault="00885512">
            <w:pPr>
              <w:jc w:val="center"/>
            </w:pPr>
            <w:r>
              <w:t>X</w:t>
            </w:r>
          </w:p>
        </w:tc>
      </w:tr>
      <w:tr w:rsidR="006A7397" w14:paraId="0B0B00F1" w14:textId="77777777">
        <w:trPr>
          <w:jc w:val="center"/>
        </w:trPr>
        <w:tc>
          <w:tcPr>
            <w:tcW w:w="5329" w:type="dxa"/>
            <w:vAlign w:val="center"/>
          </w:tcPr>
          <w:p w14:paraId="288C649B" w14:textId="77777777" w:rsidR="006A7397" w:rsidRDefault="009F65A4">
            <w:r>
              <w:rPr>
                <w:sz w:val="16"/>
              </w:rPr>
              <w:t>Below an elevated conveyor or transfer point</w:t>
            </w:r>
          </w:p>
        </w:tc>
        <w:tc>
          <w:tcPr>
            <w:tcW w:w="907" w:type="dxa"/>
            <w:vAlign w:val="center"/>
          </w:tcPr>
          <w:p w14:paraId="2CFC624E" w14:textId="77777777" w:rsidR="006A7397" w:rsidRDefault="006A7397">
            <w:pPr>
              <w:jc w:val="center"/>
            </w:pPr>
          </w:p>
        </w:tc>
        <w:tc>
          <w:tcPr>
            <w:tcW w:w="907" w:type="dxa"/>
            <w:vAlign w:val="center"/>
          </w:tcPr>
          <w:p w14:paraId="69541590" w14:textId="77777777" w:rsidR="006A7397" w:rsidRDefault="006A7397">
            <w:pPr>
              <w:jc w:val="center"/>
            </w:pPr>
          </w:p>
        </w:tc>
        <w:tc>
          <w:tcPr>
            <w:tcW w:w="1247" w:type="dxa"/>
            <w:vAlign w:val="center"/>
          </w:tcPr>
          <w:p w14:paraId="59CC1D3D" w14:textId="77777777" w:rsidR="006A7397" w:rsidRDefault="006A7397">
            <w:pPr>
              <w:jc w:val="center"/>
            </w:pPr>
          </w:p>
        </w:tc>
        <w:tc>
          <w:tcPr>
            <w:tcW w:w="907" w:type="dxa"/>
            <w:vAlign w:val="center"/>
          </w:tcPr>
          <w:p w14:paraId="068A8488" w14:textId="7D3EAF86" w:rsidR="006A7397" w:rsidRDefault="00885512">
            <w:pPr>
              <w:jc w:val="center"/>
            </w:pPr>
            <w:r>
              <w:t>X</w:t>
            </w:r>
          </w:p>
        </w:tc>
      </w:tr>
      <w:tr w:rsidR="006A7397" w14:paraId="75F0F5F1" w14:textId="77777777">
        <w:trPr>
          <w:jc w:val="center"/>
        </w:trPr>
        <w:tc>
          <w:tcPr>
            <w:tcW w:w="5329" w:type="dxa"/>
            <w:vAlign w:val="center"/>
          </w:tcPr>
          <w:p w14:paraId="402FE57B" w14:textId="77777777" w:rsidR="006A7397" w:rsidRDefault="009F65A4">
            <w:r>
              <w:rPr>
                <w:sz w:val="16"/>
              </w:rPr>
              <w:t>Other location (describe below)</w:t>
            </w:r>
          </w:p>
        </w:tc>
        <w:tc>
          <w:tcPr>
            <w:tcW w:w="907" w:type="dxa"/>
            <w:vAlign w:val="center"/>
          </w:tcPr>
          <w:p w14:paraId="088387EA" w14:textId="77777777" w:rsidR="006A7397" w:rsidRDefault="006A7397">
            <w:pPr>
              <w:jc w:val="center"/>
            </w:pPr>
          </w:p>
        </w:tc>
        <w:tc>
          <w:tcPr>
            <w:tcW w:w="907" w:type="dxa"/>
            <w:vAlign w:val="center"/>
          </w:tcPr>
          <w:p w14:paraId="3901C286" w14:textId="77777777" w:rsidR="006A7397" w:rsidRDefault="006A7397">
            <w:pPr>
              <w:jc w:val="center"/>
            </w:pPr>
          </w:p>
        </w:tc>
        <w:tc>
          <w:tcPr>
            <w:tcW w:w="1247" w:type="dxa"/>
            <w:vAlign w:val="center"/>
          </w:tcPr>
          <w:p w14:paraId="13905018" w14:textId="77777777" w:rsidR="006A7397" w:rsidRDefault="006A7397">
            <w:pPr>
              <w:jc w:val="center"/>
            </w:pPr>
          </w:p>
        </w:tc>
        <w:tc>
          <w:tcPr>
            <w:tcW w:w="907" w:type="dxa"/>
            <w:vAlign w:val="center"/>
          </w:tcPr>
          <w:p w14:paraId="225D7227" w14:textId="68E096F2" w:rsidR="006A7397" w:rsidRDefault="00885512">
            <w:pPr>
              <w:jc w:val="center"/>
            </w:pPr>
            <w:r>
              <w:t>x</w:t>
            </w:r>
          </w:p>
        </w:tc>
      </w:tr>
    </w:tbl>
    <w:p w14:paraId="38180C19" w14:textId="77777777" w:rsidR="006A7397" w:rsidRDefault="009F65A4">
      <w:pPr>
        <w:spacing w:before="80" w:after="60"/>
      </w:pPr>
      <w:r>
        <w:rPr>
          <w:b/>
          <w:sz w:val="17"/>
        </w:rPr>
        <w:t>D. General visible extent</w:t>
      </w:r>
    </w:p>
    <w:p w14:paraId="0D94E424"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22D290B2" w14:textId="77777777">
        <w:trPr>
          <w:tblHeader/>
          <w:jc w:val="center"/>
        </w:trPr>
        <w:tc>
          <w:tcPr>
            <w:tcW w:w="5329" w:type="dxa"/>
            <w:shd w:val="clear" w:color="auto" w:fill="D9E2F3"/>
            <w:vAlign w:val="center"/>
          </w:tcPr>
          <w:p w14:paraId="2400F061" w14:textId="77777777" w:rsidR="006A7397" w:rsidRDefault="009F65A4">
            <w:pPr>
              <w:jc w:val="center"/>
            </w:pPr>
            <w:r>
              <w:rPr>
                <w:b/>
                <w:sz w:val="16"/>
              </w:rPr>
              <w:t>Item / Observation</w:t>
            </w:r>
          </w:p>
        </w:tc>
        <w:tc>
          <w:tcPr>
            <w:tcW w:w="907" w:type="dxa"/>
            <w:shd w:val="clear" w:color="auto" w:fill="D9E2F3"/>
            <w:vAlign w:val="center"/>
          </w:tcPr>
          <w:p w14:paraId="53126EA9" w14:textId="77777777" w:rsidR="006A7397" w:rsidRDefault="009F65A4">
            <w:pPr>
              <w:jc w:val="center"/>
            </w:pPr>
            <w:r>
              <w:rPr>
                <w:b/>
                <w:sz w:val="16"/>
              </w:rPr>
              <w:t>Yes</w:t>
            </w:r>
          </w:p>
        </w:tc>
        <w:tc>
          <w:tcPr>
            <w:tcW w:w="907" w:type="dxa"/>
            <w:shd w:val="clear" w:color="auto" w:fill="D9E2F3"/>
            <w:vAlign w:val="center"/>
          </w:tcPr>
          <w:p w14:paraId="052C36CB" w14:textId="77777777" w:rsidR="006A7397" w:rsidRDefault="009F65A4">
            <w:pPr>
              <w:jc w:val="center"/>
            </w:pPr>
            <w:r>
              <w:rPr>
                <w:b/>
                <w:sz w:val="16"/>
              </w:rPr>
              <w:t>No</w:t>
            </w:r>
          </w:p>
        </w:tc>
        <w:tc>
          <w:tcPr>
            <w:tcW w:w="1247" w:type="dxa"/>
            <w:shd w:val="clear" w:color="auto" w:fill="D9E2F3"/>
            <w:vAlign w:val="center"/>
          </w:tcPr>
          <w:p w14:paraId="0C3EC4B8" w14:textId="77777777" w:rsidR="006A7397" w:rsidRDefault="009F65A4">
            <w:pPr>
              <w:jc w:val="center"/>
            </w:pPr>
            <w:r>
              <w:rPr>
                <w:b/>
                <w:sz w:val="16"/>
              </w:rPr>
              <w:t>Unknown</w:t>
            </w:r>
          </w:p>
        </w:tc>
        <w:tc>
          <w:tcPr>
            <w:tcW w:w="907" w:type="dxa"/>
            <w:shd w:val="clear" w:color="auto" w:fill="D9E2F3"/>
            <w:vAlign w:val="center"/>
          </w:tcPr>
          <w:p w14:paraId="5F0D7872" w14:textId="77777777" w:rsidR="006A7397" w:rsidRDefault="009F65A4">
            <w:pPr>
              <w:jc w:val="center"/>
            </w:pPr>
            <w:r>
              <w:rPr>
                <w:b/>
                <w:sz w:val="16"/>
              </w:rPr>
              <w:t>N/A</w:t>
            </w:r>
          </w:p>
        </w:tc>
      </w:tr>
      <w:tr w:rsidR="006A7397" w14:paraId="03B39D7E" w14:textId="77777777">
        <w:trPr>
          <w:jc w:val="center"/>
        </w:trPr>
        <w:tc>
          <w:tcPr>
            <w:tcW w:w="5329" w:type="dxa"/>
            <w:vAlign w:val="center"/>
          </w:tcPr>
          <w:p w14:paraId="0305C9FE" w14:textId="77777777" w:rsidR="006A7397" w:rsidRDefault="009F65A4">
            <w:r>
              <w:rPr>
                <w:sz w:val="16"/>
              </w:rPr>
              <w:t>Trace / minor isolated deposits</w:t>
            </w:r>
          </w:p>
        </w:tc>
        <w:tc>
          <w:tcPr>
            <w:tcW w:w="907" w:type="dxa"/>
            <w:vAlign w:val="center"/>
          </w:tcPr>
          <w:p w14:paraId="1022DA23" w14:textId="77777777" w:rsidR="006A7397" w:rsidRDefault="006A7397">
            <w:pPr>
              <w:jc w:val="center"/>
            </w:pPr>
          </w:p>
        </w:tc>
        <w:tc>
          <w:tcPr>
            <w:tcW w:w="907" w:type="dxa"/>
            <w:vAlign w:val="center"/>
          </w:tcPr>
          <w:p w14:paraId="2417216C" w14:textId="77777777" w:rsidR="006A7397" w:rsidRDefault="006A7397">
            <w:pPr>
              <w:jc w:val="center"/>
            </w:pPr>
          </w:p>
        </w:tc>
        <w:tc>
          <w:tcPr>
            <w:tcW w:w="1247" w:type="dxa"/>
            <w:vAlign w:val="center"/>
          </w:tcPr>
          <w:p w14:paraId="2669F943" w14:textId="77777777" w:rsidR="006A7397" w:rsidRDefault="006A7397">
            <w:pPr>
              <w:jc w:val="center"/>
            </w:pPr>
          </w:p>
        </w:tc>
        <w:tc>
          <w:tcPr>
            <w:tcW w:w="907" w:type="dxa"/>
            <w:vAlign w:val="center"/>
          </w:tcPr>
          <w:p w14:paraId="4A8C4EB0" w14:textId="7599D82B" w:rsidR="00885512" w:rsidRDefault="00885512" w:rsidP="00885512">
            <w:pPr>
              <w:jc w:val="center"/>
            </w:pPr>
            <w:r>
              <w:t>X</w:t>
            </w:r>
          </w:p>
        </w:tc>
      </w:tr>
      <w:tr w:rsidR="006A7397" w14:paraId="2F661EF2" w14:textId="77777777">
        <w:trPr>
          <w:jc w:val="center"/>
        </w:trPr>
        <w:tc>
          <w:tcPr>
            <w:tcW w:w="5329" w:type="dxa"/>
            <w:vAlign w:val="center"/>
          </w:tcPr>
          <w:p w14:paraId="1CAD9F4D" w14:textId="096ECD79" w:rsidR="006A7397" w:rsidRDefault="00417D58">
            <w:r>
              <w:rPr>
                <w:sz w:val="16"/>
              </w:rPr>
              <w:t>Localized</w:t>
            </w:r>
            <w:r w:rsidR="009F65A4">
              <w:rPr>
                <w:sz w:val="16"/>
              </w:rPr>
              <w:t xml:space="preserve"> accumulation</w:t>
            </w:r>
          </w:p>
        </w:tc>
        <w:tc>
          <w:tcPr>
            <w:tcW w:w="907" w:type="dxa"/>
            <w:vAlign w:val="center"/>
          </w:tcPr>
          <w:p w14:paraId="4BC50D1C" w14:textId="77777777" w:rsidR="006A7397" w:rsidRDefault="006A7397">
            <w:pPr>
              <w:jc w:val="center"/>
            </w:pPr>
          </w:p>
        </w:tc>
        <w:tc>
          <w:tcPr>
            <w:tcW w:w="907" w:type="dxa"/>
            <w:vAlign w:val="center"/>
          </w:tcPr>
          <w:p w14:paraId="6194D797" w14:textId="77777777" w:rsidR="006A7397" w:rsidRDefault="006A7397">
            <w:pPr>
              <w:jc w:val="center"/>
            </w:pPr>
          </w:p>
        </w:tc>
        <w:tc>
          <w:tcPr>
            <w:tcW w:w="1247" w:type="dxa"/>
            <w:vAlign w:val="center"/>
          </w:tcPr>
          <w:p w14:paraId="261FB5B1" w14:textId="77777777" w:rsidR="006A7397" w:rsidRDefault="006A7397">
            <w:pPr>
              <w:jc w:val="center"/>
            </w:pPr>
          </w:p>
        </w:tc>
        <w:tc>
          <w:tcPr>
            <w:tcW w:w="907" w:type="dxa"/>
            <w:vAlign w:val="center"/>
          </w:tcPr>
          <w:p w14:paraId="298A081E" w14:textId="3E2F4AA7" w:rsidR="00885512" w:rsidRDefault="00885512" w:rsidP="00885512">
            <w:pPr>
              <w:jc w:val="center"/>
            </w:pPr>
            <w:r>
              <w:t>X</w:t>
            </w:r>
          </w:p>
        </w:tc>
      </w:tr>
      <w:tr w:rsidR="006A7397" w14:paraId="50A40586" w14:textId="77777777">
        <w:trPr>
          <w:jc w:val="center"/>
        </w:trPr>
        <w:tc>
          <w:tcPr>
            <w:tcW w:w="5329" w:type="dxa"/>
            <w:vAlign w:val="center"/>
          </w:tcPr>
          <w:p w14:paraId="7BBDFEA8" w14:textId="77777777" w:rsidR="006A7397" w:rsidRDefault="009F65A4">
            <w:r>
              <w:rPr>
                <w:sz w:val="16"/>
              </w:rPr>
              <w:t>Moderate accumulation over a defined area</w:t>
            </w:r>
          </w:p>
        </w:tc>
        <w:tc>
          <w:tcPr>
            <w:tcW w:w="907" w:type="dxa"/>
            <w:vAlign w:val="center"/>
          </w:tcPr>
          <w:p w14:paraId="42DF5D94" w14:textId="77777777" w:rsidR="006A7397" w:rsidRDefault="006A7397">
            <w:pPr>
              <w:jc w:val="center"/>
            </w:pPr>
          </w:p>
        </w:tc>
        <w:tc>
          <w:tcPr>
            <w:tcW w:w="907" w:type="dxa"/>
            <w:vAlign w:val="center"/>
          </w:tcPr>
          <w:p w14:paraId="0E15DBFF" w14:textId="77777777" w:rsidR="006A7397" w:rsidRDefault="006A7397">
            <w:pPr>
              <w:jc w:val="center"/>
            </w:pPr>
          </w:p>
        </w:tc>
        <w:tc>
          <w:tcPr>
            <w:tcW w:w="1247" w:type="dxa"/>
            <w:vAlign w:val="center"/>
          </w:tcPr>
          <w:p w14:paraId="77A58852" w14:textId="77777777" w:rsidR="006A7397" w:rsidRDefault="006A7397">
            <w:pPr>
              <w:jc w:val="center"/>
            </w:pPr>
          </w:p>
        </w:tc>
        <w:tc>
          <w:tcPr>
            <w:tcW w:w="907" w:type="dxa"/>
            <w:vAlign w:val="center"/>
          </w:tcPr>
          <w:p w14:paraId="246BA4F5" w14:textId="5CF80CED" w:rsidR="006A7397" w:rsidRDefault="00885512">
            <w:pPr>
              <w:jc w:val="center"/>
            </w:pPr>
            <w:r>
              <w:t>X</w:t>
            </w:r>
          </w:p>
        </w:tc>
      </w:tr>
      <w:tr w:rsidR="006A7397" w14:paraId="12AD34B6" w14:textId="77777777">
        <w:trPr>
          <w:jc w:val="center"/>
        </w:trPr>
        <w:tc>
          <w:tcPr>
            <w:tcW w:w="5329" w:type="dxa"/>
            <w:vAlign w:val="center"/>
          </w:tcPr>
          <w:p w14:paraId="3F74BA33" w14:textId="77777777" w:rsidR="006A7397" w:rsidRDefault="009F65A4">
            <w:r>
              <w:rPr>
                <w:sz w:val="16"/>
              </w:rPr>
              <w:t>Extensive / widespread accumulation</w:t>
            </w:r>
          </w:p>
        </w:tc>
        <w:tc>
          <w:tcPr>
            <w:tcW w:w="907" w:type="dxa"/>
            <w:vAlign w:val="center"/>
          </w:tcPr>
          <w:p w14:paraId="7C180C2B" w14:textId="77777777" w:rsidR="006A7397" w:rsidRDefault="006A7397">
            <w:pPr>
              <w:jc w:val="center"/>
            </w:pPr>
          </w:p>
        </w:tc>
        <w:tc>
          <w:tcPr>
            <w:tcW w:w="907" w:type="dxa"/>
            <w:vAlign w:val="center"/>
          </w:tcPr>
          <w:p w14:paraId="4197BF10" w14:textId="77777777" w:rsidR="006A7397" w:rsidRDefault="006A7397">
            <w:pPr>
              <w:jc w:val="center"/>
            </w:pPr>
          </w:p>
        </w:tc>
        <w:tc>
          <w:tcPr>
            <w:tcW w:w="1247" w:type="dxa"/>
            <w:vAlign w:val="center"/>
          </w:tcPr>
          <w:p w14:paraId="7589A2F3" w14:textId="77777777" w:rsidR="006A7397" w:rsidRDefault="006A7397">
            <w:pPr>
              <w:jc w:val="center"/>
            </w:pPr>
          </w:p>
        </w:tc>
        <w:tc>
          <w:tcPr>
            <w:tcW w:w="907" w:type="dxa"/>
            <w:vAlign w:val="center"/>
          </w:tcPr>
          <w:p w14:paraId="3C3D31D3" w14:textId="363D6B30" w:rsidR="006A7397" w:rsidRDefault="00885512">
            <w:pPr>
              <w:jc w:val="center"/>
            </w:pPr>
            <w:r>
              <w:t>X</w:t>
            </w:r>
          </w:p>
        </w:tc>
      </w:tr>
      <w:tr w:rsidR="006A7397" w14:paraId="17830EF4" w14:textId="77777777">
        <w:trPr>
          <w:jc w:val="center"/>
        </w:trPr>
        <w:tc>
          <w:tcPr>
            <w:tcW w:w="5329" w:type="dxa"/>
            <w:vAlign w:val="center"/>
          </w:tcPr>
          <w:p w14:paraId="19CBE16B" w14:textId="77777777" w:rsidR="006A7397" w:rsidRDefault="009F65A4">
            <w:r>
              <w:rPr>
                <w:sz w:val="16"/>
              </w:rPr>
              <w:t>Unable to assess from the inspection</w:t>
            </w:r>
          </w:p>
        </w:tc>
        <w:tc>
          <w:tcPr>
            <w:tcW w:w="907" w:type="dxa"/>
            <w:vAlign w:val="center"/>
          </w:tcPr>
          <w:p w14:paraId="3D937B4C" w14:textId="77777777" w:rsidR="006A7397" w:rsidRDefault="006A7397">
            <w:pPr>
              <w:jc w:val="center"/>
            </w:pPr>
          </w:p>
        </w:tc>
        <w:tc>
          <w:tcPr>
            <w:tcW w:w="907" w:type="dxa"/>
            <w:vAlign w:val="center"/>
          </w:tcPr>
          <w:p w14:paraId="5DEDD9A4" w14:textId="77777777" w:rsidR="006A7397" w:rsidRDefault="006A7397">
            <w:pPr>
              <w:jc w:val="center"/>
            </w:pPr>
          </w:p>
        </w:tc>
        <w:tc>
          <w:tcPr>
            <w:tcW w:w="1247" w:type="dxa"/>
            <w:vAlign w:val="center"/>
          </w:tcPr>
          <w:p w14:paraId="08C349EA" w14:textId="77777777" w:rsidR="006A7397" w:rsidRDefault="006A7397">
            <w:pPr>
              <w:jc w:val="center"/>
            </w:pPr>
          </w:p>
        </w:tc>
        <w:tc>
          <w:tcPr>
            <w:tcW w:w="907" w:type="dxa"/>
            <w:vAlign w:val="center"/>
          </w:tcPr>
          <w:p w14:paraId="46F7479C" w14:textId="6E064103" w:rsidR="006A7397" w:rsidRDefault="00885512">
            <w:pPr>
              <w:jc w:val="center"/>
            </w:pPr>
            <w:r>
              <w:t>X</w:t>
            </w:r>
          </w:p>
        </w:tc>
      </w:tr>
    </w:tbl>
    <w:p w14:paraId="19E173F8"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068D844B" w14:textId="77777777">
        <w:trPr>
          <w:jc w:val="center"/>
        </w:trPr>
        <w:tc>
          <w:tcPr>
            <w:tcW w:w="2835" w:type="dxa"/>
            <w:vAlign w:val="center"/>
          </w:tcPr>
          <w:p w14:paraId="792AB5F3" w14:textId="77777777" w:rsidR="006A7397" w:rsidRDefault="009F65A4">
            <w:r>
              <w:rPr>
                <w:b/>
                <w:sz w:val="16"/>
              </w:rPr>
              <w:t>Brief description</w:t>
            </w:r>
          </w:p>
        </w:tc>
        <w:tc>
          <w:tcPr>
            <w:tcW w:w="6803" w:type="dxa"/>
            <w:vAlign w:val="center"/>
          </w:tcPr>
          <w:p w14:paraId="769328B4" w14:textId="77777777" w:rsidR="006A7397" w:rsidRDefault="009F65A4">
            <w:r>
              <w:rPr>
                <w:sz w:val="16"/>
              </w:rPr>
              <w:br/>
            </w:r>
            <w:r>
              <w:rPr>
                <w:sz w:val="16"/>
              </w:rPr>
              <w:br/>
            </w:r>
          </w:p>
        </w:tc>
      </w:tr>
      <w:tr w:rsidR="006A7397" w14:paraId="597934E8" w14:textId="77777777">
        <w:trPr>
          <w:jc w:val="center"/>
        </w:trPr>
        <w:tc>
          <w:tcPr>
            <w:tcW w:w="2835" w:type="dxa"/>
            <w:vAlign w:val="center"/>
          </w:tcPr>
          <w:p w14:paraId="7E18F14E" w14:textId="77777777" w:rsidR="006A7397" w:rsidRDefault="009F65A4">
            <w:r>
              <w:rPr>
                <w:b/>
                <w:sz w:val="16"/>
              </w:rPr>
              <w:t>Approximate location / reference point</w:t>
            </w:r>
          </w:p>
        </w:tc>
        <w:tc>
          <w:tcPr>
            <w:tcW w:w="6803" w:type="dxa"/>
            <w:vAlign w:val="center"/>
          </w:tcPr>
          <w:p w14:paraId="1DEE4928" w14:textId="77777777" w:rsidR="006A7397" w:rsidRDefault="009F65A4">
            <w:r>
              <w:rPr>
                <w:sz w:val="16"/>
              </w:rPr>
              <w:br/>
            </w:r>
            <w:r>
              <w:rPr>
                <w:sz w:val="16"/>
              </w:rPr>
              <w:br/>
            </w:r>
          </w:p>
        </w:tc>
      </w:tr>
      <w:tr w:rsidR="006A7397" w14:paraId="5AD218F6" w14:textId="77777777">
        <w:trPr>
          <w:jc w:val="center"/>
        </w:trPr>
        <w:tc>
          <w:tcPr>
            <w:tcW w:w="2835" w:type="dxa"/>
            <w:vAlign w:val="center"/>
          </w:tcPr>
          <w:p w14:paraId="19EF9D06" w14:textId="77777777" w:rsidR="006A7397" w:rsidRDefault="009F65A4">
            <w:r>
              <w:rPr>
                <w:b/>
                <w:sz w:val="16"/>
              </w:rPr>
              <w:t>Photo / video reference(s)</w:t>
            </w:r>
          </w:p>
        </w:tc>
        <w:tc>
          <w:tcPr>
            <w:tcW w:w="6803" w:type="dxa"/>
            <w:vAlign w:val="center"/>
          </w:tcPr>
          <w:p w14:paraId="1867A282" w14:textId="2BA8BC50" w:rsidR="006A7397" w:rsidRDefault="00885512">
            <w:r>
              <w:rPr>
                <w:sz w:val="16"/>
              </w:rPr>
              <w:t xml:space="preserve">Photo References are </w:t>
            </w:r>
            <w:r w:rsidRPr="00885512">
              <w:rPr>
                <w:sz w:val="16"/>
              </w:rPr>
              <w:t>CV03-REF-001</w:t>
            </w:r>
            <w:r>
              <w:rPr>
                <w:sz w:val="16"/>
              </w:rPr>
              <w:t xml:space="preserve"> through to </w:t>
            </w:r>
            <w:r w:rsidRPr="00885512">
              <w:rPr>
                <w:sz w:val="16"/>
              </w:rPr>
              <w:t>CV03-REF-00</w:t>
            </w:r>
            <w:r>
              <w:rPr>
                <w:sz w:val="16"/>
              </w:rPr>
              <w:t>3</w:t>
            </w:r>
            <w:r>
              <w:rPr>
                <w:sz w:val="16"/>
              </w:rPr>
              <w:br/>
            </w:r>
            <w:r>
              <w:rPr>
                <w:sz w:val="16"/>
              </w:rPr>
              <w:br/>
            </w:r>
          </w:p>
        </w:tc>
      </w:tr>
      <w:tr w:rsidR="006A7397" w14:paraId="1B20031E" w14:textId="77777777">
        <w:trPr>
          <w:jc w:val="center"/>
        </w:trPr>
        <w:tc>
          <w:tcPr>
            <w:tcW w:w="2835" w:type="dxa"/>
            <w:vAlign w:val="center"/>
          </w:tcPr>
          <w:p w14:paraId="49147700" w14:textId="77777777" w:rsidR="006A7397" w:rsidRDefault="009F65A4">
            <w:r>
              <w:rPr>
                <w:b/>
                <w:sz w:val="16"/>
              </w:rPr>
              <w:t>Other relevant observation</w:t>
            </w:r>
          </w:p>
        </w:tc>
        <w:tc>
          <w:tcPr>
            <w:tcW w:w="6803" w:type="dxa"/>
            <w:vAlign w:val="center"/>
          </w:tcPr>
          <w:p w14:paraId="3126087A" w14:textId="763F6770" w:rsidR="006A7397" w:rsidRDefault="009F65A4">
            <w:r>
              <w:rPr>
                <w:sz w:val="16"/>
              </w:rPr>
              <w:br/>
            </w:r>
            <w:r>
              <w:rPr>
                <w:sz w:val="16"/>
              </w:rPr>
              <w:br/>
            </w:r>
            <w:r w:rsidR="00885512">
              <w:t>none.</w:t>
            </w:r>
          </w:p>
        </w:tc>
      </w:tr>
    </w:tbl>
    <w:p w14:paraId="362464B9" w14:textId="77777777" w:rsidR="006A7397" w:rsidRDefault="006A7397"/>
    <w:p w14:paraId="2D38EA58" w14:textId="77777777" w:rsidR="006A7397" w:rsidRDefault="009F65A4">
      <w:r>
        <w:br w:type="page"/>
      </w:r>
    </w:p>
    <w:p w14:paraId="7B830356" w14:textId="77777777" w:rsidR="006A7397" w:rsidRDefault="009F65A4">
      <w:pPr>
        <w:pStyle w:val="Heading3"/>
      </w:pPr>
      <w:r>
        <w:lastRenderedPageBreak/>
        <w:t>CV04</w:t>
      </w:r>
    </w:p>
    <w:p w14:paraId="6C24047C"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27F3AC39" w14:textId="77777777">
        <w:trPr>
          <w:tblHeader/>
          <w:jc w:val="center"/>
        </w:trPr>
        <w:tc>
          <w:tcPr>
            <w:tcW w:w="5329" w:type="dxa"/>
            <w:shd w:val="clear" w:color="auto" w:fill="D9E2F3"/>
            <w:vAlign w:val="center"/>
          </w:tcPr>
          <w:p w14:paraId="3CCCE7D5" w14:textId="77777777" w:rsidR="006A7397" w:rsidRDefault="009F65A4">
            <w:pPr>
              <w:jc w:val="center"/>
            </w:pPr>
            <w:r>
              <w:rPr>
                <w:b/>
                <w:sz w:val="16"/>
              </w:rPr>
              <w:t>Item / Observation</w:t>
            </w:r>
          </w:p>
        </w:tc>
        <w:tc>
          <w:tcPr>
            <w:tcW w:w="907" w:type="dxa"/>
            <w:shd w:val="clear" w:color="auto" w:fill="D9E2F3"/>
            <w:vAlign w:val="center"/>
          </w:tcPr>
          <w:p w14:paraId="1BE6A7AE" w14:textId="77777777" w:rsidR="006A7397" w:rsidRDefault="009F65A4">
            <w:pPr>
              <w:jc w:val="center"/>
            </w:pPr>
            <w:r>
              <w:rPr>
                <w:b/>
                <w:sz w:val="16"/>
              </w:rPr>
              <w:t>Yes</w:t>
            </w:r>
          </w:p>
        </w:tc>
        <w:tc>
          <w:tcPr>
            <w:tcW w:w="907" w:type="dxa"/>
            <w:shd w:val="clear" w:color="auto" w:fill="D9E2F3"/>
            <w:vAlign w:val="center"/>
          </w:tcPr>
          <w:p w14:paraId="7ABB74C1" w14:textId="77777777" w:rsidR="006A7397" w:rsidRDefault="009F65A4">
            <w:pPr>
              <w:jc w:val="center"/>
            </w:pPr>
            <w:r>
              <w:rPr>
                <w:b/>
                <w:sz w:val="16"/>
              </w:rPr>
              <w:t>No</w:t>
            </w:r>
          </w:p>
        </w:tc>
        <w:tc>
          <w:tcPr>
            <w:tcW w:w="1247" w:type="dxa"/>
            <w:shd w:val="clear" w:color="auto" w:fill="D9E2F3"/>
            <w:vAlign w:val="center"/>
          </w:tcPr>
          <w:p w14:paraId="047B1950" w14:textId="77777777" w:rsidR="006A7397" w:rsidRDefault="009F65A4">
            <w:pPr>
              <w:jc w:val="center"/>
            </w:pPr>
            <w:r>
              <w:rPr>
                <w:b/>
                <w:sz w:val="16"/>
              </w:rPr>
              <w:t>Unknown</w:t>
            </w:r>
          </w:p>
        </w:tc>
        <w:tc>
          <w:tcPr>
            <w:tcW w:w="907" w:type="dxa"/>
            <w:shd w:val="clear" w:color="auto" w:fill="D9E2F3"/>
            <w:vAlign w:val="center"/>
          </w:tcPr>
          <w:p w14:paraId="0186B5A8" w14:textId="77777777" w:rsidR="006A7397" w:rsidRDefault="009F65A4">
            <w:pPr>
              <w:jc w:val="center"/>
            </w:pPr>
            <w:r>
              <w:rPr>
                <w:b/>
                <w:sz w:val="16"/>
              </w:rPr>
              <w:t>N/A</w:t>
            </w:r>
          </w:p>
        </w:tc>
      </w:tr>
      <w:tr w:rsidR="006A7397" w14:paraId="7EC3BF10" w14:textId="77777777">
        <w:trPr>
          <w:jc w:val="center"/>
        </w:trPr>
        <w:tc>
          <w:tcPr>
            <w:tcW w:w="5329" w:type="dxa"/>
            <w:vAlign w:val="center"/>
          </w:tcPr>
          <w:p w14:paraId="4A22D768" w14:textId="77777777" w:rsidR="006A7397" w:rsidRDefault="009F65A4">
            <w:r>
              <w:rPr>
                <w:sz w:val="16"/>
              </w:rPr>
              <w:t>Any spillage observed</w:t>
            </w:r>
          </w:p>
        </w:tc>
        <w:tc>
          <w:tcPr>
            <w:tcW w:w="907" w:type="dxa"/>
            <w:vAlign w:val="center"/>
          </w:tcPr>
          <w:p w14:paraId="35AE87D0" w14:textId="0729561E" w:rsidR="006A7397" w:rsidRDefault="00274729">
            <w:pPr>
              <w:jc w:val="center"/>
            </w:pPr>
            <w:r>
              <w:t>X</w:t>
            </w:r>
          </w:p>
        </w:tc>
        <w:tc>
          <w:tcPr>
            <w:tcW w:w="907" w:type="dxa"/>
            <w:vAlign w:val="center"/>
          </w:tcPr>
          <w:p w14:paraId="039CFC40" w14:textId="77777777" w:rsidR="006A7397" w:rsidRDefault="006A7397">
            <w:pPr>
              <w:jc w:val="center"/>
            </w:pPr>
          </w:p>
        </w:tc>
        <w:tc>
          <w:tcPr>
            <w:tcW w:w="1247" w:type="dxa"/>
            <w:vAlign w:val="center"/>
          </w:tcPr>
          <w:p w14:paraId="3885D3E1" w14:textId="77777777" w:rsidR="006A7397" w:rsidRDefault="006A7397">
            <w:pPr>
              <w:jc w:val="center"/>
            </w:pPr>
          </w:p>
        </w:tc>
        <w:tc>
          <w:tcPr>
            <w:tcW w:w="907" w:type="dxa"/>
            <w:vAlign w:val="center"/>
          </w:tcPr>
          <w:p w14:paraId="011E3429" w14:textId="77777777" w:rsidR="006A7397" w:rsidRDefault="006A7397">
            <w:pPr>
              <w:jc w:val="center"/>
            </w:pPr>
          </w:p>
        </w:tc>
      </w:tr>
    </w:tbl>
    <w:p w14:paraId="3685D588" w14:textId="77777777" w:rsidR="006A7397" w:rsidRDefault="009F65A4">
      <w:pPr>
        <w:spacing w:before="80" w:after="60"/>
      </w:pPr>
      <w:r>
        <w:rPr>
          <w:b/>
          <w:sz w:val="17"/>
        </w:rPr>
        <w:t>B. Type(s) of spillage observed</w:t>
      </w:r>
    </w:p>
    <w:p w14:paraId="475D8611"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3A74CD4" w14:textId="77777777">
        <w:trPr>
          <w:tblHeader/>
          <w:jc w:val="center"/>
        </w:trPr>
        <w:tc>
          <w:tcPr>
            <w:tcW w:w="5329" w:type="dxa"/>
            <w:shd w:val="clear" w:color="auto" w:fill="D9E2F3"/>
            <w:vAlign w:val="center"/>
          </w:tcPr>
          <w:p w14:paraId="69ED14D6" w14:textId="77777777" w:rsidR="006A7397" w:rsidRDefault="009F65A4">
            <w:pPr>
              <w:jc w:val="center"/>
            </w:pPr>
            <w:r>
              <w:rPr>
                <w:b/>
                <w:sz w:val="16"/>
              </w:rPr>
              <w:t>Item / Observation</w:t>
            </w:r>
          </w:p>
        </w:tc>
        <w:tc>
          <w:tcPr>
            <w:tcW w:w="907" w:type="dxa"/>
            <w:shd w:val="clear" w:color="auto" w:fill="D9E2F3"/>
            <w:vAlign w:val="center"/>
          </w:tcPr>
          <w:p w14:paraId="47454DB4" w14:textId="77777777" w:rsidR="006A7397" w:rsidRDefault="009F65A4">
            <w:pPr>
              <w:jc w:val="center"/>
            </w:pPr>
            <w:r>
              <w:rPr>
                <w:b/>
                <w:sz w:val="16"/>
              </w:rPr>
              <w:t>Yes</w:t>
            </w:r>
          </w:p>
        </w:tc>
        <w:tc>
          <w:tcPr>
            <w:tcW w:w="907" w:type="dxa"/>
            <w:shd w:val="clear" w:color="auto" w:fill="D9E2F3"/>
            <w:vAlign w:val="center"/>
          </w:tcPr>
          <w:p w14:paraId="48C2C4D0" w14:textId="77777777" w:rsidR="006A7397" w:rsidRDefault="009F65A4">
            <w:pPr>
              <w:jc w:val="center"/>
            </w:pPr>
            <w:r>
              <w:rPr>
                <w:b/>
                <w:sz w:val="16"/>
              </w:rPr>
              <w:t>No</w:t>
            </w:r>
          </w:p>
        </w:tc>
        <w:tc>
          <w:tcPr>
            <w:tcW w:w="1247" w:type="dxa"/>
            <w:shd w:val="clear" w:color="auto" w:fill="D9E2F3"/>
            <w:vAlign w:val="center"/>
          </w:tcPr>
          <w:p w14:paraId="730531E8" w14:textId="77777777" w:rsidR="006A7397" w:rsidRDefault="009F65A4">
            <w:pPr>
              <w:jc w:val="center"/>
            </w:pPr>
            <w:r>
              <w:rPr>
                <w:b/>
                <w:sz w:val="16"/>
              </w:rPr>
              <w:t>Unknown</w:t>
            </w:r>
          </w:p>
        </w:tc>
        <w:tc>
          <w:tcPr>
            <w:tcW w:w="907" w:type="dxa"/>
            <w:shd w:val="clear" w:color="auto" w:fill="D9E2F3"/>
            <w:vAlign w:val="center"/>
          </w:tcPr>
          <w:p w14:paraId="29588306" w14:textId="77777777" w:rsidR="006A7397" w:rsidRDefault="009F65A4">
            <w:pPr>
              <w:jc w:val="center"/>
            </w:pPr>
            <w:r>
              <w:rPr>
                <w:b/>
                <w:sz w:val="16"/>
              </w:rPr>
              <w:t>N/A</w:t>
            </w:r>
          </w:p>
        </w:tc>
      </w:tr>
      <w:tr w:rsidR="006A7397" w14:paraId="0C7182BB" w14:textId="77777777">
        <w:trPr>
          <w:jc w:val="center"/>
        </w:trPr>
        <w:tc>
          <w:tcPr>
            <w:tcW w:w="5329" w:type="dxa"/>
            <w:vAlign w:val="center"/>
          </w:tcPr>
          <w:p w14:paraId="043B3E15" w14:textId="77777777" w:rsidR="006A7397" w:rsidRDefault="009F65A4">
            <w:r>
              <w:rPr>
                <w:sz w:val="16"/>
              </w:rPr>
              <w:t>Water-related spillage / leakage</w:t>
            </w:r>
          </w:p>
        </w:tc>
        <w:tc>
          <w:tcPr>
            <w:tcW w:w="907" w:type="dxa"/>
            <w:vAlign w:val="center"/>
          </w:tcPr>
          <w:p w14:paraId="6FC94FAB" w14:textId="77777777" w:rsidR="006A7397" w:rsidRDefault="006A7397">
            <w:pPr>
              <w:jc w:val="center"/>
            </w:pPr>
          </w:p>
        </w:tc>
        <w:tc>
          <w:tcPr>
            <w:tcW w:w="907" w:type="dxa"/>
            <w:vAlign w:val="center"/>
          </w:tcPr>
          <w:p w14:paraId="19023B20" w14:textId="08D46A87" w:rsidR="006A7397" w:rsidRDefault="00274729">
            <w:pPr>
              <w:jc w:val="center"/>
            </w:pPr>
            <w:r>
              <w:t>X</w:t>
            </w:r>
          </w:p>
        </w:tc>
        <w:tc>
          <w:tcPr>
            <w:tcW w:w="1247" w:type="dxa"/>
            <w:vAlign w:val="center"/>
          </w:tcPr>
          <w:p w14:paraId="05A2F29A" w14:textId="77777777" w:rsidR="006A7397" w:rsidRDefault="006A7397">
            <w:pPr>
              <w:jc w:val="center"/>
            </w:pPr>
          </w:p>
        </w:tc>
        <w:tc>
          <w:tcPr>
            <w:tcW w:w="907" w:type="dxa"/>
            <w:vAlign w:val="center"/>
          </w:tcPr>
          <w:p w14:paraId="5741A55B" w14:textId="77777777" w:rsidR="006A7397" w:rsidRDefault="006A7397">
            <w:pPr>
              <w:jc w:val="center"/>
            </w:pPr>
          </w:p>
        </w:tc>
      </w:tr>
      <w:tr w:rsidR="006A7397" w14:paraId="18849EDA" w14:textId="77777777">
        <w:trPr>
          <w:jc w:val="center"/>
        </w:trPr>
        <w:tc>
          <w:tcPr>
            <w:tcW w:w="5329" w:type="dxa"/>
            <w:vAlign w:val="center"/>
          </w:tcPr>
          <w:p w14:paraId="79B0FE45" w14:textId="77777777" w:rsidR="006A7397" w:rsidRDefault="009F65A4">
            <w:r>
              <w:rPr>
                <w:sz w:val="16"/>
              </w:rPr>
              <w:t>Water carrying fines / wet fines / slurry</w:t>
            </w:r>
          </w:p>
        </w:tc>
        <w:tc>
          <w:tcPr>
            <w:tcW w:w="907" w:type="dxa"/>
            <w:vAlign w:val="center"/>
          </w:tcPr>
          <w:p w14:paraId="1617A211" w14:textId="001E3495" w:rsidR="006A7397" w:rsidRDefault="00274729">
            <w:pPr>
              <w:jc w:val="center"/>
            </w:pPr>
            <w:r>
              <w:t>X</w:t>
            </w:r>
          </w:p>
        </w:tc>
        <w:tc>
          <w:tcPr>
            <w:tcW w:w="907" w:type="dxa"/>
            <w:vAlign w:val="center"/>
          </w:tcPr>
          <w:p w14:paraId="23B1298A" w14:textId="77777777" w:rsidR="006A7397" w:rsidRDefault="006A7397">
            <w:pPr>
              <w:jc w:val="center"/>
            </w:pPr>
          </w:p>
        </w:tc>
        <w:tc>
          <w:tcPr>
            <w:tcW w:w="1247" w:type="dxa"/>
            <w:vAlign w:val="center"/>
          </w:tcPr>
          <w:p w14:paraId="5E9351EC" w14:textId="77777777" w:rsidR="006A7397" w:rsidRDefault="006A7397">
            <w:pPr>
              <w:jc w:val="center"/>
            </w:pPr>
          </w:p>
        </w:tc>
        <w:tc>
          <w:tcPr>
            <w:tcW w:w="907" w:type="dxa"/>
            <w:vAlign w:val="center"/>
          </w:tcPr>
          <w:p w14:paraId="54BAACD1" w14:textId="77777777" w:rsidR="006A7397" w:rsidRDefault="006A7397">
            <w:pPr>
              <w:jc w:val="center"/>
            </w:pPr>
          </w:p>
        </w:tc>
      </w:tr>
      <w:tr w:rsidR="006A7397" w14:paraId="7B455801" w14:textId="77777777">
        <w:trPr>
          <w:jc w:val="center"/>
        </w:trPr>
        <w:tc>
          <w:tcPr>
            <w:tcW w:w="5329" w:type="dxa"/>
            <w:vAlign w:val="center"/>
          </w:tcPr>
          <w:p w14:paraId="32CECB44" w14:textId="77777777" w:rsidR="006A7397" w:rsidRDefault="009F65A4">
            <w:r>
              <w:rPr>
                <w:sz w:val="16"/>
              </w:rPr>
              <w:t>Dry fines spillage</w:t>
            </w:r>
          </w:p>
        </w:tc>
        <w:tc>
          <w:tcPr>
            <w:tcW w:w="907" w:type="dxa"/>
            <w:vAlign w:val="center"/>
          </w:tcPr>
          <w:p w14:paraId="4258C0C7" w14:textId="7CBA4950" w:rsidR="006A7397" w:rsidRDefault="00274729">
            <w:pPr>
              <w:jc w:val="center"/>
            </w:pPr>
            <w:r>
              <w:t>X</w:t>
            </w:r>
          </w:p>
        </w:tc>
        <w:tc>
          <w:tcPr>
            <w:tcW w:w="907" w:type="dxa"/>
            <w:vAlign w:val="center"/>
          </w:tcPr>
          <w:p w14:paraId="61E85A4C" w14:textId="77777777" w:rsidR="006A7397" w:rsidRDefault="006A7397">
            <w:pPr>
              <w:jc w:val="center"/>
            </w:pPr>
          </w:p>
        </w:tc>
        <w:tc>
          <w:tcPr>
            <w:tcW w:w="1247" w:type="dxa"/>
            <w:vAlign w:val="center"/>
          </w:tcPr>
          <w:p w14:paraId="29DD04CE" w14:textId="77777777" w:rsidR="006A7397" w:rsidRDefault="006A7397">
            <w:pPr>
              <w:jc w:val="center"/>
            </w:pPr>
          </w:p>
        </w:tc>
        <w:tc>
          <w:tcPr>
            <w:tcW w:w="907" w:type="dxa"/>
            <w:vAlign w:val="center"/>
          </w:tcPr>
          <w:p w14:paraId="1F0E1B98" w14:textId="77777777" w:rsidR="006A7397" w:rsidRDefault="006A7397">
            <w:pPr>
              <w:jc w:val="center"/>
            </w:pPr>
          </w:p>
        </w:tc>
      </w:tr>
      <w:tr w:rsidR="006A7397" w14:paraId="018087CD" w14:textId="77777777">
        <w:trPr>
          <w:jc w:val="center"/>
        </w:trPr>
        <w:tc>
          <w:tcPr>
            <w:tcW w:w="5329" w:type="dxa"/>
            <w:vAlign w:val="center"/>
          </w:tcPr>
          <w:p w14:paraId="2E4E0AA3" w14:textId="77777777" w:rsidR="006A7397" w:rsidRDefault="009F65A4">
            <w:r>
              <w:rPr>
                <w:sz w:val="16"/>
              </w:rPr>
              <w:t>Fines deposited from belt carryback on the return side</w:t>
            </w:r>
          </w:p>
        </w:tc>
        <w:tc>
          <w:tcPr>
            <w:tcW w:w="907" w:type="dxa"/>
            <w:vAlign w:val="center"/>
          </w:tcPr>
          <w:p w14:paraId="02FAD4D4" w14:textId="520865E0" w:rsidR="006A7397" w:rsidRDefault="00274729">
            <w:pPr>
              <w:jc w:val="center"/>
            </w:pPr>
            <w:r>
              <w:t>X</w:t>
            </w:r>
          </w:p>
        </w:tc>
        <w:tc>
          <w:tcPr>
            <w:tcW w:w="907" w:type="dxa"/>
            <w:vAlign w:val="center"/>
          </w:tcPr>
          <w:p w14:paraId="6BC372AC" w14:textId="77777777" w:rsidR="006A7397" w:rsidRDefault="006A7397">
            <w:pPr>
              <w:jc w:val="center"/>
            </w:pPr>
          </w:p>
        </w:tc>
        <w:tc>
          <w:tcPr>
            <w:tcW w:w="1247" w:type="dxa"/>
            <w:vAlign w:val="center"/>
          </w:tcPr>
          <w:p w14:paraId="44133064" w14:textId="77777777" w:rsidR="006A7397" w:rsidRDefault="006A7397">
            <w:pPr>
              <w:jc w:val="center"/>
            </w:pPr>
          </w:p>
        </w:tc>
        <w:tc>
          <w:tcPr>
            <w:tcW w:w="907" w:type="dxa"/>
            <w:vAlign w:val="center"/>
          </w:tcPr>
          <w:p w14:paraId="2F343922" w14:textId="77777777" w:rsidR="006A7397" w:rsidRDefault="006A7397">
            <w:pPr>
              <w:jc w:val="center"/>
            </w:pPr>
          </w:p>
        </w:tc>
      </w:tr>
      <w:tr w:rsidR="006A7397" w14:paraId="47559A56" w14:textId="77777777">
        <w:trPr>
          <w:jc w:val="center"/>
        </w:trPr>
        <w:tc>
          <w:tcPr>
            <w:tcW w:w="5329" w:type="dxa"/>
            <w:vAlign w:val="center"/>
          </w:tcPr>
          <w:p w14:paraId="3AE66AA9" w14:textId="77777777" w:rsidR="006A7397" w:rsidRDefault="009F65A4">
            <w:r>
              <w:rPr>
                <w:sz w:val="16"/>
              </w:rPr>
              <w:t>Lump ore / solid-product spillage</w:t>
            </w:r>
          </w:p>
        </w:tc>
        <w:tc>
          <w:tcPr>
            <w:tcW w:w="907" w:type="dxa"/>
            <w:vAlign w:val="center"/>
          </w:tcPr>
          <w:p w14:paraId="3496AF29" w14:textId="77777777" w:rsidR="006A7397" w:rsidRDefault="006A7397">
            <w:pPr>
              <w:jc w:val="center"/>
            </w:pPr>
          </w:p>
        </w:tc>
        <w:tc>
          <w:tcPr>
            <w:tcW w:w="907" w:type="dxa"/>
            <w:vAlign w:val="center"/>
          </w:tcPr>
          <w:p w14:paraId="13CA8E11" w14:textId="462F3EC6" w:rsidR="006A7397" w:rsidRDefault="00274729">
            <w:pPr>
              <w:jc w:val="center"/>
            </w:pPr>
            <w:r>
              <w:t>X</w:t>
            </w:r>
          </w:p>
        </w:tc>
        <w:tc>
          <w:tcPr>
            <w:tcW w:w="1247" w:type="dxa"/>
            <w:vAlign w:val="center"/>
          </w:tcPr>
          <w:p w14:paraId="5CB8D14E" w14:textId="77777777" w:rsidR="006A7397" w:rsidRDefault="006A7397">
            <w:pPr>
              <w:jc w:val="center"/>
            </w:pPr>
          </w:p>
        </w:tc>
        <w:tc>
          <w:tcPr>
            <w:tcW w:w="907" w:type="dxa"/>
            <w:vAlign w:val="center"/>
          </w:tcPr>
          <w:p w14:paraId="394280D7" w14:textId="77777777" w:rsidR="006A7397" w:rsidRDefault="006A7397">
            <w:pPr>
              <w:jc w:val="center"/>
            </w:pPr>
          </w:p>
        </w:tc>
      </w:tr>
      <w:tr w:rsidR="006A7397" w14:paraId="2D90FA2E" w14:textId="77777777">
        <w:trPr>
          <w:jc w:val="center"/>
        </w:trPr>
        <w:tc>
          <w:tcPr>
            <w:tcW w:w="5329" w:type="dxa"/>
            <w:vAlign w:val="center"/>
          </w:tcPr>
          <w:p w14:paraId="3A0EB41A" w14:textId="77777777" w:rsidR="006A7397" w:rsidRDefault="009F65A4">
            <w:r>
              <w:rPr>
                <w:sz w:val="16"/>
              </w:rPr>
              <w:t>Mixed combined-product spillage (lump ore + fines)</w:t>
            </w:r>
          </w:p>
        </w:tc>
        <w:tc>
          <w:tcPr>
            <w:tcW w:w="907" w:type="dxa"/>
            <w:vAlign w:val="center"/>
          </w:tcPr>
          <w:p w14:paraId="612021A2" w14:textId="24C0951B" w:rsidR="006A7397" w:rsidRDefault="00274729">
            <w:pPr>
              <w:jc w:val="center"/>
            </w:pPr>
            <w:r>
              <w:t>X</w:t>
            </w:r>
          </w:p>
        </w:tc>
        <w:tc>
          <w:tcPr>
            <w:tcW w:w="907" w:type="dxa"/>
            <w:vAlign w:val="center"/>
          </w:tcPr>
          <w:p w14:paraId="28B73C0A" w14:textId="77777777" w:rsidR="006A7397" w:rsidRDefault="006A7397">
            <w:pPr>
              <w:jc w:val="center"/>
            </w:pPr>
          </w:p>
        </w:tc>
        <w:tc>
          <w:tcPr>
            <w:tcW w:w="1247" w:type="dxa"/>
            <w:vAlign w:val="center"/>
          </w:tcPr>
          <w:p w14:paraId="18870C99" w14:textId="77777777" w:rsidR="006A7397" w:rsidRDefault="006A7397">
            <w:pPr>
              <w:jc w:val="center"/>
            </w:pPr>
          </w:p>
        </w:tc>
        <w:tc>
          <w:tcPr>
            <w:tcW w:w="907" w:type="dxa"/>
            <w:vAlign w:val="center"/>
          </w:tcPr>
          <w:p w14:paraId="0FFB0F91" w14:textId="77777777" w:rsidR="006A7397" w:rsidRDefault="006A7397">
            <w:pPr>
              <w:jc w:val="center"/>
            </w:pPr>
          </w:p>
        </w:tc>
      </w:tr>
      <w:tr w:rsidR="006A7397" w14:paraId="783E68A4" w14:textId="77777777">
        <w:trPr>
          <w:jc w:val="center"/>
        </w:trPr>
        <w:tc>
          <w:tcPr>
            <w:tcW w:w="5329" w:type="dxa"/>
            <w:vAlign w:val="center"/>
          </w:tcPr>
          <w:p w14:paraId="2DDA7BA5" w14:textId="77777777" w:rsidR="006A7397" w:rsidRDefault="009F65A4">
            <w:r>
              <w:rPr>
                <w:sz w:val="16"/>
              </w:rPr>
              <w:t>Product intentionally cleared from a loaded belt following a trip / restart event</w:t>
            </w:r>
          </w:p>
        </w:tc>
        <w:tc>
          <w:tcPr>
            <w:tcW w:w="907" w:type="dxa"/>
            <w:vAlign w:val="center"/>
          </w:tcPr>
          <w:p w14:paraId="31C646FA" w14:textId="77777777" w:rsidR="006A7397" w:rsidRDefault="006A7397">
            <w:pPr>
              <w:jc w:val="center"/>
            </w:pPr>
          </w:p>
        </w:tc>
        <w:tc>
          <w:tcPr>
            <w:tcW w:w="907" w:type="dxa"/>
            <w:vAlign w:val="center"/>
          </w:tcPr>
          <w:p w14:paraId="1E9DBD17" w14:textId="048C65E4" w:rsidR="006A7397" w:rsidRDefault="00274729">
            <w:pPr>
              <w:jc w:val="center"/>
            </w:pPr>
            <w:r>
              <w:t>X</w:t>
            </w:r>
          </w:p>
        </w:tc>
        <w:tc>
          <w:tcPr>
            <w:tcW w:w="1247" w:type="dxa"/>
            <w:vAlign w:val="center"/>
          </w:tcPr>
          <w:p w14:paraId="246BCDC9" w14:textId="77777777" w:rsidR="006A7397" w:rsidRDefault="006A7397">
            <w:pPr>
              <w:jc w:val="center"/>
            </w:pPr>
          </w:p>
        </w:tc>
        <w:tc>
          <w:tcPr>
            <w:tcW w:w="907" w:type="dxa"/>
            <w:vAlign w:val="center"/>
          </w:tcPr>
          <w:p w14:paraId="56C254DC" w14:textId="77777777" w:rsidR="006A7397" w:rsidRDefault="006A7397">
            <w:pPr>
              <w:jc w:val="center"/>
            </w:pPr>
          </w:p>
        </w:tc>
      </w:tr>
      <w:tr w:rsidR="006A7397" w14:paraId="37988DD2" w14:textId="77777777">
        <w:trPr>
          <w:jc w:val="center"/>
        </w:trPr>
        <w:tc>
          <w:tcPr>
            <w:tcW w:w="5329" w:type="dxa"/>
            <w:vAlign w:val="center"/>
          </w:tcPr>
          <w:p w14:paraId="0D414AED" w14:textId="77777777" w:rsidR="006A7397" w:rsidRDefault="009F65A4">
            <w:r>
              <w:rPr>
                <w:sz w:val="16"/>
              </w:rPr>
              <w:t>Other material or spillage type (describe below)</w:t>
            </w:r>
          </w:p>
        </w:tc>
        <w:tc>
          <w:tcPr>
            <w:tcW w:w="907" w:type="dxa"/>
            <w:vAlign w:val="center"/>
          </w:tcPr>
          <w:p w14:paraId="1CE41694" w14:textId="77777777" w:rsidR="006A7397" w:rsidRDefault="006A7397">
            <w:pPr>
              <w:jc w:val="center"/>
            </w:pPr>
          </w:p>
        </w:tc>
        <w:tc>
          <w:tcPr>
            <w:tcW w:w="907" w:type="dxa"/>
            <w:vAlign w:val="center"/>
          </w:tcPr>
          <w:p w14:paraId="7542F33F" w14:textId="08E13F84" w:rsidR="006A7397" w:rsidRDefault="00274729">
            <w:pPr>
              <w:jc w:val="center"/>
            </w:pPr>
            <w:r>
              <w:t>X</w:t>
            </w:r>
          </w:p>
        </w:tc>
        <w:tc>
          <w:tcPr>
            <w:tcW w:w="1247" w:type="dxa"/>
            <w:vAlign w:val="center"/>
          </w:tcPr>
          <w:p w14:paraId="247A9CAB" w14:textId="77777777" w:rsidR="006A7397" w:rsidRDefault="006A7397">
            <w:pPr>
              <w:jc w:val="center"/>
            </w:pPr>
          </w:p>
        </w:tc>
        <w:tc>
          <w:tcPr>
            <w:tcW w:w="907" w:type="dxa"/>
            <w:vAlign w:val="center"/>
          </w:tcPr>
          <w:p w14:paraId="0ED90B70" w14:textId="77777777" w:rsidR="006A7397" w:rsidRDefault="006A7397">
            <w:pPr>
              <w:jc w:val="center"/>
            </w:pPr>
          </w:p>
        </w:tc>
      </w:tr>
    </w:tbl>
    <w:p w14:paraId="72858BBA"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5F51E71" w14:textId="77777777">
        <w:trPr>
          <w:tblHeader/>
          <w:jc w:val="center"/>
        </w:trPr>
        <w:tc>
          <w:tcPr>
            <w:tcW w:w="5329" w:type="dxa"/>
            <w:shd w:val="clear" w:color="auto" w:fill="D9E2F3"/>
            <w:vAlign w:val="center"/>
          </w:tcPr>
          <w:p w14:paraId="084E41A1" w14:textId="77777777" w:rsidR="006A7397" w:rsidRDefault="009F65A4">
            <w:pPr>
              <w:jc w:val="center"/>
            </w:pPr>
            <w:r>
              <w:rPr>
                <w:b/>
                <w:sz w:val="16"/>
              </w:rPr>
              <w:t>Item / Observation</w:t>
            </w:r>
          </w:p>
        </w:tc>
        <w:tc>
          <w:tcPr>
            <w:tcW w:w="907" w:type="dxa"/>
            <w:shd w:val="clear" w:color="auto" w:fill="D9E2F3"/>
            <w:vAlign w:val="center"/>
          </w:tcPr>
          <w:p w14:paraId="3D38760F" w14:textId="77777777" w:rsidR="006A7397" w:rsidRDefault="009F65A4">
            <w:pPr>
              <w:jc w:val="center"/>
            </w:pPr>
            <w:r>
              <w:rPr>
                <w:b/>
                <w:sz w:val="16"/>
              </w:rPr>
              <w:t>Yes</w:t>
            </w:r>
          </w:p>
        </w:tc>
        <w:tc>
          <w:tcPr>
            <w:tcW w:w="907" w:type="dxa"/>
            <w:shd w:val="clear" w:color="auto" w:fill="D9E2F3"/>
            <w:vAlign w:val="center"/>
          </w:tcPr>
          <w:p w14:paraId="3A15FC9C" w14:textId="77777777" w:rsidR="006A7397" w:rsidRDefault="009F65A4">
            <w:pPr>
              <w:jc w:val="center"/>
            </w:pPr>
            <w:r>
              <w:rPr>
                <w:b/>
                <w:sz w:val="16"/>
              </w:rPr>
              <w:t>No</w:t>
            </w:r>
          </w:p>
        </w:tc>
        <w:tc>
          <w:tcPr>
            <w:tcW w:w="1247" w:type="dxa"/>
            <w:shd w:val="clear" w:color="auto" w:fill="D9E2F3"/>
            <w:vAlign w:val="center"/>
          </w:tcPr>
          <w:p w14:paraId="7888BA5F" w14:textId="77777777" w:rsidR="006A7397" w:rsidRDefault="009F65A4">
            <w:pPr>
              <w:jc w:val="center"/>
            </w:pPr>
            <w:r>
              <w:rPr>
                <w:b/>
                <w:sz w:val="16"/>
              </w:rPr>
              <w:t>Unknown</w:t>
            </w:r>
          </w:p>
        </w:tc>
        <w:tc>
          <w:tcPr>
            <w:tcW w:w="907" w:type="dxa"/>
            <w:shd w:val="clear" w:color="auto" w:fill="D9E2F3"/>
            <w:vAlign w:val="center"/>
          </w:tcPr>
          <w:p w14:paraId="3062B637" w14:textId="77777777" w:rsidR="006A7397" w:rsidRDefault="009F65A4">
            <w:pPr>
              <w:jc w:val="center"/>
            </w:pPr>
            <w:r>
              <w:rPr>
                <w:b/>
                <w:sz w:val="16"/>
              </w:rPr>
              <w:t>N/A</w:t>
            </w:r>
          </w:p>
        </w:tc>
      </w:tr>
      <w:tr w:rsidR="006A7397" w14:paraId="194FB991" w14:textId="77777777">
        <w:trPr>
          <w:jc w:val="center"/>
        </w:trPr>
        <w:tc>
          <w:tcPr>
            <w:tcW w:w="5329" w:type="dxa"/>
            <w:vAlign w:val="center"/>
          </w:tcPr>
          <w:p w14:paraId="379DB350" w14:textId="77777777" w:rsidR="006A7397" w:rsidRDefault="009F65A4">
            <w:r>
              <w:rPr>
                <w:sz w:val="16"/>
              </w:rPr>
              <w:t>Loading / feed point</w:t>
            </w:r>
          </w:p>
        </w:tc>
        <w:tc>
          <w:tcPr>
            <w:tcW w:w="907" w:type="dxa"/>
            <w:vAlign w:val="center"/>
          </w:tcPr>
          <w:p w14:paraId="37F4CADF" w14:textId="77777777" w:rsidR="006A7397" w:rsidRDefault="006A7397">
            <w:pPr>
              <w:jc w:val="center"/>
            </w:pPr>
          </w:p>
        </w:tc>
        <w:tc>
          <w:tcPr>
            <w:tcW w:w="907" w:type="dxa"/>
            <w:vAlign w:val="center"/>
          </w:tcPr>
          <w:p w14:paraId="45179970" w14:textId="3FABDF9B" w:rsidR="006A7397" w:rsidRDefault="006A7397">
            <w:pPr>
              <w:jc w:val="center"/>
            </w:pPr>
          </w:p>
        </w:tc>
        <w:tc>
          <w:tcPr>
            <w:tcW w:w="1247" w:type="dxa"/>
            <w:vAlign w:val="center"/>
          </w:tcPr>
          <w:p w14:paraId="35664204" w14:textId="5C8556E7" w:rsidR="006A7397" w:rsidRDefault="00274729">
            <w:pPr>
              <w:jc w:val="center"/>
            </w:pPr>
            <w:r>
              <w:t>X</w:t>
            </w:r>
          </w:p>
        </w:tc>
        <w:tc>
          <w:tcPr>
            <w:tcW w:w="907" w:type="dxa"/>
            <w:vAlign w:val="center"/>
          </w:tcPr>
          <w:p w14:paraId="2EFF759C" w14:textId="77777777" w:rsidR="006A7397" w:rsidRDefault="006A7397">
            <w:pPr>
              <w:jc w:val="center"/>
            </w:pPr>
          </w:p>
        </w:tc>
      </w:tr>
      <w:tr w:rsidR="006A7397" w14:paraId="3BED23E5" w14:textId="77777777">
        <w:trPr>
          <w:jc w:val="center"/>
        </w:trPr>
        <w:tc>
          <w:tcPr>
            <w:tcW w:w="5329" w:type="dxa"/>
            <w:vAlign w:val="center"/>
          </w:tcPr>
          <w:p w14:paraId="228EA5A0" w14:textId="77777777" w:rsidR="006A7397" w:rsidRDefault="009F65A4">
            <w:r>
              <w:rPr>
                <w:sz w:val="16"/>
              </w:rPr>
              <w:t>Along the carrying side of the conveyor belt</w:t>
            </w:r>
          </w:p>
        </w:tc>
        <w:tc>
          <w:tcPr>
            <w:tcW w:w="907" w:type="dxa"/>
            <w:vAlign w:val="center"/>
          </w:tcPr>
          <w:p w14:paraId="5574BC92" w14:textId="09B3832C" w:rsidR="006A7397" w:rsidRDefault="00274729">
            <w:pPr>
              <w:jc w:val="center"/>
            </w:pPr>
            <w:r>
              <w:t>X</w:t>
            </w:r>
          </w:p>
        </w:tc>
        <w:tc>
          <w:tcPr>
            <w:tcW w:w="907" w:type="dxa"/>
            <w:vAlign w:val="center"/>
          </w:tcPr>
          <w:p w14:paraId="7A7317E2" w14:textId="77777777" w:rsidR="006A7397" w:rsidRDefault="006A7397">
            <w:pPr>
              <w:jc w:val="center"/>
            </w:pPr>
          </w:p>
        </w:tc>
        <w:tc>
          <w:tcPr>
            <w:tcW w:w="1247" w:type="dxa"/>
            <w:vAlign w:val="center"/>
          </w:tcPr>
          <w:p w14:paraId="2C683A0E" w14:textId="77777777" w:rsidR="006A7397" w:rsidRDefault="006A7397">
            <w:pPr>
              <w:jc w:val="center"/>
            </w:pPr>
          </w:p>
        </w:tc>
        <w:tc>
          <w:tcPr>
            <w:tcW w:w="907" w:type="dxa"/>
            <w:vAlign w:val="center"/>
          </w:tcPr>
          <w:p w14:paraId="3587F5CA" w14:textId="77777777" w:rsidR="006A7397" w:rsidRDefault="006A7397">
            <w:pPr>
              <w:jc w:val="center"/>
            </w:pPr>
          </w:p>
        </w:tc>
      </w:tr>
      <w:tr w:rsidR="006A7397" w14:paraId="68BF4561" w14:textId="77777777">
        <w:trPr>
          <w:jc w:val="center"/>
        </w:trPr>
        <w:tc>
          <w:tcPr>
            <w:tcW w:w="5329" w:type="dxa"/>
            <w:vAlign w:val="center"/>
          </w:tcPr>
          <w:p w14:paraId="1386D60C" w14:textId="77777777" w:rsidR="006A7397" w:rsidRDefault="009F65A4">
            <w:r>
              <w:rPr>
                <w:sz w:val="16"/>
              </w:rPr>
              <w:t>Along one side of the belt / conveyor structure</w:t>
            </w:r>
          </w:p>
        </w:tc>
        <w:tc>
          <w:tcPr>
            <w:tcW w:w="907" w:type="dxa"/>
            <w:vAlign w:val="center"/>
          </w:tcPr>
          <w:p w14:paraId="36CE3345" w14:textId="46BBD8B8" w:rsidR="006A7397" w:rsidRDefault="00274729">
            <w:pPr>
              <w:jc w:val="center"/>
            </w:pPr>
            <w:r>
              <w:t>x</w:t>
            </w:r>
          </w:p>
        </w:tc>
        <w:tc>
          <w:tcPr>
            <w:tcW w:w="907" w:type="dxa"/>
            <w:vAlign w:val="center"/>
          </w:tcPr>
          <w:p w14:paraId="1F91BEA7" w14:textId="77777777" w:rsidR="006A7397" w:rsidRDefault="006A7397">
            <w:pPr>
              <w:jc w:val="center"/>
            </w:pPr>
          </w:p>
        </w:tc>
        <w:tc>
          <w:tcPr>
            <w:tcW w:w="1247" w:type="dxa"/>
            <w:vAlign w:val="center"/>
          </w:tcPr>
          <w:p w14:paraId="354BC551" w14:textId="77777777" w:rsidR="006A7397" w:rsidRDefault="006A7397">
            <w:pPr>
              <w:jc w:val="center"/>
            </w:pPr>
          </w:p>
        </w:tc>
        <w:tc>
          <w:tcPr>
            <w:tcW w:w="907" w:type="dxa"/>
            <w:vAlign w:val="center"/>
          </w:tcPr>
          <w:p w14:paraId="36DD7431" w14:textId="77777777" w:rsidR="006A7397" w:rsidRDefault="006A7397">
            <w:pPr>
              <w:jc w:val="center"/>
            </w:pPr>
          </w:p>
        </w:tc>
      </w:tr>
      <w:tr w:rsidR="006A7397" w14:paraId="23FB2DA3" w14:textId="77777777">
        <w:trPr>
          <w:jc w:val="center"/>
        </w:trPr>
        <w:tc>
          <w:tcPr>
            <w:tcW w:w="5329" w:type="dxa"/>
            <w:vAlign w:val="center"/>
          </w:tcPr>
          <w:p w14:paraId="0CD58251" w14:textId="77777777" w:rsidR="006A7397" w:rsidRDefault="009F65A4">
            <w:r>
              <w:rPr>
                <w:sz w:val="16"/>
              </w:rPr>
              <w:t>Discharge / transfer point</w:t>
            </w:r>
          </w:p>
        </w:tc>
        <w:tc>
          <w:tcPr>
            <w:tcW w:w="907" w:type="dxa"/>
            <w:vAlign w:val="center"/>
          </w:tcPr>
          <w:p w14:paraId="75F51C5D" w14:textId="5F1AFC27" w:rsidR="006A7397" w:rsidRDefault="00274729">
            <w:pPr>
              <w:jc w:val="center"/>
            </w:pPr>
            <w:r>
              <w:t>X</w:t>
            </w:r>
          </w:p>
        </w:tc>
        <w:tc>
          <w:tcPr>
            <w:tcW w:w="907" w:type="dxa"/>
            <w:vAlign w:val="center"/>
          </w:tcPr>
          <w:p w14:paraId="574E0BCD" w14:textId="77777777" w:rsidR="006A7397" w:rsidRDefault="006A7397">
            <w:pPr>
              <w:jc w:val="center"/>
            </w:pPr>
          </w:p>
        </w:tc>
        <w:tc>
          <w:tcPr>
            <w:tcW w:w="1247" w:type="dxa"/>
            <w:vAlign w:val="center"/>
          </w:tcPr>
          <w:p w14:paraId="6827A697" w14:textId="77777777" w:rsidR="006A7397" w:rsidRDefault="006A7397">
            <w:pPr>
              <w:jc w:val="center"/>
            </w:pPr>
          </w:p>
        </w:tc>
        <w:tc>
          <w:tcPr>
            <w:tcW w:w="907" w:type="dxa"/>
            <w:vAlign w:val="center"/>
          </w:tcPr>
          <w:p w14:paraId="542ED701" w14:textId="77777777" w:rsidR="006A7397" w:rsidRDefault="006A7397">
            <w:pPr>
              <w:jc w:val="center"/>
            </w:pPr>
          </w:p>
        </w:tc>
      </w:tr>
      <w:tr w:rsidR="006A7397" w14:paraId="10B3E687" w14:textId="77777777">
        <w:trPr>
          <w:jc w:val="center"/>
        </w:trPr>
        <w:tc>
          <w:tcPr>
            <w:tcW w:w="5329" w:type="dxa"/>
            <w:vAlign w:val="center"/>
          </w:tcPr>
          <w:p w14:paraId="76128BBF" w14:textId="77777777" w:rsidR="006A7397" w:rsidRDefault="009F65A4">
            <w:r>
              <w:rPr>
                <w:sz w:val="16"/>
              </w:rPr>
              <w:t>Chute / screen / transfer enclosure</w:t>
            </w:r>
          </w:p>
        </w:tc>
        <w:tc>
          <w:tcPr>
            <w:tcW w:w="907" w:type="dxa"/>
            <w:vAlign w:val="center"/>
          </w:tcPr>
          <w:p w14:paraId="40880DCE" w14:textId="4B2639EE" w:rsidR="006A7397" w:rsidRDefault="00274729">
            <w:pPr>
              <w:jc w:val="center"/>
            </w:pPr>
            <w:r>
              <w:t>X</w:t>
            </w:r>
          </w:p>
        </w:tc>
        <w:tc>
          <w:tcPr>
            <w:tcW w:w="907" w:type="dxa"/>
            <w:vAlign w:val="center"/>
          </w:tcPr>
          <w:p w14:paraId="3E867592" w14:textId="77777777" w:rsidR="006A7397" w:rsidRDefault="006A7397">
            <w:pPr>
              <w:jc w:val="center"/>
            </w:pPr>
          </w:p>
        </w:tc>
        <w:tc>
          <w:tcPr>
            <w:tcW w:w="1247" w:type="dxa"/>
            <w:vAlign w:val="center"/>
          </w:tcPr>
          <w:p w14:paraId="475944CB" w14:textId="77777777" w:rsidR="006A7397" w:rsidRDefault="006A7397">
            <w:pPr>
              <w:jc w:val="center"/>
            </w:pPr>
          </w:p>
        </w:tc>
        <w:tc>
          <w:tcPr>
            <w:tcW w:w="907" w:type="dxa"/>
            <w:vAlign w:val="center"/>
          </w:tcPr>
          <w:p w14:paraId="46B10905" w14:textId="77777777" w:rsidR="006A7397" w:rsidRDefault="006A7397">
            <w:pPr>
              <w:jc w:val="center"/>
            </w:pPr>
          </w:p>
        </w:tc>
      </w:tr>
      <w:tr w:rsidR="006A7397" w14:paraId="7B1716DE" w14:textId="77777777">
        <w:trPr>
          <w:jc w:val="center"/>
        </w:trPr>
        <w:tc>
          <w:tcPr>
            <w:tcW w:w="5329" w:type="dxa"/>
            <w:vAlign w:val="center"/>
          </w:tcPr>
          <w:p w14:paraId="609F771F" w14:textId="77777777" w:rsidR="006A7397" w:rsidRDefault="009F65A4">
            <w:r>
              <w:rPr>
                <w:sz w:val="16"/>
              </w:rPr>
              <w:t>Return side / underside of the conveyor belt</w:t>
            </w:r>
          </w:p>
        </w:tc>
        <w:tc>
          <w:tcPr>
            <w:tcW w:w="907" w:type="dxa"/>
            <w:vAlign w:val="center"/>
          </w:tcPr>
          <w:p w14:paraId="60A9D54C" w14:textId="4B52D7B4" w:rsidR="006A7397" w:rsidRDefault="00274729">
            <w:pPr>
              <w:jc w:val="center"/>
            </w:pPr>
            <w:r>
              <w:t>X</w:t>
            </w:r>
          </w:p>
        </w:tc>
        <w:tc>
          <w:tcPr>
            <w:tcW w:w="907" w:type="dxa"/>
            <w:vAlign w:val="center"/>
          </w:tcPr>
          <w:p w14:paraId="6E68BA2B" w14:textId="77777777" w:rsidR="006A7397" w:rsidRDefault="006A7397">
            <w:pPr>
              <w:jc w:val="center"/>
            </w:pPr>
          </w:p>
        </w:tc>
        <w:tc>
          <w:tcPr>
            <w:tcW w:w="1247" w:type="dxa"/>
            <w:vAlign w:val="center"/>
          </w:tcPr>
          <w:p w14:paraId="42BB0399" w14:textId="77777777" w:rsidR="006A7397" w:rsidRDefault="006A7397">
            <w:pPr>
              <w:jc w:val="center"/>
            </w:pPr>
          </w:p>
        </w:tc>
        <w:tc>
          <w:tcPr>
            <w:tcW w:w="907" w:type="dxa"/>
            <w:vAlign w:val="center"/>
          </w:tcPr>
          <w:p w14:paraId="1B85E7B7" w14:textId="77777777" w:rsidR="006A7397" w:rsidRDefault="006A7397">
            <w:pPr>
              <w:jc w:val="center"/>
            </w:pPr>
          </w:p>
        </w:tc>
      </w:tr>
      <w:tr w:rsidR="006A7397" w14:paraId="4FC75A19" w14:textId="77777777">
        <w:trPr>
          <w:jc w:val="center"/>
        </w:trPr>
        <w:tc>
          <w:tcPr>
            <w:tcW w:w="5329" w:type="dxa"/>
            <w:vAlign w:val="center"/>
          </w:tcPr>
          <w:p w14:paraId="3FD5361D" w14:textId="77777777" w:rsidR="006A7397" w:rsidRDefault="009F65A4">
            <w:r>
              <w:rPr>
                <w:sz w:val="16"/>
              </w:rPr>
              <w:t>Directly beneath the conveyor</w:t>
            </w:r>
          </w:p>
        </w:tc>
        <w:tc>
          <w:tcPr>
            <w:tcW w:w="907" w:type="dxa"/>
            <w:vAlign w:val="center"/>
          </w:tcPr>
          <w:p w14:paraId="7189CCED" w14:textId="441C82EC" w:rsidR="006A7397" w:rsidRDefault="00274729">
            <w:pPr>
              <w:jc w:val="center"/>
            </w:pPr>
            <w:r>
              <w:t>X</w:t>
            </w:r>
          </w:p>
        </w:tc>
        <w:tc>
          <w:tcPr>
            <w:tcW w:w="907" w:type="dxa"/>
            <w:vAlign w:val="center"/>
          </w:tcPr>
          <w:p w14:paraId="4E878A7F" w14:textId="77777777" w:rsidR="006A7397" w:rsidRDefault="006A7397">
            <w:pPr>
              <w:jc w:val="center"/>
            </w:pPr>
          </w:p>
        </w:tc>
        <w:tc>
          <w:tcPr>
            <w:tcW w:w="1247" w:type="dxa"/>
            <w:vAlign w:val="center"/>
          </w:tcPr>
          <w:p w14:paraId="40D90147" w14:textId="77777777" w:rsidR="006A7397" w:rsidRDefault="006A7397">
            <w:pPr>
              <w:jc w:val="center"/>
            </w:pPr>
          </w:p>
        </w:tc>
        <w:tc>
          <w:tcPr>
            <w:tcW w:w="907" w:type="dxa"/>
            <w:vAlign w:val="center"/>
          </w:tcPr>
          <w:p w14:paraId="6012E425" w14:textId="77777777" w:rsidR="006A7397" w:rsidRDefault="006A7397">
            <w:pPr>
              <w:jc w:val="center"/>
            </w:pPr>
          </w:p>
        </w:tc>
      </w:tr>
      <w:tr w:rsidR="006A7397" w14:paraId="0CBAE3EF" w14:textId="77777777">
        <w:trPr>
          <w:jc w:val="center"/>
        </w:trPr>
        <w:tc>
          <w:tcPr>
            <w:tcW w:w="5329" w:type="dxa"/>
            <w:vAlign w:val="center"/>
          </w:tcPr>
          <w:p w14:paraId="2DD8582F" w14:textId="77777777" w:rsidR="006A7397" w:rsidRDefault="009F65A4">
            <w:r>
              <w:rPr>
                <w:sz w:val="16"/>
              </w:rPr>
              <w:t>Around rollers / idlers / pulleys / other conveyor components</w:t>
            </w:r>
          </w:p>
        </w:tc>
        <w:tc>
          <w:tcPr>
            <w:tcW w:w="907" w:type="dxa"/>
            <w:vAlign w:val="center"/>
          </w:tcPr>
          <w:p w14:paraId="5FBBDA84" w14:textId="595820D8" w:rsidR="006A7397" w:rsidRDefault="00274729">
            <w:pPr>
              <w:jc w:val="center"/>
            </w:pPr>
            <w:r>
              <w:t>X</w:t>
            </w:r>
          </w:p>
        </w:tc>
        <w:tc>
          <w:tcPr>
            <w:tcW w:w="907" w:type="dxa"/>
            <w:vAlign w:val="center"/>
          </w:tcPr>
          <w:p w14:paraId="44BAD2D1" w14:textId="77777777" w:rsidR="006A7397" w:rsidRDefault="006A7397">
            <w:pPr>
              <w:jc w:val="center"/>
            </w:pPr>
          </w:p>
        </w:tc>
        <w:tc>
          <w:tcPr>
            <w:tcW w:w="1247" w:type="dxa"/>
            <w:vAlign w:val="center"/>
          </w:tcPr>
          <w:p w14:paraId="4E368619" w14:textId="77777777" w:rsidR="006A7397" w:rsidRDefault="006A7397">
            <w:pPr>
              <w:jc w:val="center"/>
            </w:pPr>
          </w:p>
        </w:tc>
        <w:tc>
          <w:tcPr>
            <w:tcW w:w="907" w:type="dxa"/>
            <w:vAlign w:val="center"/>
          </w:tcPr>
          <w:p w14:paraId="1CC355AF" w14:textId="77777777" w:rsidR="006A7397" w:rsidRDefault="006A7397">
            <w:pPr>
              <w:jc w:val="center"/>
            </w:pPr>
          </w:p>
        </w:tc>
      </w:tr>
      <w:tr w:rsidR="006A7397" w14:paraId="013434D3" w14:textId="77777777">
        <w:trPr>
          <w:jc w:val="center"/>
        </w:trPr>
        <w:tc>
          <w:tcPr>
            <w:tcW w:w="5329" w:type="dxa"/>
            <w:vAlign w:val="center"/>
          </w:tcPr>
          <w:p w14:paraId="78C6F4A1" w14:textId="77777777" w:rsidR="006A7397" w:rsidRDefault="009F65A4">
            <w:r>
              <w:rPr>
                <w:sz w:val="16"/>
              </w:rPr>
              <w:t>Walkway / access route</w:t>
            </w:r>
          </w:p>
        </w:tc>
        <w:tc>
          <w:tcPr>
            <w:tcW w:w="907" w:type="dxa"/>
            <w:vAlign w:val="center"/>
          </w:tcPr>
          <w:p w14:paraId="03A3B629" w14:textId="2E443397" w:rsidR="006A7397" w:rsidRDefault="00274729">
            <w:pPr>
              <w:jc w:val="center"/>
            </w:pPr>
            <w:r>
              <w:t>X</w:t>
            </w:r>
          </w:p>
        </w:tc>
        <w:tc>
          <w:tcPr>
            <w:tcW w:w="907" w:type="dxa"/>
            <w:vAlign w:val="center"/>
          </w:tcPr>
          <w:p w14:paraId="3A8FE523" w14:textId="77777777" w:rsidR="006A7397" w:rsidRDefault="006A7397">
            <w:pPr>
              <w:jc w:val="center"/>
            </w:pPr>
          </w:p>
        </w:tc>
        <w:tc>
          <w:tcPr>
            <w:tcW w:w="1247" w:type="dxa"/>
            <w:vAlign w:val="center"/>
          </w:tcPr>
          <w:p w14:paraId="3D5649EE" w14:textId="77777777" w:rsidR="006A7397" w:rsidRDefault="006A7397">
            <w:pPr>
              <w:jc w:val="center"/>
            </w:pPr>
          </w:p>
        </w:tc>
        <w:tc>
          <w:tcPr>
            <w:tcW w:w="907" w:type="dxa"/>
            <w:vAlign w:val="center"/>
          </w:tcPr>
          <w:p w14:paraId="325EFD9D" w14:textId="77777777" w:rsidR="006A7397" w:rsidRDefault="006A7397">
            <w:pPr>
              <w:jc w:val="center"/>
            </w:pPr>
          </w:p>
        </w:tc>
      </w:tr>
      <w:tr w:rsidR="006A7397" w14:paraId="062C229E" w14:textId="77777777">
        <w:trPr>
          <w:jc w:val="center"/>
        </w:trPr>
        <w:tc>
          <w:tcPr>
            <w:tcW w:w="5329" w:type="dxa"/>
            <w:vAlign w:val="center"/>
          </w:tcPr>
          <w:p w14:paraId="4ADB2C63" w14:textId="77777777" w:rsidR="006A7397" w:rsidRDefault="009F65A4">
            <w:r>
              <w:rPr>
                <w:sz w:val="16"/>
              </w:rPr>
              <w:t>On surrounding structure / equipment</w:t>
            </w:r>
          </w:p>
        </w:tc>
        <w:tc>
          <w:tcPr>
            <w:tcW w:w="907" w:type="dxa"/>
            <w:vAlign w:val="center"/>
          </w:tcPr>
          <w:p w14:paraId="5542B279" w14:textId="77777777" w:rsidR="006A7397" w:rsidRDefault="006A7397">
            <w:pPr>
              <w:jc w:val="center"/>
            </w:pPr>
          </w:p>
        </w:tc>
        <w:tc>
          <w:tcPr>
            <w:tcW w:w="907" w:type="dxa"/>
            <w:vAlign w:val="center"/>
          </w:tcPr>
          <w:p w14:paraId="7AC5AF75" w14:textId="4F1AA301" w:rsidR="006A7397" w:rsidRDefault="00274729">
            <w:pPr>
              <w:jc w:val="center"/>
            </w:pPr>
            <w:r>
              <w:t>X</w:t>
            </w:r>
          </w:p>
        </w:tc>
        <w:tc>
          <w:tcPr>
            <w:tcW w:w="1247" w:type="dxa"/>
            <w:vAlign w:val="center"/>
          </w:tcPr>
          <w:p w14:paraId="0CE9241A" w14:textId="77777777" w:rsidR="006A7397" w:rsidRDefault="006A7397">
            <w:pPr>
              <w:jc w:val="center"/>
            </w:pPr>
          </w:p>
        </w:tc>
        <w:tc>
          <w:tcPr>
            <w:tcW w:w="907" w:type="dxa"/>
            <w:vAlign w:val="center"/>
          </w:tcPr>
          <w:p w14:paraId="671AB204" w14:textId="77777777" w:rsidR="006A7397" w:rsidRDefault="006A7397">
            <w:pPr>
              <w:jc w:val="center"/>
            </w:pPr>
          </w:p>
        </w:tc>
      </w:tr>
      <w:tr w:rsidR="006A7397" w14:paraId="3CACDF47" w14:textId="77777777">
        <w:trPr>
          <w:jc w:val="center"/>
        </w:trPr>
        <w:tc>
          <w:tcPr>
            <w:tcW w:w="5329" w:type="dxa"/>
            <w:vAlign w:val="center"/>
          </w:tcPr>
          <w:p w14:paraId="6638AEBC" w14:textId="77777777" w:rsidR="006A7397" w:rsidRDefault="009F65A4">
            <w:r>
              <w:rPr>
                <w:sz w:val="16"/>
              </w:rPr>
              <w:t>Below an elevated conveyor or transfer point</w:t>
            </w:r>
          </w:p>
        </w:tc>
        <w:tc>
          <w:tcPr>
            <w:tcW w:w="907" w:type="dxa"/>
            <w:vAlign w:val="center"/>
          </w:tcPr>
          <w:p w14:paraId="27944A00" w14:textId="0E2A9C68" w:rsidR="006A7397" w:rsidRDefault="00274729">
            <w:pPr>
              <w:jc w:val="center"/>
            </w:pPr>
            <w:r>
              <w:t>X</w:t>
            </w:r>
          </w:p>
        </w:tc>
        <w:tc>
          <w:tcPr>
            <w:tcW w:w="907" w:type="dxa"/>
            <w:vAlign w:val="center"/>
          </w:tcPr>
          <w:p w14:paraId="7EE7A475" w14:textId="77777777" w:rsidR="006A7397" w:rsidRDefault="006A7397">
            <w:pPr>
              <w:jc w:val="center"/>
            </w:pPr>
          </w:p>
        </w:tc>
        <w:tc>
          <w:tcPr>
            <w:tcW w:w="1247" w:type="dxa"/>
            <w:vAlign w:val="center"/>
          </w:tcPr>
          <w:p w14:paraId="179D2121" w14:textId="77777777" w:rsidR="006A7397" w:rsidRDefault="006A7397">
            <w:pPr>
              <w:jc w:val="center"/>
            </w:pPr>
          </w:p>
        </w:tc>
        <w:tc>
          <w:tcPr>
            <w:tcW w:w="907" w:type="dxa"/>
            <w:vAlign w:val="center"/>
          </w:tcPr>
          <w:p w14:paraId="020CB5F3" w14:textId="77777777" w:rsidR="006A7397" w:rsidRDefault="006A7397">
            <w:pPr>
              <w:jc w:val="center"/>
            </w:pPr>
          </w:p>
        </w:tc>
      </w:tr>
      <w:tr w:rsidR="006A7397" w14:paraId="646A2074" w14:textId="77777777">
        <w:trPr>
          <w:jc w:val="center"/>
        </w:trPr>
        <w:tc>
          <w:tcPr>
            <w:tcW w:w="5329" w:type="dxa"/>
            <w:vAlign w:val="center"/>
          </w:tcPr>
          <w:p w14:paraId="4EFE82E2" w14:textId="77777777" w:rsidR="006A7397" w:rsidRDefault="009F65A4">
            <w:r>
              <w:rPr>
                <w:sz w:val="16"/>
              </w:rPr>
              <w:t>Other location (describe below)</w:t>
            </w:r>
          </w:p>
        </w:tc>
        <w:tc>
          <w:tcPr>
            <w:tcW w:w="907" w:type="dxa"/>
            <w:vAlign w:val="center"/>
          </w:tcPr>
          <w:p w14:paraId="14EFEBA6" w14:textId="77777777" w:rsidR="006A7397" w:rsidRDefault="006A7397">
            <w:pPr>
              <w:jc w:val="center"/>
            </w:pPr>
          </w:p>
        </w:tc>
        <w:tc>
          <w:tcPr>
            <w:tcW w:w="907" w:type="dxa"/>
            <w:vAlign w:val="center"/>
          </w:tcPr>
          <w:p w14:paraId="53300716" w14:textId="77777777" w:rsidR="006A7397" w:rsidRDefault="006A7397">
            <w:pPr>
              <w:jc w:val="center"/>
            </w:pPr>
          </w:p>
        </w:tc>
        <w:tc>
          <w:tcPr>
            <w:tcW w:w="1247" w:type="dxa"/>
            <w:vAlign w:val="center"/>
          </w:tcPr>
          <w:p w14:paraId="748CB147" w14:textId="77777777" w:rsidR="006A7397" w:rsidRDefault="006A7397">
            <w:pPr>
              <w:jc w:val="center"/>
            </w:pPr>
          </w:p>
        </w:tc>
        <w:tc>
          <w:tcPr>
            <w:tcW w:w="907" w:type="dxa"/>
            <w:vAlign w:val="center"/>
          </w:tcPr>
          <w:p w14:paraId="5479EC46" w14:textId="77777777" w:rsidR="006A7397" w:rsidRDefault="006A7397">
            <w:pPr>
              <w:jc w:val="center"/>
            </w:pPr>
          </w:p>
        </w:tc>
      </w:tr>
    </w:tbl>
    <w:p w14:paraId="566BF8FA" w14:textId="77777777" w:rsidR="006A7397" w:rsidRDefault="009F65A4">
      <w:pPr>
        <w:spacing w:before="80" w:after="60"/>
      </w:pPr>
      <w:r>
        <w:rPr>
          <w:b/>
          <w:sz w:val="17"/>
        </w:rPr>
        <w:t>D. General visible extent</w:t>
      </w:r>
    </w:p>
    <w:p w14:paraId="073B6BCF"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62DE173C" w14:textId="77777777">
        <w:trPr>
          <w:tblHeader/>
          <w:jc w:val="center"/>
        </w:trPr>
        <w:tc>
          <w:tcPr>
            <w:tcW w:w="5329" w:type="dxa"/>
            <w:shd w:val="clear" w:color="auto" w:fill="D9E2F3"/>
            <w:vAlign w:val="center"/>
          </w:tcPr>
          <w:p w14:paraId="0DA3A7A3" w14:textId="77777777" w:rsidR="006A7397" w:rsidRDefault="009F65A4">
            <w:pPr>
              <w:jc w:val="center"/>
            </w:pPr>
            <w:r>
              <w:rPr>
                <w:b/>
                <w:sz w:val="16"/>
              </w:rPr>
              <w:t>Item / Observation</w:t>
            </w:r>
          </w:p>
        </w:tc>
        <w:tc>
          <w:tcPr>
            <w:tcW w:w="907" w:type="dxa"/>
            <w:shd w:val="clear" w:color="auto" w:fill="D9E2F3"/>
            <w:vAlign w:val="center"/>
          </w:tcPr>
          <w:p w14:paraId="5A62DDF9" w14:textId="77777777" w:rsidR="006A7397" w:rsidRDefault="009F65A4">
            <w:pPr>
              <w:jc w:val="center"/>
            </w:pPr>
            <w:r>
              <w:rPr>
                <w:b/>
                <w:sz w:val="16"/>
              </w:rPr>
              <w:t>Yes</w:t>
            </w:r>
          </w:p>
        </w:tc>
        <w:tc>
          <w:tcPr>
            <w:tcW w:w="907" w:type="dxa"/>
            <w:shd w:val="clear" w:color="auto" w:fill="D9E2F3"/>
            <w:vAlign w:val="center"/>
          </w:tcPr>
          <w:p w14:paraId="1DEA776B" w14:textId="77777777" w:rsidR="006A7397" w:rsidRDefault="009F65A4">
            <w:pPr>
              <w:jc w:val="center"/>
            </w:pPr>
            <w:r>
              <w:rPr>
                <w:b/>
                <w:sz w:val="16"/>
              </w:rPr>
              <w:t>No</w:t>
            </w:r>
          </w:p>
        </w:tc>
        <w:tc>
          <w:tcPr>
            <w:tcW w:w="1247" w:type="dxa"/>
            <w:shd w:val="clear" w:color="auto" w:fill="D9E2F3"/>
            <w:vAlign w:val="center"/>
          </w:tcPr>
          <w:p w14:paraId="46F4152B" w14:textId="77777777" w:rsidR="006A7397" w:rsidRDefault="009F65A4">
            <w:pPr>
              <w:jc w:val="center"/>
            </w:pPr>
            <w:r>
              <w:rPr>
                <w:b/>
                <w:sz w:val="16"/>
              </w:rPr>
              <w:t>Unknown</w:t>
            </w:r>
          </w:p>
        </w:tc>
        <w:tc>
          <w:tcPr>
            <w:tcW w:w="907" w:type="dxa"/>
            <w:shd w:val="clear" w:color="auto" w:fill="D9E2F3"/>
            <w:vAlign w:val="center"/>
          </w:tcPr>
          <w:p w14:paraId="1CDCEF89" w14:textId="77777777" w:rsidR="006A7397" w:rsidRDefault="009F65A4">
            <w:pPr>
              <w:jc w:val="center"/>
            </w:pPr>
            <w:r>
              <w:rPr>
                <w:b/>
                <w:sz w:val="16"/>
              </w:rPr>
              <w:t>N/A</w:t>
            </w:r>
          </w:p>
        </w:tc>
      </w:tr>
      <w:tr w:rsidR="006A7397" w14:paraId="7D2048E5" w14:textId="77777777">
        <w:trPr>
          <w:jc w:val="center"/>
        </w:trPr>
        <w:tc>
          <w:tcPr>
            <w:tcW w:w="5329" w:type="dxa"/>
            <w:vAlign w:val="center"/>
          </w:tcPr>
          <w:p w14:paraId="7D2E4909" w14:textId="77777777" w:rsidR="006A7397" w:rsidRDefault="009F65A4">
            <w:r>
              <w:rPr>
                <w:sz w:val="16"/>
              </w:rPr>
              <w:t>Trace / minor isolated deposits</w:t>
            </w:r>
          </w:p>
        </w:tc>
        <w:tc>
          <w:tcPr>
            <w:tcW w:w="907" w:type="dxa"/>
            <w:vAlign w:val="center"/>
          </w:tcPr>
          <w:p w14:paraId="73B4E237" w14:textId="77777777" w:rsidR="006A7397" w:rsidRDefault="006A7397">
            <w:pPr>
              <w:jc w:val="center"/>
            </w:pPr>
          </w:p>
        </w:tc>
        <w:tc>
          <w:tcPr>
            <w:tcW w:w="907" w:type="dxa"/>
            <w:vAlign w:val="center"/>
          </w:tcPr>
          <w:p w14:paraId="7D57533C" w14:textId="71E14A69" w:rsidR="006A7397" w:rsidRDefault="00274729">
            <w:pPr>
              <w:jc w:val="center"/>
            </w:pPr>
            <w:r>
              <w:t>x</w:t>
            </w:r>
          </w:p>
        </w:tc>
        <w:tc>
          <w:tcPr>
            <w:tcW w:w="1247" w:type="dxa"/>
            <w:vAlign w:val="center"/>
          </w:tcPr>
          <w:p w14:paraId="1A211D5C" w14:textId="77777777" w:rsidR="006A7397" w:rsidRDefault="006A7397">
            <w:pPr>
              <w:jc w:val="center"/>
            </w:pPr>
          </w:p>
        </w:tc>
        <w:tc>
          <w:tcPr>
            <w:tcW w:w="907" w:type="dxa"/>
            <w:vAlign w:val="center"/>
          </w:tcPr>
          <w:p w14:paraId="03700FF1" w14:textId="77777777" w:rsidR="006A7397" w:rsidRDefault="006A7397">
            <w:pPr>
              <w:jc w:val="center"/>
            </w:pPr>
          </w:p>
        </w:tc>
      </w:tr>
      <w:tr w:rsidR="006A7397" w14:paraId="4DC7FE56" w14:textId="77777777">
        <w:trPr>
          <w:jc w:val="center"/>
        </w:trPr>
        <w:tc>
          <w:tcPr>
            <w:tcW w:w="5329" w:type="dxa"/>
            <w:vAlign w:val="center"/>
          </w:tcPr>
          <w:p w14:paraId="5A9969CF" w14:textId="331B54EB" w:rsidR="006A7397" w:rsidRDefault="00417D58">
            <w:r>
              <w:rPr>
                <w:sz w:val="16"/>
              </w:rPr>
              <w:t>Localized</w:t>
            </w:r>
            <w:r w:rsidR="009F65A4">
              <w:rPr>
                <w:sz w:val="16"/>
              </w:rPr>
              <w:t xml:space="preserve"> accumulation</w:t>
            </w:r>
          </w:p>
        </w:tc>
        <w:tc>
          <w:tcPr>
            <w:tcW w:w="907" w:type="dxa"/>
            <w:vAlign w:val="center"/>
          </w:tcPr>
          <w:p w14:paraId="4A7D0456" w14:textId="2F75EB5A" w:rsidR="006A7397" w:rsidRDefault="00274729">
            <w:pPr>
              <w:jc w:val="center"/>
            </w:pPr>
            <w:r>
              <w:t>x</w:t>
            </w:r>
          </w:p>
        </w:tc>
        <w:tc>
          <w:tcPr>
            <w:tcW w:w="907" w:type="dxa"/>
            <w:vAlign w:val="center"/>
          </w:tcPr>
          <w:p w14:paraId="391C44CA" w14:textId="77777777" w:rsidR="006A7397" w:rsidRDefault="006A7397">
            <w:pPr>
              <w:jc w:val="center"/>
            </w:pPr>
          </w:p>
        </w:tc>
        <w:tc>
          <w:tcPr>
            <w:tcW w:w="1247" w:type="dxa"/>
            <w:vAlign w:val="center"/>
          </w:tcPr>
          <w:p w14:paraId="0C87C24B" w14:textId="77777777" w:rsidR="006A7397" w:rsidRDefault="006A7397">
            <w:pPr>
              <w:jc w:val="center"/>
            </w:pPr>
          </w:p>
        </w:tc>
        <w:tc>
          <w:tcPr>
            <w:tcW w:w="907" w:type="dxa"/>
            <w:vAlign w:val="center"/>
          </w:tcPr>
          <w:p w14:paraId="4F35609B" w14:textId="77777777" w:rsidR="006A7397" w:rsidRDefault="006A7397">
            <w:pPr>
              <w:jc w:val="center"/>
            </w:pPr>
          </w:p>
        </w:tc>
      </w:tr>
      <w:tr w:rsidR="006A7397" w14:paraId="40EF4D43" w14:textId="77777777">
        <w:trPr>
          <w:jc w:val="center"/>
        </w:trPr>
        <w:tc>
          <w:tcPr>
            <w:tcW w:w="5329" w:type="dxa"/>
            <w:vAlign w:val="center"/>
          </w:tcPr>
          <w:p w14:paraId="0C7515E4" w14:textId="77777777" w:rsidR="006A7397" w:rsidRDefault="009F65A4">
            <w:r>
              <w:rPr>
                <w:sz w:val="16"/>
              </w:rPr>
              <w:t>Moderate accumulation over a defined area</w:t>
            </w:r>
          </w:p>
        </w:tc>
        <w:tc>
          <w:tcPr>
            <w:tcW w:w="907" w:type="dxa"/>
            <w:vAlign w:val="center"/>
          </w:tcPr>
          <w:p w14:paraId="02D58DD8" w14:textId="59D2B3BC" w:rsidR="006A7397" w:rsidRDefault="00274729">
            <w:pPr>
              <w:jc w:val="center"/>
            </w:pPr>
            <w:r>
              <w:t>x</w:t>
            </w:r>
          </w:p>
        </w:tc>
        <w:tc>
          <w:tcPr>
            <w:tcW w:w="907" w:type="dxa"/>
            <w:vAlign w:val="center"/>
          </w:tcPr>
          <w:p w14:paraId="55AF4BEB" w14:textId="77777777" w:rsidR="006A7397" w:rsidRDefault="006A7397">
            <w:pPr>
              <w:jc w:val="center"/>
            </w:pPr>
          </w:p>
        </w:tc>
        <w:tc>
          <w:tcPr>
            <w:tcW w:w="1247" w:type="dxa"/>
            <w:vAlign w:val="center"/>
          </w:tcPr>
          <w:p w14:paraId="410055E8" w14:textId="77777777" w:rsidR="006A7397" w:rsidRDefault="006A7397">
            <w:pPr>
              <w:jc w:val="center"/>
            </w:pPr>
          </w:p>
        </w:tc>
        <w:tc>
          <w:tcPr>
            <w:tcW w:w="907" w:type="dxa"/>
            <w:vAlign w:val="center"/>
          </w:tcPr>
          <w:p w14:paraId="44EC8677" w14:textId="77777777" w:rsidR="006A7397" w:rsidRDefault="006A7397">
            <w:pPr>
              <w:jc w:val="center"/>
            </w:pPr>
          </w:p>
        </w:tc>
      </w:tr>
      <w:tr w:rsidR="006A7397" w14:paraId="2D5AA82D" w14:textId="77777777">
        <w:trPr>
          <w:jc w:val="center"/>
        </w:trPr>
        <w:tc>
          <w:tcPr>
            <w:tcW w:w="5329" w:type="dxa"/>
            <w:vAlign w:val="center"/>
          </w:tcPr>
          <w:p w14:paraId="3773C880" w14:textId="77777777" w:rsidR="006A7397" w:rsidRDefault="009F65A4">
            <w:r>
              <w:rPr>
                <w:sz w:val="16"/>
              </w:rPr>
              <w:t>Extensive / widespread accumulation</w:t>
            </w:r>
          </w:p>
        </w:tc>
        <w:tc>
          <w:tcPr>
            <w:tcW w:w="907" w:type="dxa"/>
            <w:vAlign w:val="center"/>
          </w:tcPr>
          <w:p w14:paraId="6FDFA313" w14:textId="03461D8D" w:rsidR="006A7397" w:rsidRDefault="00274729">
            <w:pPr>
              <w:jc w:val="center"/>
            </w:pPr>
            <w:r>
              <w:t>x</w:t>
            </w:r>
          </w:p>
        </w:tc>
        <w:tc>
          <w:tcPr>
            <w:tcW w:w="907" w:type="dxa"/>
            <w:vAlign w:val="center"/>
          </w:tcPr>
          <w:p w14:paraId="7180022A" w14:textId="77777777" w:rsidR="006A7397" w:rsidRDefault="006A7397">
            <w:pPr>
              <w:jc w:val="center"/>
            </w:pPr>
          </w:p>
        </w:tc>
        <w:tc>
          <w:tcPr>
            <w:tcW w:w="1247" w:type="dxa"/>
            <w:vAlign w:val="center"/>
          </w:tcPr>
          <w:p w14:paraId="56E0059C" w14:textId="77777777" w:rsidR="006A7397" w:rsidRDefault="006A7397">
            <w:pPr>
              <w:jc w:val="center"/>
            </w:pPr>
          </w:p>
        </w:tc>
        <w:tc>
          <w:tcPr>
            <w:tcW w:w="907" w:type="dxa"/>
            <w:vAlign w:val="center"/>
          </w:tcPr>
          <w:p w14:paraId="6B44115A" w14:textId="77777777" w:rsidR="006A7397" w:rsidRDefault="006A7397">
            <w:pPr>
              <w:jc w:val="center"/>
            </w:pPr>
          </w:p>
        </w:tc>
      </w:tr>
      <w:tr w:rsidR="006A7397" w14:paraId="41593C27" w14:textId="77777777">
        <w:trPr>
          <w:jc w:val="center"/>
        </w:trPr>
        <w:tc>
          <w:tcPr>
            <w:tcW w:w="5329" w:type="dxa"/>
            <w:vAlign w:val="center"/>
          </w:tcPr>
          <w:p w14:paraId="09F29134" w14:textId="77777777" w:rsidR="006A7397" w:rsidRDefault="009F65A4">
            <w:r>
              <w:rPr>
                <w:sz w:val="16"/>
              </w:rPr>
              <w:t>Unable to assess from the inspection</w:t>
            </w:r>
          </w:p>
        </w:tc>
        <w:tc>
          <w:tcPr>
            <w:tcW w:w="907" w:type="dxa"/>
            <w:vAlign w:val="center"/>
          </w:tcPr>
          <w:p w14:paraId="39B93CFA" w14:textId="77777777" w:rsidR="006A7397" w:rsidRDefault="006A7397">
            <w:pPr>
              <w:jc w:val="center"/>
            </w:pPr>
          </w:p>
        </w:tc>
        <w:tc>
          <w:tcPr>
            <w:tcW w:w="907" w:type="dxa"/>
            <w:vAlign w:val="center"/>
          </w:tcPr>
          <w:p w14:paraId="1265086F" w14:textId="77777777" w:rsidR="006A7397" w:rsidRDefault="006A7397">
            <w:pPr>
              <w:jc w:val="center"/>
            </w:pPr>
          </w:p>
        </w:tc>
        <w:tc>
          <w:tcPr>
            <w:tcW w:w="1247" w:type="dxa"/>
            <w:vAlign w:val="center"/>
          </w:tcPr>
          <w:p w14:paraId="490133FC" w14:textId="77777777" w:rsidR="006A7397" w:rsidRDefault="006A7397">
            <w:pPr>
              <w:jc w:val="center"/>
            </w:pPr>
          </w:p>
        </w:tc>
        <w:tc>
          <w:tcPr>
            <w:tcW w:w="907" w:type="dxa"/>
            <w:vAlign w:val="center"/>
          </w:tcPr>
          <w:p w14:paraId="4E342416" w14:textId="33E84D11" w:rsidR="006A7397" w:rsidRDefault="00274729">
            <w:pPr>
              <w:jc w:val="center"/>
            </w:pPr>
            <w:r>
              <w:t>x</w:t>
            </w:r>
          </w:p>
        </w:tc>
      </w:tr>
    </w:tbl>
    <w:p w14:paraId="17658E0B"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4B0B4D08" w14:textId="77777777">
        <w:trPr>
          <w:jc w:val="center"/>
        </w:trPr>
        <w:tc>
          <w:tcPr>
            <w:tcW w:w="2835" w:type="dxa"/>
            <w:vAlign w:val="center"/>
          </w:tcPr>
          <w:p w14:paraId="2E0708B9" w14:textId="77777777" w:rsidR="006A7397" w:rsidRDefault="009F65A4">
            <w:r>
              <w:rPr>
                <w:b/>
                <w:sz w:val="16"/>
              </w:rPr>
              <w:t>Brief description</w:t>
            </w:r>
          </w:p>
        </w:tc>
        <w:tc>
          <w:tcPr>
            <w:tcW w:w="6803" w:type="dxa"/>
            <w:vAlign w:val="center"/>
          </w:tcPr>
          <w:p w14:paraId="5EE67B0B" w14:textId="77777777" w:rsidR="006A7397" w:rsidRDefault="009F65A4">
            <w:r>
              <w:rPr>
                <w:sz w:val="16"/>
              </w:rPr>
              <w:br/>
            </w:r>
            <w:r>
              <w:rPr>
                <w:sz w:val="16"/>
              </w:rPr>
              <w:br/>
            </w:r>
          </w:p>
        </w:tc>
      </w:tr>
      <w:tr w:rsidR="006A7397" w14:paraId="5D80977E" w14:textId="77777777">
        <w:trPr>
          <w:jc w:val="center"/>
        </w:trPr>
        <w:tc>
          <w:tcPr>
            <w:tcW w:w="2835" w:type="dxa"/>
            <w:vAlign w:val="center"/>
          </w:tcPr>
          <w:p w14:paraId="0B97054D" w14:textId="77777777" w:rsidR="006A7397" w:rsidRDefault="009F65A4">
            <w:r>
              <w:rPr>
                <w:b/>
                <w:sz w:val="16"/>
              </w:rPr>
              <w:t>Approximate location / reference point</w:t>
            </w:r>
          </w:p>
        </w:tc>
        <w:tc>
          <w:tcPr>
            <w:tcW w:w="6803" w:type="dxa"/>
            <w:vAlign w:val="center"/>
          </w:tcPr>
          <w:p w14:paraId="3BB302D6" w14:textId="77777777" w:rsidR="006A7397" w:rsidRDefault="009F65A4">
            <w:r>
              <w:rPr>
                <w:sz w:val="16"/>
              </w:rPr>
              <w:br/>
            </w:r>
            <w:r>
              <w:rPr>
                <w:sz w:val="16"/>
              </w:rPr>
              <w:br/>
            </w:r>
          </w:p>
        </w:tc>
      </w:tr>
      <w:tr w:rsidR="006A7397" w14:paraId="34D0F964" w14:textId="77777777">
        <w:trPr>
          <w:jc w:val="center"/>
        </w:trPr>
        <w:tc>
          <w:tcPr>
            <w:tcW w:w="2835" w:type="dxa"/>
            <w:vAlign w:val="center"/>
          </w:tcPr>
          <w:p w14:paraId="2940AF1E" w14:textId="77777777" w:rsidR="006A7397" w:rsidRDefault="009F65A4">
            <w:r>
              <w:rPr>
                <w:b/>
                <w:sz w:val="16"/>
              </w:rPr>
              <w:t>Photo / video reference(s)</w:t>
            </w:r>
          </w:p>
        </w:tc>
        <w:tc>
          <w:tcPr>
            <w:tcW w:w="6803" w:type="dxa"/>
            <w:vAlign w:val="center"/>
          </w:tcPr>
          <w:p w14:paraId="318ACC6B" w14:textId="0E38BD5C" w:rsidR="00274729" w:rsidRDefault="009F65A4">
            <w:r>
              <w:rPr>
                <w:sz w:val="16"/>
              </w:rPr>
              <w:br/>
            </w:r>
            <w:r>
              <w:rPr>
                <w:sz w:val="16"/>
              </w:rPr>
              <w:br/>
            </w:r>
            <w:r w:rsidR="00274729">
              <w:t xml:space="preserve">Reference are </w:t>
            </w:r>
            <w:r w:rsidR="00274729" w:rsidRPr="00274729">
              <w:t>CV04-REF-001</w:t>
            </w:r>
            <w:r w:rsidR="00274729">
              <w:t xml:space="preserve"> through </w:t>
            </w:r>
            <w:r w:rsidR="00274729" w:rsidRPr="00274729">
              <w:t>CV04-REF-00</w:t>
            </w:r>
            <w:r w:rsidR="00274729">
              <w:t>5</w:t>
            </w:r>
          </w:p>
        </w:tc>
      </w:tr>
      <w:tr w:rsidR="006A7397" w14:paraId="331826C2" w14:textId="77777777">
        <w:trPr>
          <w:jc w:val="center"/>
        </w:trPr>
        <w:tc>
          <w:tcPr>
            <w:tcW w:w="2835" w:type="dxa"/>
            <w:vAlign w:val="center"/>
          </w:tcPr>
          <w:p w14:paraId="4FFC46F8" w14:textId="77777777" w:rsidR="006A7397" w:rsidRDefault="009F65A4">
            <w:r>
              <w:rPr>
                <w:b/>
                <w:sz w:val="16"/>
              </w:rPr>
              <w:t>Other relevant observation</w:t>
            </w:r>
          </w:p>
        </w:tc>
        <w:tc>
          <w:tcPr>
            <w:tcW w:w="6803" w:type="dxa"/>
            <w:vAlign w:val="center"/>
          </w:tcPr>
          <w:p w14:paraId="1C3B898A" w14:textId="77777777" w:rsidR="006A7397" w:rsidRDefault="009F65A4">
            <w:r>
              <w:rPr>
                <w:sz w:val="16"/>
              </w:rPr>
              <w:br/>
            </w:r>
            <w:r>
              <w:rPr>
                <w:sz w:val="16"/>
              </w:rPr>
              <w:br/>
            </w:r>
          </w:p>
        </w:tc>
      </w:tr>
    </w:tbl>
    <w:p w14:paraId="4093C016" w14:textId="77777777" w:rsidR="006A7397" w:rsidRDefault="006A7397"/>
    <w:p w14:paraId="1AD0C787" w14:textId="77777777" w:rsidR="00C13A06" w:rsidRDefault="00C13A06"/>
    <w:p w14:paraId="053C5E3B" w14:textId="77777777" w:rsidR="00C13A06" w:rsidRDefault="00C13A06"/>
    <w:p w14:paraId="7F3CDD23" w14:textId="77777777" w:rsidR="006A7397" w:rsidRDefault="009F65A4">
      <w:pPr>
        <w:pStyle w:val="Heading3"/>
      </w:pPr>
      <w:r>
        <w:lastRenderedPageBreak/>
        <w:t>CV05</w:t>
      </w:r>
    </w:p>
    <w:p w14:paraId="5CFC7D0D"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2A0DED9D" w14:textId="77777777">
        <w:trPr>
          <w:tblHeader/>
          <w:jc w:val="center"/>
        </w:trPr>
        <w:tc>
          <w:tcPr>
            <w:tcW w:w="5329" w:type="dxa"/>
            <w:shd w:val="clear" w:color="auto" w:fill="D9E2F3"/>
            <w:vAlign w:val="center"/>
          </w:tcPr>
          <w:p w14:paraId="5D5646F2" w14:textId="77777777" w:rsidR="006A7397" w:rsidRDefault="009F65A4">
            <w:pPr>
              <w:jc w:val="center"/>
            </w:pPr>
            <w:r>
              <w:rPr>
                <w:b/>
                <w:sz w:val="16"/>
              </w:rPr>
              <w:t>Item / Observation</w:t>
            </w:r>
          </w:p>
        </w:tc>
        <w:tc>
          <w:tcPr>
            <w:tcW w:w="907" w:type="dxa"/>
            <w:shd w:val="clear" w:color="auto" w:fill="D9E2F3"/>
            <w:vAlign w:val="center"/>
          </w:tcPr>
          <w:p w14:paraId="51EC88FB" w14:textId="77777777" w:rsidR="006A7397" w:rsidRDefault="009F65A4">
            <w:pPr>
              <w:jc w:val="center"/>
            </w:pPr>
            <w:r>
              <w:rPr>
                <w:b/>
                <w:sz w:val="16"/>
              </w:rPr>
              <w:t>Yes</w:t>
            </w:r>
          </w:p>
        </w:tc>
        <w:tc>
          <w:tcPr>
            <w:tcW w:w="907" w:type="dxa"/>
            <w:shd w:val="clear" w:color="auto" w:fill="D9E2F3"/>
            <w:vAlign w:val="center"/>
          </w:tcPr>
          <w:p w14:paraId="7A4FE191" w14:textId="77777777" w:rsidR="006A7397" w:rsidRDefault="009F65A4">
            <w:pPr>
              <w:jc w:val="center"/>
            </w:pPr>
            <w:r>
              <w:rPr>
                <w:b/>
                <w:sz w:val="16"/>
              </w:rPr>
              <w:t>No</w:t>
            </w:r>
          </w:p>
        </w:tc>
        <w:tc>
          <w:tcPr>
            <w:tcW w:w="1247" w:type="dxa"/>
            <w:shd w:val="clear" w:color="auto" w:fill="D9E2F3"/>
            <w:vAlign w:val="center"/>
          </w:tcPr>
          <w:p w14:paraId="658D7674" w14:textId="77777777" w:rsidR="006A7397" w:rsidRDefault="009F65A4">
            <w:pPr>
              <w:jc w:val="center"/>
            </w:pPr>
            <w:r>
              <w:rPr>
                <w:b/>
                <w:sz w:val="16"/>
              </w:rPr>
              <w:t>Unknown</w:t>
            </w:r>
          </w:p>
        </w:tc>
        <w:tc>
          <w:tcPr>
            <w:tcW w:w="907" w:type="dxa"/>
            <w:shd w:val="clear" w:color="auto" w:fill="D9E2F3"/>
            <w:vAlign w:val="center"/>
          </w:tcPr>
          <w:p w14:paraId="7F0626DD" w14:textId="77777777" w:rsidR="006A7397" w:rsidRDefault="009F65A4">
            <w:pPr>
              <w:jc w:val="center"/>
            </w:pPr>
            <w:r>
              <w:rPr>
                <w:b/>
                <w:sz w:val="16"/>
              </w:rPr>
              <w:t>N/A</w:t>
            </w:r>
          </w:p>
        </w:tc>
      </w:tr>
      <w:tr w:rsidR="006A7397" w14:paraId="4C2882E1" w14:textId="77777777">
        <w:trPr>
          <w:jc w:val="center"/>
        </w:trPr>
        <w:tc>
          <w:tcPr>
            <w:tcW w:w="5329" w:type="dxa"/>
            <w:vAlign w:val="center"/>
          </w:tcPr>
          <w:p w14:paraId="7361674A" w14:textId="77777777" w:rsidR="006A7397" w:rsidRDefault="009F65A4">
            <w:r>
              <w:rPr>
                <w:sz w:val="16"/>
              </w:rPr>
              <w:t>Any spillage observed</w:t>
            </w:r>
          </w:p>
        </w:tc>
        <w:tc>
          <w:tcPr>
            <w:tcW w:w="907" w:type="dxa"/>
            <w:vAlign w:val="center"/>
          </w:tcPr>
          <w:p w14:paraId="7AC4781E" w14:textId="77777777" w:rsidR="006A7397" w:rsidRDefault="006A7397">
            <w:pPr>
              <w:jc w:val="center"/>
            </w:pPr>
          </w:p>
        </w:tc>
        <w:tc>
          <w:tcPr>
            <w:tcW w:w="907" w:type="dxa"/>
            <w:vAlign w:val="center"/>
          </w:tcPr>
          <w:p w14:paraId="5E410903" w14:textId="77777777" w:rsidR="006A7397" w:rsidRDefault="006A7397">
            <w:pPr>
              <w:jc w:val="center"/>
            </w:pPr>
          </w:p>
        </w:tc>
        <w:tc>
          <w:tcPr>
            <w:tcW w:w="1247" w:type="dxa"/>
            <w:vAlign w:val="center"/>
          </w:tcPr>
          <w:p w14:paraId="0003AA82" w14:textId="77777777" w:rsidR="006A7397" w:rsidRDefault="006A7397">
            <w:pPr>
              <w:jc w:val="center"/>
            </w:pPr>
          </w:p>
        </w:tc>
        <w:tc>
          <w:tcPr>
            <w:tcW w:w="907" w:type="dxa"/>
            <w:vAlign w:val="center"/>
          </w:tcPr>
          <w:p w14:paraId="27B0FEB7" w14:textId="21EA760E" w:rsidR="006A7397" w:rsidRDefault="00BD1B27">
            <w:pPr>
              <w:jc w:val="center"/>
            </w:pPr>
            <w:r>
              <w:t>X</w:t>
            </w:r>
          </w:p>
        </w:tc>
      </w:tr>
    </w:tbl>
    <w:p w14:paraId="4931D594" w14:textId="77777777" w:rsidR="006A7397" w:rsidRDefault="009F65A4">
      <w:pPr>
        <w:spacing w:before="80" w:after="60"/>
      </w:pPr>
      <w:r>
        <w:rPr>
          <w:b/>
          <w:sz w:val="17"/>
        </w:rPr>
        <w:t>B. Type(s) of spillage observed</w:t>
      </w:r>
    </w:p>
    <w:p w14:paraId="17DB7D36"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90F99DB" w14:textId="77777777">
        <w:trPr>
          <w:tblHeader/>
          <w:jc w:val="center"/>
        </w:trPr>
        <w:tc>
          <w:tcPr>
            <w:tcW w:w="5329" w:type="dxa"/>
            <w:shd w:val="clear" w:color="auto" w:fill="D9E2F3"/>
            <w:vAlign w:val="center"/>
          </w:tcPr>
          <w:p w14:paraId="5A5F506A" w14:textId="77777777" w:rsidR="006A7397" w:rsidRDefault="009F65A4">
            <w:pPr>
              <w:jc w:val="center"/>
            </w:pPr>
            <w:r>
              <w:rPr>
                <w:b/>
                <w:sz w:val="16"/>
              </w:rPr>
              <w:t>Item / Observation</w:t>
            </w:r>
          </w:p>
        </w:tc>
        <w:tc>
          <w:tcPr>
            <w:tcW w:w="907" w:type="dxa"/>
            <w:shd w:val="clear" w:color="auto" w:fill="D9E2F3"/>
            <w:vAlign w:val="center"/>
          </w:tcPr>
          <w:p w14:paraId="159CDD82" w14:textId="77777777" w:rsidR="006A7397" w:rsidRDefault="009F65A4">
            <w:pPr>
              <w:jc w:val="center"/>
            </w:pPr>
            <w:r>
              <w:rPr>
                <w:b/>
                <w:sz w:val="16"/>
              </w:rPr>
              <w:t>Yes</w:t>
            </w:r>
          </w:p>
        </w:tc>
        <w:tc>
          <w:tcPr>
            <w:tcW w:w="907" w:type="dxa"/>
            <w:shd w:val="clear" w:color="auto" w:fill="D9E2F3"/>
            <w:vAlign w:val="center"/>
          </w:tcPr>
          <w:p w14:paraId="3DEA8664" w14:textId="77777777" w:rsidR="006A7397" w:rsidRDefault="009F65A4">
            <w:pPr>
              <w:jc w:val="center"/>
            </w:pPr>
            <w:r>
              <w:rPr>
                <w:b/>
                <w:sz w:val="16"/>
              </w:rPr>
              <w:t>No</w:t>
            </w:r>
          </w:p>
        </w:tc>
        <w:tc>
          <w:tcPr>
            <w:tcW w:w="1247" w:type="dxa"/>
            <w:shd w:val="clear" w:color="auto" w:fill="D9E2F3"/>
            <w:vAlign w:val="center"/>
          </w:tcPr>
          <w:p w14:paraId="69326CB6" w14:textId="77777777" w:rsidR="006A7397" w:rsidRDefault="009F65A4">
            <w:pPr>
              <w:jc w:val="center"/>
            </w:pPr>
            <w:r>
              <w:rPr>
                <w:b/>
                <w:sz w:val="16"/>
              </w:rPr>
              <w:t>Unknown</w:t>
            </w:r>
          </w:p>
        </w:tc>
        <w:tc>
          <w:tcPr>
            <w:tcW w:w="907" w:type="dxa"/>
            <w:shd w:val="clear" w:color="auto" w:fill="D9E2F3"/>
            <w:vAlign w:val="center"/>
          </w:tcPr>
          <w:p w14:paraId="4E817FC5" w14:textId="77777777" w:rsidR="006A7397" w:rsidRDefault="009F65A4">
            <w:pPr>
              <w:jc w:val="center"/>
            </w:pPr>
            <w:r>
              <w:rPr>
                <w:b/>
                <w:sz w:val="16"/>
              </w:rPr>
              <w:t>N/A</w:t>
            </w:r>
          </w:p>
        </w:tc>
      </w:tr>
      <w:tr w:rsidR="006A7397" w14:paraId="14B234D3" w14:textId="77777777">
        <w:trPr>
          <w:jc w:val="center"/>
        </w:trPr>
        <w:tc>
          <w:tcPr>
            <w:tcW w:w="5329" w:type="dxa"/>
            <w:vAlign w:val="center"/>
          </w:tcPr>
          <w:p w14:paraId="468E58F9" w14:textId="77777777" w:rsidR="006A7397" w:rsidRDefault="009F65A4">
            <w:r>
              <w:rPr>
                <w:sz w:val="16"/>
              </w:rPr>
              <w:t>Water-related spillage / leakage</w:t>
            </w:r>
          </w:p>
        </w:tc>
        <w:tc>
          <w:tcPr>
            <w:tcW w:w="907" w:type="dxa"/>
            <w:vAlign w:val="center"/>
          </w:tcPr>
          <w:p w14:paraId="5DF8304E" w14:textId="77777777" w:rsidR="006A7397" w:rsidRDefault="006A7397">
            <w:pPr>
              <w:jc w:val="center"/>
            </w:pPr>
          </w:p>
        </w:tc>
        <w:tc>
          <w:tcPr>
            <w:tcW w:w="907" w:type="dxa"/>
            <w:vAlign w:val="center"/>
          </w:tcPr>
          <w:p w14:paraId="1562171A" w14:textId="77777777" w:rsidR="006A7397" w:rsidRDefault="006A7397">
            <w:pPr>
              <w:jc w:val="center"/>
            </w:pPr>
          </w:p>
        </w:tc>
        <w:tc>
          <w:tcPr>
            <w:tcW w:w="1247" w:type="dxa"/>
            <w:vAlign w:val="center"/>
          </w:tcPr>
          <w:p w14:paraId="6F1CF019" w14:textId="77777777" w:rsidR="006A7397" w:rsidRDefault="006A7397">
            <w:pPr>
              <w:jc w:val="center"/>
            </w:pPr>
          </w:p>
        </w:tc>
        <w:tc>
          <w:tcPr>
            <w:tcW w:w="907" w:type="dxa"/>
            <w:vAlign w:val="center"/>
          </w:tcPr>
          <w:p w14:paraId="4433DD00" w14:textId="0425512C" w:rsidR="006A7397" w:rsidRDefault="00BD1B27">
            <w:pPr>
              <w:jc w:val="center"/>
            </w:pPr>
            <w:r>
              <w:t>X</w:t>
            </w:r>
          </w:p>
        </w:tc>
      </w:tr>
      <w:tr w:rsidR="006A7397" w14:paraId="3EAE4450" w14:textId="77777777">
        <w:trPr>
          <w:jc w:val="center"/>
        </w:trPr>
        <w:tc>
          <w:tcPr>
            <w:tcW w:w="5329" w:type="dxa"/>
            <w:vAlign w:val="center"/>
          </w:tcPr>
          <w:p w14:paraId="13A144BE" w14:textId="77777777" w:rsidR="006A7397" w:rsidRDefault="009F65A4">
            <w:r>
              <w:rPr>
                <w:sz w:val="16"/>
              </w:rPr>
              <w:t>Water carrying fines / wet fines / slurry</w:t>
            </w:r>
          </w:p>
        </w:tc>
        <w:tc>
          <w:tcPr>
            <w:tcW w:w="907" w:type="dxa"/>
            <w:vAlign w:val="center"/>
          </w:tcPr>
          <w:p w14:paraId="2CD6E871" w14:textId="77777777" w:rsidR="006A7397" w:rsidRDefault="006A7397">
            <w:pPr>
              <w:jc w:val="center"/>
            </w:pPr>
          </w:p>
        </w:tc>
        <w:tc>
          <w:tcPr>
            <w:tcW w:w="907" w:type="dxa"/>
            <w:vAlign w:val="center"/>
          </w:tcPr>
          <w:p w14:paraId="4BA01277" w14:textId="77777777" w:rsidR="006A7397" w:rsidRDefault="006A7397">
            <w:pPr>
              <w:jc w:val="center"/>
            </w:pPr>
          </w:p>
        </w:tc>
        <w:tc>
          <w:tcPr>
            <w:tcW w:w="1247" w:type="dxa"/>
            <w:vAlign w:val="center"/>
          </w:tcPr>
          <w:p w14:paraId="56F129C8" w14:textId="77777777" w:rsidR="006A7397" w:rsidRDefault="006A7397">
            <w:pPr>
              <w:jc w:val="center"/>
            </w:pPr>
          </w:p>
        </w:tc>
        <w:tc>
          <w:tcPr>
            <w:tcW w:w="907" w:type="dxa"/>
            <w:vAlign w:val="center"/>
          </w:tcPr>
          <w:p w14:paraId="7CDCD397" w14:textId="6EF5B890" w:rsidR="006A7397" w:rsidRDefault="00BD1B27">
            <w:pPr>
              <w:jc w:val="center"/>
            </w:pPr>
            <w:r>
              <w:t>X</w:t>
            </w:r>
          </w:p>
        </w:tc>
      </w:tr>
      <w:tr w:rsidR="006A7397" w14:paraId="0787FCE6" w14:textId="77777777">
        <w:trPr>
          <w:jc w:val="center"/>
        </w:trPr>
        <w:tc>
          <w:tcPr>
            <w:tcW w:w="5329" w:type="dxa"/>
            <w:vAlign w:val="center"/>
          </w:tcPr>
          <w:p w14:paraId="3E7F7FAA" w14:textId="77777777" w:rsidR="006A7397" w:rsidRDefault="009F65A4">
            <w:r>
              <w:rPr>
                <w:sz w:val="16"/>
              </w:rPr>
              <w:t>Dry fines spillage</w:t>
            </w:r>
          </w:p>
        </w:tc>
        <w:tc>
          <w:tcPr>
            <w:tcW w:w="907" w:type="dxa"/>
            <w:vAlign w:val="center"/>
          </w:tcPr>
          <w:p w14:paraId="3C5164FD" w14:textId="77777777" w:rsidR="006A7397" w:rsidRDefault="006A7397">
            <w:pPr>
              <w:jc w:val="center"/>
            </w:pPr>
          </w:p>
        </w:tc>
        <w:tc>
          <w:tcPr>
            <w:tcW w:w="907" w:type="dxa"/>
            <w:vAlign w:val="center"/>
          </w:tcPr>
          <w:p w14:paraId="199C1BA6" w14:textId="77777777" w:rsidR="006A7397" w:rsidRDefault="006A7397">
            <w:pPr>
              <w:jc w:val="center"/>
            </w:pPr>
          </w:p>
        </w:tc>
        <w:tc>
          <w:tcPr>
            <w:tcW w:w="1247" w:type="dxa"/>
            <w:vAlign w:val="center"/>
          </w:tcPr>
          <w:p w14:paraId="14DD6BB3" w14:textId="77777777" w:rsidR="006A7397" w:rsidRDefault="006A7397">
            <w:pPr>
              <w:jc w:val="center"/>
            </w:pPr>
          </w:p>
        </w:tc>
        <w:tc>
          <w:tcPr>
            <w:tcW w:w="907" w:type="dxa"/>
            <w:vAlign w:val="center"/>
          </w:tcPr>
          <w:p w14:paraId="0D7974F1" w14:textId="17F6DC92" w:rsidR="006A7397" w:rsidRDefault="00BD1B27">
            <w:pPr>
              <w:jc w:val="center"/>
            </w:pPr>
            <w:r>
              <w:t>X</w:t>
            </w:r>
          </w:p>
        </w:tc>
      </w:tr>
      <w:tr w:rsidR="006A7397" w14:paraId="3B557639" w14:textId="77777777">
        <w:trPr>
          <w:jc w:val="center"/>
        </w:trPr>
        <w:tc>
          <w:tcPr>
            <w:tcW w:w="5329" w:type="dxa"/>
            <w:vAlign w:val="center"/>
          </w:tcPr>
          <w:p w14:paraId="06FDB1A4" w14:textId="77777777" w:rsidR="006A7397" w:rsidRDefault="009F65A4">
            <w:r>
              <w:rPr>
                <w:sz w:val="16"/>
              </w:rPr>
              <w:t>Fines deposited from belt carryback on the return side</w:t>
            </w:r>
          </w:p>
        </w:tc>
        <w:tc>
          <w:tcPr>
            <w:tcW w:w="907" w:type="dxa"/>
            <w:vAlign w:val="center"/>
          </w:tcPr>
          <w:p w14:paraId="4D9488E4" w14:textId="77777777" w:rsidR="006A7397" w:rsidRDefault="006A7397">
            <w:pPr>
              <w:jc w:val="center"/>
            </w:pPr>
          </w:p>
        </w:tc>
        <w:tc>
          <w:tcPr>
            <w:tcW w:w="907" w:type="dxa"/>
            <w:vAlign w:val="center"/>
          </w:tcPr>
          <w:p w14:paraId="56546207" w14:textId="77777777" w:rsidR="006A7397" w:rsidRDefault="006A7397">
            <w:pPr>
              <w:jc w:val="center"/>
            </w:pPr>
          </w:p>
        </w:tc>
        <w:tc>
          <w:tcPr>
            <w:tcW w:w="1247" w:type="dxa"/>
            <w:vAlign w:val="center"/>
          </w:tcPr>
          <w:p w14:paraId="7E418027" w14:textId="77777777" w:rsidR="006A7397" w:rsidRDefault="006A7397">
            <w:pPr>
              <w:jc w:val="center"/>
            </w:pPr>
          </w:p>
        </w:tc>
        <w:tc>
          <w:tcPr>
            <w:tcW w:w="907" w:type="dxa"/>
            <w:vAlign w:val="center"/>
          </w:tcPr>
          <w:p w14:paraId="31DE61AA" w14:textId="1629846D" w:rsidR="006A7397" w:rsidRDefault="00BD1B27">
            <w:pPr>
              <w:jc w:val="center"/>
            </w:pPr>
            <w:r>
              <w:t>X</w:t>
            </w:r>
          </w:p>
        </w:tc>
      </w:tr>
      <w:tr w:rsidR="006A7397" w14:paraId="4B9F40D1" w14:textId="77777777">
        <w:trPr>
          <w:jc w:val="center"/>
        </w:trPr>
        <w:tc>
          <w:tcPr>
            <w:tcW w:w="5329" w:type="dxa"/>
            <w:vAlign w:val="center"/>
          </w:tcPr>
          <w:p w14:paraId="58A53CC7" w14:textId="77777777" w:rsidR="006A7397" w:rsidRDefault="009F65A4">
            <w:r>
              <w:rPr>
                <w:sz w:val="16"/>
              </w:rPr>
              <w:t>Lump ore / solid-product spillage</w:t>
            </w:r>
          </w:p>
        </w:tc>
        <w:tc>
          <w:tcPr>
            <w:tcW w:w="907" w:type="dxa"/>
            <w:vAlign w:val="center"/>
          </w:tcPr>
          <w:p w14:paraId="5619707D" w14:textId="77777777" w:rsidR="006A7397" w:rsidRDefault="006A7397">
            <w:pPr>
              <w:jc w:val="center"/>
            </w:pPr>
          </w:p>
        </w:tc>
        <w:tc>
          <w:tcPr>
            <w:tcW w:w="907" w:type="dxa"/>
            <w:vAlign w:val="center"/>
          </w:tcPr>
          <w:p w14:paraId="28FD4F37" w14:textId="77777777" w:rsidR="006A7397" w:rsidRDefault="006A7397">
            <w:pPr>
              <w:jc w:val="center"/>
            </w:pPr>
          </w:p>
        </w:tc>
        <w:tc>
          <w:tcPr>
            <w:tcW w:w="1247" w:type="dxa"/>
            <w:vAlign w:val="center"/>
          </w:tcPr>
          <w:p w14:paraId="18D4C8B9" w14:textId="77777777" w:rsidR="006A7397" w:rsidRDefault="006A7397">
            <w:pPr>
              <w:jc w:val="center"/>
            </w:pPr>
          </w:p>
        </w:tc>
        <w:tc>
          <w:tcPr>
            <w:tcW w:w="907" w:type="dxa"/>
            <w:vAlign w:val="center"/>
          </w:tcPr>
          <w:p w14:paraId="36252F95" w14:textId="7A933648" w:rsidR="006A7397" w:rsidRDefault="00BD1B27">
            <w:pPr>
              <w:jc w:val="center"/>
            </w:pPr>
            <w:r>
              <w:t>X</w:t>
            </w:r>
          </w:p>
        </w:tc>
      </w:tr>
      <w:tr w:rsidR="006A7397" w14:paraId="5DD86027" w14:textId="77777777">
        <w:trPr>
          <w:jc w:val="center"/>
        </w:trPr>
        <w:tc>
          <w:tcPr>
            <w:tcW w:w="5329" w:type="dxa"/>
            <w:vAlign w:val="center"/>
          </w:tcPr>
          <w:p w14:paraId="37867C06" w14:textId="77777777" w:rsidR="006A7397" w:rsidRDefault="009F65A4">
            <w:r>
              <w:rPr>
                <w:sz w:val="16"/>
              </w:rPr>
              <w:t>Mixed combined-product spillage (lump ore + fines)</w:t>
            </w:r>
          </w:p>
        </w:tc>
        <w:tc>
          <w:tcPr>
            <w:tcW w:w="907" w:type="dxa"/>
            <w:vAlign w:val="center"/>
          </w:tcPr>
          <w:p w14:paraId="3D50D3D0" w14:textId="77777777" w:rsidR="006A7397" w:rsidRDefault="006A7397">
            <w:pPr>
              <w:jc w:val="center"/>
            </w:pPr>
          </w:p>
        </w:tc>
        <w:tc>
          <w:tcPr>
            <w:tcW w:w="907" w:type="dxa"/>
            <w:vAlign w:val="center"/>
          </w:tcPr>
          <w:p w14:paraId="60DAA009" w14:textId="77777777" w:rsidR="006A7397" w:rsidRDefault="006A7397">
            <w:pPr>
              <w:jc w:val="center"/>
            </w:pPr>
          </w:p>
        </w:tc>
        <w:tc>
          <w:tcPr>
            <w:tcW w:w="1247" w:type="dxa"/>
            <w:vAlign w:val="center"/>
          </w:tcPr>
          <w:p w14:paraId="3E3A726E" w14:textId="77777777" w:rsidR="006A7397" w:rsidRDefault="006A7397">
            <w:pPr>
              <w:jc w:val="center"/>
            </w:pPr>
          </w:p>
        </w:tc>
        <w:tc>
          <w:tcPr>
            <w:tcW w:w="907" w:type="dxa"/>
            <w:vAlign w:val="center"/>
          </w:tcPr>
          <w:p w14:paraId="6344B4C9" w14:textId="0F04446E" w:rsidR="006A7397" w:rsidRDefault="00BD1B27">
            <w:pPr>
              <w:jc w:val="center"/>
            </w:pPr>
            <w:r>
              <w:t>X</w:t>
            </w:r>
          </w:p>
        </w:tc>
      </w:tr>
      <w:tr w:rsidR="006A7397" w14:paraId="5743E086" w14:textId="77777777">
        <w:trPr>
          <w:jc w:val="center"/>
        </w:trPr>
        <w:tc>
          <w:tcPr>
            <w:tcW w:w="5329" w:type="dxa"/>
            <w:vAlign w:val="center"/>
          </w:tcPr>
          <w:p w14:paraId="50EDAFE7" w14:textId="77777777" w:rsidR="006A7397" w:rsidRDefault="009F65A4">
            <w:r>
              <w:rPr>
                <w:sz w:val="16"/>
              </w:rPr>
              <w:t>Product intentionally cleared from a loaded belt following a trip / restart event</w:t>
            </w:r>
          </w:p>
        </w:tc>
        <w:tc>
          <w:tcPr>
            <w:tcW w:w="907" w:type="dxa"/>
            <w:vAlign w:val="center"/>
          </w:tcPr>
          <w:p w14:paraId="498214CC" w14:textId="77777777" w:rsidR="006A7397" w:rsidRDefault="006A7397">
            <w:pPr>
              <w:jc w:val="center"/>
            </w:pPr>
          </w:p>
        </w:tc>
        <w:tc>
          <w:tcPr>
            <w:tcW w:w="907" w:type="dxa"/>
            <w:vAlign w:val="center"/>
          </w:tcPr>
          <w:p w14:paraId="1E64B4D2" w14:textId="77777777" w:rsidR="006A7397" w:rsidRDefault="006A7397">
            <w:pPr>
              <w:jc w:val="center"/>
            </w:pPr>
          </w:p>
        </w:tc>
        <w:tc>
          <w:tcPr>
            <w:tcW w:w="1247" w:type="dxa"/>
            <w:vAlign w:val="center"/>
          </w:tcPr>
          <w:p w14:paraId="1879A68C" w14:textId="77777777" w:rsidR="006A7397" w:rsidRDefault="006A7397">
            <w:pPr>
              <w:jc w:val="center"/>
            </w:pPr>
          </w:p>
        </w:tc>
        <w:tc>
          <w:tcPr>
            <w:tcW w:w="907" w:type="dxa"/>
            <w:vAlign w:val="center"/>
          </w:tcPr>
          <w:p w14:paraId="0DF6FC90" w14:textId="14281B7B" w:rsidR="006A7397" w:rsidRDefault="00BD1B27">
            <w:pPr>
              <w:jc w:val="center"/>
            </w:pPr>
            <w:r>
              <w:t>X</w:t>
            </w:r>
          </w:p>
        </w:tc>
      </w:tr>
      <w:tr w:rsidR="006A7397" w14:paraId="0940713C" w14:textId="77777777">
        <w:trPr>
          <w:jc w:val="center"/>
        </w:trPr>
        <w:tc>
          <w:tcPr>
            <w:tcW w:w="5329" w:type="dxa"/>
            <w:vAlign w:val="center"/>
          </w:tcPr>
          <w:p w14:paraId="62096811" w14:textId="77777777" w:rsidR="006A7397" w:rsidRDefault="009F65A4">
            <w:r>
              <w:rPr>
                <w:sz w:val="16"/>
              </w:rPr>
              <w:t>Other material or spillage type (describe below)</w:t>
            </w:r>
          </w:p>
        </w:tc>
        <w:tc>
          <w:tcPr>
            <w:tcW w:w="907" w:type="dxa"/>
            <w:vAlign w:val="center"/>
          </w:tcPr>
          <w:p w14:paraId="1DEA49E4" w14:textId="77777777" w:rsidR="006A7397" w:rsidRDefault="006A7397">
            <w:pPr>
              <w:jc w:val="center"/>
            </w:pPr>
          </w:p>
        </w:tc>
        <w:tc>
          <w:tcPr>
            <w:tcW w:w="907" w:type="dxa"/>
            <w:vAlign w:val="center"/>
          </w:tcPr>
          <w:p w14:paraId="40217104" w14:textId="77777777" w:rsidR="006A7397" w:rsidRDefault="006A7397">
            <w:pPr>
              <w:jc w:val="center"/>
            </w:pPr>
          </w:p>
        </w:tc>
        <w:tc>
          <w:tcPr>
            <w:tcW w:w="1247" w:type="dxa"/>
            <w:vAlign w:val="center"/>
          </w:tcPr>
          <w:p w14:paraId="5DF98157" w14:textId="77777777" w:rsidR="006A7397" w:rsidRDefault="006A7397">
            <w:pPr>
              <w:jc w:val="center"/>
            </w:pPr>
          </w:p>
        </w:tc>
        <w:tc>
          <w:tcPr>
            <w:tcW w:w="907" w:type="dxa"/>
            <w:vAlign w:val="center"/>
          </w:tcPr>
          <w:p w14:paraId="47E3CD1B" w14:textId="7D131862" w:rsidR="006A7397" w:rsidRDefault="00BD1B27">
            <w:pPr>
              <w:jc w:val="center"/>
            </w:pPr>
            <w:r>
              <w:t>X</w:t>
            </w:r>
          </w:p>
        </w:tc>
      </w:tr>
    </w:tbl>
    <w:p w14:paraId="0844B7E8"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199CAFF5" w14:textId="77777777">
        <w:trPr>
          <w:tblHeader/>
          <w:jc w:val="center"/>
        </w:trPr>
        <w:tc>
          <w:tcPr>
            <w:tcW w:w="5329" w:type="dxa"/>
            <w:shd w:val="clear" w:color="auto" w:fill="D9E2F3"/>
            <w:vAlign w:val="center"/>
          </w:tcPr>
          <w:p w14:paraId="4F500018" w14:textId="77777777" w:rsidR="006A7397" w:rsidRDefault="009F65A4">
            <w:pPr>
              <w:jc w:val="center"/>
            </w:pPr>
            <w:r>
              <w:rPr>
                <w:b/>
                <w:sz w:val="16"/>
              </w:rPr>
              <w:t>Item / Observation</w:t>
            </w:r>
          </w:p>
        </w:tc>
        <w:tc>
          <w:tcPr>
            <w:tcW w:w="907" w:type="dxa"/>
            <w:shd w:val="clear" w:color="auto" w:fill="D9E2F3"/>
            <w:vAlign w:val="center"/>
          </w:tcPr>
          <w:p w14:paraId="4B207721" w14:textId="77777777" w:rsidR="006A7397" w:rsidRDefault="009F65A4">
            <w:pPr>
              <w:jc w:val="center"/>
            </w:pPr>
            <w:r>
              <w:rPr>
                <w:b/>
                <w:sz w:val="16"/>
              </w:rPr>
              <w:t>Yes</w:t>
            </w:r>
          </w:p>
        </w:tc>
        <w:tc>
          <w:tcPr>
            <w:tcW w:w="907" w:type="dxa"/>
            <w:shd w:val="clear" w:color="auto" w:fill="D9E2F3"/>
            <w:vAlign w:val="center"/>
          </w:tcPr>
          <w:p w14:paraId="378701BC" w14:textId="77777777" w:rsidR="006A7397" w:rsidRDefault="009F65A4">
            <w:pPr>
              <w:jc w:val="center"/>
            </w:pPr>
            <w:r>
              <w:rPr>
                <w:b/>
                <w:sz w:val="16"/>
              </w:rPr>
              <w:t>No</w:t>
            </w:r>
          </w:p>
        </w:tc>
        <w:tc>
          <w:tcPr>
            <w:tcW w:w="1247" w:type="dxa"/>
            <w:shd w:val="clear" w:color="auto" w:fill="D9E2F3"/>
            <w:vAlign w:val="center"/>
          </w:tcPr>
          <w:p w14:paraId="515A4D7B" w14:textId="77777777" w:rsidR="006A7397" w:rsidRDefault="009F65A4">
            <w:pPr>
              <w:jc w:val="center"/>
            </w:pPr>
            <w:r>
              <w:rPr>
                <w:b/>
                <w:sz w:val="16"/>
              </w:rPr>
              <w:t>Unknown</w:t>
            </w:r>
          </w:p>
        </w:tc>
        <w:tc>
          <w:tcPr>
            <w:tcW w:w="907" w:type="dxa"/>
            <w:shd w:val="clear" w:color="auto" w:fill="D9E2F3"/>
            <w:vAlign w:val="center"/>
          </w:tcPr>
          <w:p w14:paraId="105B4CC4" w14:textId="77777777" w:rsidR="006A7397" w:rsidRDefault="009F65A4">
            <w:pPr>
              <w:jc w:val="center"/>
            </w:pPr>
            <w:r>
              <w:rPr>
                <w:b/>
                <w:sz w:val="16"/>
              </w:rPr>
              <w:t>N/A</w:t>
            </w:r>
          </w:p>
        </w:tc>
      </w:tr>
      <w:tr w:rsidR="006A7397" w14:paraId="0ED439DE" w14:textId="77777777">
        <w:trPr>
          <w:jc w:val="center"/>
        </w:trPr>
        <w:tc>
          <w:tcPr>
            <w:tcW w:w="5329" w:type="dxa"/>
            <w:vAlign w:val="center"/>
          </w:tcPr>
          <w:p w14:paraId="2B16F8B0" w14:textId="77777777" w:rsidR="006A7397" w:rsidRDefault="009F65A4">
            <w:r>
              <w:rPr>
                <w:sz w:val="16"/>
              </w:rPr>
              <w:t>Loading / feed point</w:t>
            </w:r>
          </w:p>
        </w:tc>
        <w:tc>
          <w:tcPr>
            <w:tcW w:w="907" w:type="dxa"/>
            <w:vAlign w:val="center"/>
          </w:tcPr>
          <w:p w14:paraId="2B4F31A2" w14:textId="77777777" w:rsidR="006A7397" w:rsidRDefault="006A7397">
            <w:pPr>
              <w:jc w:val="center"/>
            </w:pPr>
          </w:p>
        </w:tc>
        <w:tc>
          <w:tcPr>
            <w:tcW w:w="907" w:type="dxa"/>
            <w:vAlign w:val="center"/>
          </w:tcPr>
          <w:p w14:paraId="182FE873" w14:textId="77777777" w:rsidR="006A7397" w:rsidRDefault="006A7397">
            <w:pPr>
              <w:jc w:val="center"/>
            </w:pPr>
          </w:p>
        </w:tc>
        <w:tc>
          <w:tcPr>
            <w:tcW w:w="1247" w:type="dxa"/>
            <w:vAlign w:val="center"/>
          </w:tcPr>
          <w:p w14:paraId="00F53A08" w14:textId="77777777" w:rsidR="006A7397" w:rsidRDefault="006A7397">
            <w:pPr>
              <w:jc w:val="center"/>
            </w:pPr>
          </w:p>
        </w:tc>
        <w:tc>
          <w:tcPr>
            <w:tcW w:w="907" w:type="dxa"/>
            <w:vAlign w:val="center"/>
          </w:tcPr>
          <w:p w14:paraId="5ABFE580" w14:textId="0D751923" w:rsidR="006A7397" w:rsidRDefault="00BD1B27">
            <w:pPr>
              <w:jc w:val="center"/>
            </w:pPr>
            <w:r>
              <w:t>X</w:t>
            </w:r>
          </w:p>
        </w:tc>
      </w:tr>
      <w:tr w:rsidR="006A7397" w14:paraId="5151DFB6" w14:textId="77777777">
        <w:trPr>
          <w:jc w:val="center"/>
        </w:trPr>
        <w:tc>
          <w:tcPr>
            <w:tcW w:w="5329" w:type="dxa"/>
            <w:vAlign w:val="center"/>
          </w:tcPr>
          <w:p w14:paraId="7EBCBAD5" w14:textId="77777777" w:rsidR="006A7397" w:rsidRDefault="009F65A4">
            <w:r>
              <w:rPr>
                <w:sz w:val="16"/>
              </w:rPr>
              <w:t>Along the carrying side of the conveyor belt</w:t>
            </w:r>
          </w:p>
        </w:tc>
        <w:tc>
          <w:tcPr>
            <w:tcW w:w="907" w:type="dxa"/>
            <w:vAlign w:val="center"/>
          </w:tcPr>
          <w:p w14:paraId="29587EA2" w14:textId="77777777" w:rsidR="006A7397" w:rsidRDefault="006A7397">
            <w:pPr>
              <w:jc w:val="center"/>
            </w:pPr>
          </w:p>
        </w:tc>
        <w:tc>
          <w:tcPr>
            <w:tcW w:w="907" w:type="dxa"/>
            <w:vAlign w:val="center"/>
          </w:tcPr>
          <w:p w14:paraId="42FECD11" w14:textId="77777777" w:rsidR="006A7397" w:rsidRDefault="006A7397">
            <w:pPr>
              <w:jc w:val="center"/>
            </w:pPr>
          </w:p>
        </w:tc>
        <w:tc>
          <w:tcPr>
            <w:tcW w:w="1247" w:type="dxa"/>
            <w:vAlign w:val="center"/>
          </w:tcPr>
          <w:p w14:paraId="440DD234" w14:textId="77777777" w:rsidR="006A7397" w:rsidRDefault="006A7397">
            <w:pPr>
              <w:jc w:val="center"/>
            </w:pPr>
          </w:p>
        </w:tc>
        <w:tc>
          <w:tcPr>
            <w:tcW w:w="907" w:type="dxa"/>
            <w:vAlign w:val="center"/>
          </w:tcPr>
          <w:p w14:paraId="6145E43D" w14:textId="61DB0DE1" w:rsidR="006A7397" w:rsidRDefault="00BD1B27">
            <w:pPr>
              <w:jc w:val="center"/>
            </w:pPr>
            <w:r>
              <w:t>X</w:t>
            </w:r>
          </w:p>
        </w:tc>
      </w:tr>
      <w:tr w:rsidR="006A7397" w14:paraId="2D45E696" w14:textId="77777777">
        <w:trPr>
          <w:jc w:val="center"/>
        </w:trPr>
        <w:tc>
          <w:tcPr>
            <w:tcW w:w="5329" w:type="dxa"/>
            <w:vAlign w:val="center"/>
          </w:tcPr>
          <w:p w14:paraId="4D002401" w14:textId="77777777" w:rsidR="006A7397" w:rsidRDefault="009F65A4">
            <w:r>
              <w:rPr>
                <w:sz w:val="16"/>
              </w:rPr>
              <w:t>Along one side of the belt / conveyor structure</w:t>
            </w:r>
          </w:p>
        </w:tc>
        <w:tc>
          <w:tcPr>
            <w:tcW w:w="907" w:type="dxa"/>
            <w:vAlign w:val="center"/>
          </w:tcPr>
          <w:p w14:paraId="197220DE" w14:textId="77777777" w:rsidR="006A7397" w:rsidRDefault="006A7397">
            <w:pPr>
              <w:jc w:val="center"/>
            </w:pPr>
          </w:p>
        </w:tc>
        <w:tc>
          <w:tcPr>
            <w:tcW w:w="907" w:type="dxa"/>
            <w:vAlign w:val="center"/>
          </w:tcPr>
          <w:p w14:paraId="4A63AAB5" w14:textId="77777777" w:rsidR="006A7397" w:rsidRDefault="006A7397">
            <w:pPr>
              <w:jc w:val="center"/>
            </w:pPr>
          </w:p>
        </w:tc>
        <w:tc>
          <w:tcPr>
            <w:tcW w:w="1247" w:type="dxa"/>
            <w:vAlign w:val="center"/>
          </w:tcPr>
          <w:p w14:paraId="6C98B539" w14:textId="77777777" w:rsidR="006A7397" w:rsidRDefault="006A7397">
            <w:pPr>
              <w:jc w:val="center"/>
            </w:pPr>
          </w:p>
        </w:tc>
        <w:tc>
          <w:tcPr>
            <w:tcW w:w="907" w:type="dxa"/>
            <w:vAlign w:val="center"/>
          </w:tcPr>
          <w:p w14:paraId="396D32E2" w14:textId="3EDBAAB1" w:rsidR="006A7397" w:rsidRDefault="00BD1B27">
            <w:pPr>
              <w:jc w:val="center"/>
            </w:pPr>
            <w:r>
              <w:t>X</w:t>
            </w:r>
          </w:p>
        </w:tc>
      </w:tr>
      <w:tr w:rsidR="006A7397" w14:paraId="0E082C74" w14:textId="77777777">
        <w:trPr>
          <w:jc w:val="center"/>
        </w:trPr>
        <w:tc>
          <w:tcPr>
            <w:tcW w:w="5329" w:type="dxa"/>
            <w:vAlign w:val="center"/>
          </w:tcPr>
          <w:p w14:paraId="6DABE434" w14:textId="77777777" w:rsidR="006A7397" w:rsidRDefault="009F65A4">
            <w:r>
              <w:rPr>
                <w:sz w:val="16"/>
              </w:rPr>
              <w:t>Discharge / transfer point</w:t>
            </w:r>
          </w:p>
        </w:tc>
        <w:tc>
          <w:tcPr>
            <w:tcW w:w="907" w:type="dxa"/>
            <w:vAlign w:val="center"/>
          </w:tcPr>
          <w:p w14:paraId="765E8551" w14:textId="77777777" w:rsidR="006A7397" w:rsidRDefault="006A7397">
            <w:pPr>
              <w:jc w:val="center"/>
            </w:pPr>
          </w:p>
        </w:tc>
        <w:tc>
          <w:tcPr>
            <w:tcW w:w="907" w:type="dxa"/>
            <w:vAlign w:val="center"/>
          </w:tcPr>
          <w:p w14:paraId="232D59F5" w14:textId="77777777" w:rsidR="006A7397" w:rsidRDefault="006A7397">
            <w:pPr>
              <w:jc w:val="center"/>
            </w:pPr>
          </w:p>
        </w:tc>
        <w:tc>
          <w:tcPr>
            <w:tcW w:w="1247" w:type="dxa"/>
            <w:vAlign w:val="center"/>
          </w:tcPr>
          <w:p w14:paraId="1DE0C447" w14:textId="77777777" w:rsidR="006A7397" w:rsidRDefault="006A7397">
            <w:pPr>
              <w:jc w:val="center"/>
            </w:pPr>
          </w:p>
        </w:tc>
        <w:tc>
          <w:tcPr>
            <w:tcW w:w="907" w:type="dxa"/>
            <w:vAlign w:val="center"/>
          </w:tcPr>
          <w:p w14:paraId="52D69B14" w14:textId="68E08421" w:rsidR="006A7397" w:rsidRDefault="00BD1B27">
            <w:pPr>
              <w:jc w:val="center"/>
            </w:pPr>
            <w:r>
              <w:t>X</w:t>
            </w:r>
          </w:p>
        </w:tc>
      </w:tr>
      <w:tr w:rsidR="006A7397" w14:paraId="67EF6BD7" w14:textId="77777777">
        <w:trPr>
          <w:jc w:val="center"/>
        </w:trPr>
        <w:tc>
          <w:tcPr>
            <w:tcW w:w="5329" w:type="dxa"/>
            <w:vAlign w:val="center"/>
          </w:tcPr>
          <w:p w14:paraId="6A9E1DFA" w14:textId="77777777" w:rsidR="006A7397" w:rsidRDefault="009F65A4">
            <w:r>
              <w:rPr>
                <w:sz w:val="16"/>
              </w:rPr>
              <w:t>Chute / screen / transfer enclosure</w:t>
            </w:r>
          </w:p>
        </w:tc>
        <w:tc>
          <w:tcPr>
            <w:tcW w:w="907" w:type="dxa"/>
            <w:vAlign w:val="center"/>
          </w:tcPr>
          <w:p w14:paraId="4EF0F6BB" w14:textId="77777777" w:rsidR="006A7397" w:rsidRDefault="006A7397">
            <w:pPr>
              <w:jc w:val="center"/>
            </w:pPr>
          </w:p>
        </w:tc>
        <w:tc>
          <w:tcPr>
            <w:tcW w:w="907" w:type="dxa"/>
            <w:vAlign w:val="center"/>
          </w:tcPr>
          <w:p w14:paraId="0D3647E4" w14:textId="77777777" w:rsidR="006A7397" w:rsidRDefault="006A7397">
            <w:pPr>
              <w:jc w:val="center"/>
            </w:pPr>
          </w:p>
        </w:tc>
        <w:tc>
          <w:tcPr>
            <w:tcW w:w="1247" w:type="dxa"/>
            <w:vAlign w:val="center"/>
          </w:tcPr>
          <w:p w14:paraId="7670B524" w14:textId="77777777" w:rsidR="006A7397" w:rsidRDefault="006A7397">
            <w:pPr>
              <w:jc w:val="center"/>
            </w:pPr>
          </w:p>
        </w:tc>
        <w:tc>
          <w:tcPr>
            <w:tcW w:w="907" w:type="dxa"/>
            <w:vAlign w:val="center"/>
          </w:tcPr>
          <w:p w14:paraId="5CE21293" w14:textId="0AC3D24D" w:rsidR="006A7397" w:rsidRDefault="00BD1B27">
            <w:pPr>
              <w:jc w:val="center"/>
            </w:pPr>
            <w:r>
              <w:t>X</w:t>
            </w:r>
          </w:p>
        </w:tc>
      </w:tr>
      <w:tr w:rsidR="006A7397" w14:paraId="5132E289" w14:textId="77777777">
        <w:trPr>
          <w:jc w:val="center"/>
        </w:trPr>
        <w:tc>
          <w:tcPr>
            <w:tcW w:w="5329" w:type="dxa"/>
            <w:vAlign w:val="center"/>
          </w:tcPr>
          <w:p w14:paraId="6708FA29" w14:textId="77777777" w:rsidR="006A7397" w:rsidRDefault="009F65A4">
            <w:r>
              <w:rPr>
                <w:sz w:val="16"/>
              </w:rPr>
              <w:t>Return side / underside of the conveyor belt</w:t>
            </w:r>
          </w:p>
        </w:tc>
        <w:tc>
          <w:tcPr>
            <w:tcW w:w="907" w:type="dxa"/>
            <w:vAlign w:val="center"/>
          </w:tcPr>
          <w:p w14:paraId="5E71D5AD" w14:textId="77777777" w:rsidR="006A7397" w:rsidRDefault="006A7397">
            <w:pPr>
              <w:jc w:val="center"/>
            </w:pPr>
          </w:p>
        </w:tc>
        <w:tc>
          <w:tcPr>
            <w:tcW w:w="907" w:type="dxa"/>
            <w:vAlign w:val="center"/>
          </w:tcPr>
          <w:p w14:paraId="501F456F" w14:textId="77777777" w:rsidR="006A7397" w:rsidRDefault="006A7397">
            <w:pPr>
              <w:jc w:val="center"/>
            </w:pPr>
          </w:p>
        </w:tc>
        <w:tc>
          <w:tcPr>
            <w:tcW w:w="1247" w:type="dxa"/>
            <w:vAlign w:val="center"/>
          </w:tcPr>
          <w:p w14:paraId="5AB78944" w14:textId="77777777" w:rsidR="006A7397" w:rsidRDefault="006A7397">
            <w:pPr>
              <w:jc w:val="center"/>
            </w:pPr>
          </w:p>
        </w:tc>
        <w:tc>
          <w:tcPr>
            <w:tcW w:w="907" w:type="dxa"/>
            <w:vAlign w:val="center"/>
          </w:tcPr>
          <w:p w14:paraId="4E19DCA7" w14:textId="29F643E2" w:rsidR="006A7397" w:rsidRDefault="00BD1B27">
            <w:pPr>
              <w:jc w:val="center"/>
            </w:pPr>
            <w:r>
              <w:t>X</w:t>
            </w:r>
          </w:p>
        </w:tc>
      </w:tr>
      <w:tr w:rsidR="006A7397" w14:paraId="11514E5B" w14:textId="77777777">
        <w:trPr>
          <w:jc w:val="center"/>
        </w:trPr>
        <w:tc>
          <w:tcPr>
            <w:tcW w:w="5329" w:type="dxa"/>
            <w:vAlign w:val="center"/>
          </w:tcPr>
          <w:p w14:paraId="282982E1" w14:textId="77777777" w:rsidR="006A7397" w:rsidRDefault="009F65A4">
            <w:r>
              <w:rPr>
                <w:sz w:val="16"/>
              </w:rPr>
              <w:t>Directly beneath the conveyor</w:t>
            </w:r>
          </w:p>
        </w:tc>
        <w:tc>
          <w:tcPr>
            <w:tcW w:w="907" w:type="dxa"/>
            <w:vAlign w:val="center"/>
          </w:tcPr>
          <w:p w14:paraId="5B8EB4CC" w14:textId="77777777" w:rsidR="006A7397" w:rsidRDefault="006A7397">
            <w:pPr>
              <w:jc w:val="center"/>
            </w:pPr>
          </w:p>
        </w:tc>
        <w:tc>
          <w:tcPr>
            <w:tcW w:w="907" w:type="dxa"/>
            <w:vAlign w:val="center"/>
          </w:tcPr>
          <w:p w14:paraId="0CBAE5C2" w14:textId="77777777" w:rsidR="006A7397" w:rsidRDefault="006A7397">
            <w:pPr>
              <w:jc w:val="center"/>
            </w:pPr>
          </w:p>
        </w:tc>
        <w:tc>
          <w:tcPr>
            <w:tcW w:w="1247" w:type="dxa"/>
            <w:vAlign w:val="center"/>
          </w:tcPr>
          <w:p w14:paraId="790CE950" w14:textId="77777777" w:rsidR="006A7397" w:rsidRDefault="006A7397">
            <w:pPr>
              <w:jc w:val="center"/>
            </w:pPr>
          </w:p>
        </w:tc>
        <w:tc>
          <w:tcPr>
            <w:tcW w:w="907" w:type="dxa"/>
            <w:vAlign w:val="center"/>
          </w:tcPr>
          <w:p w14:paraId="7F5F97D9" w14:textId="41B131A3" w:rsidR="006A7397" w:rsidRDefault="00BD1B27">
            <w:pPr>
              <w:jc w:val="center"/>
            </w:pPr>
            <w:r>
              <w:t>X</w:t>
            </w:r>
          </w:p>
        </w:tc>
      </w:tr>
      <w:tr w:rsidR="006A7397" w14:paraId="635777FC" w14:textId="77777777">
        <w:trPr>
          <w:jc w:val="center"/>
        </w:trPr>
        <w:tc>
          <w:tcPr>
            <w:tcW w:w="5329" w:type="dxa"/>
            <w:vAlign w:val="center"/>
          </w:tcPr>
          <w:p w14:paraId="7737A989" w14:textId="77777777" w:rsidR="006A7397" w:rsidRDefault="009F65A4">
            <w:r>
              <w:rPr>
                <w:sz w:val="16"/>
              </w:rPr>
              <w:t>Around rollers / idlers / pulleys / other conveyor components</w:t>
            </w:r>
          </w:p>
        </w:tc>
        <w:tc>
          <w:tcPr>
            <w:tcW w:w="907" w:type="dxa"/>
            <w:vAlign w:val="center"/>
          </w:tcPr>
          <w:p w14:paraId="2D6FDA9E" w14:textId="77777777" w:rsidR="006A7397" w:rsidRDefault="006A7397">
            <w:pPr>
              <w:jc w:val="center"/>
            </w:pPr>
          </w:p>
        </w:tc>
        <w:tc>
          <w:tcPr>
            <w:tcW w:w="907" w:type="dxa"/>
            <w:vAlign w:val="center"/>
          </w:tcPr>
          <w:p w14:paraId="37229DF7" w14:textId="77777777" w:rsidR="006A7397" w:rsidRDefault="006A7397">
            <w:pPr>
              <w:jc w:val="center"/>
            </w:pPr>
          </w:p>
        </w:tc>
        <w:tc>
          <w:tcPr>
            <w:tcW w:w="1247" w:type="dxa"/>
            <w:vAlign w:val="center"/>
          </w:tcPr>
          <w:p w14:paraId="4612D9E8" w14:textId="77777777" w:rsidR="006A7397" w:rsidRDefault="006A7397">
            <w:pPr>
              <w:jc w:val="center"/>
            </w:pPr>
          </w:p>
        </w:tc>
        <w:tc>
          <w:tcPr>
            <w:tcW w:w="907" w:type="dxa"/>
            <w:vAlign w:val="center"/>
          </w:tcPr>
          <w:p w14:paraId="5C3E7691" w14:textId="6EDB038F" w:rsidR="006A7397" w:rsidRDefault="00BD1B27">
            <w:pPr>
              <w:jc w:val="center"/>
            </w:pPr>
            <w:r>
              <w:t>X</w:t>
            </w:r>
          </w:p>
        </w:tc>
      </w:tr>
      <w:tr w:rsidR="006A7397" w14:paraId="33E7426A" w14:textId="77777777">
        <w:trPr>
          <w:jc w:val="center"/>
        </w:trPr>
        <w:tc>
          <w:tcPr>
            <w:tcW w:w="5329" w:type="dxa"/>
            <w:vAlign w:val="center"/>
          </w:tcPr>
          <w:p w14:paraId="2DA2DA30" w14:textId="77777777" w:rsidR="006A7397" w:rsidRDefault="009F65A4">
            <w:r>
              <w:rPr>
                <w:sz w:val="16"/>
              </w:rPr>
              <w:t>Walkway / access route</w:t>
            </w:r>
          </w:p>
        </w:tc>
        <w:tc>
          <w:tcPr>
            <w:tcW w:w="907" w:type="dxa"/>
            <w:vAlign w:val="center"/>
          </w:tcPr>
          <w:p w14:paraId="5B991C88" w14:textId="77777777" w:rsidR="006A7397" w:rsidRDefault="006A7397">
            <w:pPr>
              <w:jc w:val="center"/>
            </w:pPr>
          </w:p>
        </w:tc>
        <w:tc>
          <w:tcPr>
            <w:tcW w:w="907" w:type="dxa"/>
            <w:vAlign w:val="center"/>
          </w:tcPr>
          <w:p w14:paraId="1BE876FC" w14:textId="77777777" w:rsidR="006A7397" w:rsidRDefault="006A7397">
            <w:pPr>
              <w:jc w:val="center"/>
            </w:pPr>
          </w:p>
        </w:tc>
        <w:tc>
          <w:tcPr>
            <w:tcW w:w="1247" w:type="dxa"/>
            <w:vAlign w:val="center"/>
          </w:tcPr>
          <w:p w14:paraId="40295267" w14:textId="77777777" w:rsidR="006A7397" w:rsidRDefault="006A7397">
            <w:pPr>
              <w:jc w:val="center"/>
            </w:pPr>
          </w:p>
        </w:tc>
        <w:tc>
          <w:tcPr>
            <w:tcW w:w="907" w:type="dxa"/>
            <w:vAlign w:val="center"/>
          </w:tcPr>
          <w:p w14:paraId="0C4AFD62" w14:textId="2F7568A4" w:rsidR="006A7397" w:rsidRDefault="00BD1B27">
            <w:pPr>
              <w:jc w:val="center"/>
            </w:pPr>
            <w:r>
              <w:t>X</w:t>
            </w:r>
          </w:p>
        </w:tc>
      </w:tr>
      <w:tr w:rsidR="006A7397" w14:paraId="0A6F4C2B" w14:textId="77777777">
        <w:trPr>
          <w:jc w:val="center"/>
        </w:trPr>
        <w:tc>
          <w:tcPr>
            <w:tcW w:w="5329" w:type="dxa"/>
            <w:vAlign w:val="center"/>
          </w:tcPr>
          <w:p w14:paraId="49EB9D9F" w14:textId="77777777" w:rsidR="006A7397" w:rsidRDefault="009F65A4">
            <w:r>
              <w:rPr>
                <w:sz w:val="16"/>
              </w:rPr>
              <w:t>On surrounding structure / equipment</w:t>
            </w:r>
          </w:p>
        </w:tc>
        <w:tc>
          <w:tcPr>
            <w:tcW w:w="907" w:type="dxa"/>
            <w:vAlign w:val="center"/>
          </w:tcPr>
          <w:p w14:paraId="6F0AB0AE" w14:textId="77777777" w:rsidR="006A7397" w:rsidRDefault="006A7397">
            <w:pPr>
              <w:jc w:val="center"/>
            </w:pPr>
          </w:p>
        </w:tc>
        <w:tc>
          <w:tcPr>
            <w:tcW w:w="907" w:type="dxa"/>
            <w:vAlign w:val="center"/>
          </w:tcPr>
          <w:p w14:paraId="0828EDD6" w14:textId="77777777" w:rsidR="006A7397" w:rsidRDefault="006A7397">
            <w:pPr>
              <w:jc w:val="center"/>
            </w:pPr>
          </w:p>
        </w:tc>
        <w:tc>
          <w:tcPr>
            <w:tcW w:w="1247" w:type="dxa"/>
            <w:vAlign w:val="center"/>
          </w:tcPr>
          <w:p w14:paraId="2538F081" w14:textId="77777777" w:rsidR="006A7397" w:rsidRDefault="006A7397">
            <w:pPr>
              <w:jc w:val="center"/>
            </w:pPr>
          </w:p>
        </w:tc>
        <w:tc>
          <w:tcPr>
            <w:tcW w:w="907" w:type="dxa"/>
            <w:vAlign w:val="center"/>
          </w:tcPr>
          <w:p w14:paraId="146F3C77" w14:textId="36F96A43" w:rsidR="006A7397" w:rsidRDefault="00BD1B27">
            <w:pPr>
              <w:jc w:val="center"/>
            </w:pPr>
            <w:r>
              <w:t>X</w:t>
            </w:r>
          </w:p>
        </w:tc>
      </w:tr>
      <w:tr w:rsidR="006A7397" w14:paraId="179D1C85" w14:textId="77777777">
        <w:trPr>
          <w:jc w:val="center"/>
        </w:trPr>
        <w:tc>
          <w:tcPr>
            <w:tcW w:w="5329" w:type="dxa"/>
            <w:vAlign w:val="center"/>
          </w:tcPr>
          <w:p w14:paraId="6AC9C42B" w14:textId="77777777" w:rsidR="006A7397" w:rsidRDefault="009F65A4">
            <w:r>
              <w:rPr>
                <w:sz w:val="16"/>
              </w:rPr>
              <w:t>Below an elevated conveyor or transfer point</w:t>
            </w:r>
          </w:p>
        </w:tc>
        <w:tc>
          <w:tcPr>
            <w:tcW w:w="907" w:type="dxa"/>
            <w:vAlign w:val="center"/>
          </w:tcPr>
          <w:p w14:paraId="59778873" w14:textId="77777777" w:rsidR="006A7397" w:rsidRDefault="006A7397">
            <w:pPr>
              <w:jc w:val="center"/>
            </w:pPr>
          </w:p>
        </w:tc>
        <w:tc>
          <w:tcPr>
            <w:tcW w:w="907" w:type="dxa"/>
            <w:vAlign w:val="center"/>
          </w:tcPr>
          <w:p w14:paraId="59BA9418" w14:textId="77777777" w:rsidR="006A7397" w:rsidRDefault="006A7397">
            <w:pPr>
              <w:jc w:val="center"/>
            </w:pPr>
          </w:p>
        </w:tc>
        <w:tc>
          <w:tcPr>
            <w:tcW w:w="1247" w:type="dxa"/>
            <w:vAlign w:val="center"/>
          </w:tcPr>
          <w:p w14:paraId="65D04145" w14:textId="77777777" w:rsidR="006A7397" w:rsidRDefault="006A7397">
            <w:pPr>
              <w:jc w:val="center"/>
            </w:pPr>
          </w:p>
        </w:tc>
        <w:tc>
          <w:tcPr>
            <w:tcW w:w="907" w:type="dxa"/>
            <w:vAlign w:val="center"/>
          </w:tcPr>
          <w:p w14:paraId="0164EB22" w14:textId="5DA442D1" w:rsidR="006A7397" w:rsidRDefault="00BD1B27">
            <w:pPr>
              <w:jc w:val="center"/>
            </w:pPr>
            <w:r>
              <w:t>X</w:t>
            </w:r>
          </w:p>
        </w:tc>
      </w:tr>
      <w:tr w:rsidR="006A7397" w14:paraId="214ABAF5" w14:textId="77777777">
        <w:trPr>
          <w:jc w:val="center"/>
        </w:trPr>
        <w:tc>
          <w:tcPr>
            <w:tcW w:w="5329" w:type="dxa"/>
            <w:vAlign w:val="center"/>
          </w:tcPr>
          <w:p w14:paraId="015BD165" w14:textId="77777777" w:rsidR="006A7397" w:rsidRDefault="009F65A4">
            <w:r>
              <w:rPr>
                <w:sz w:val="16"/>
              </w:rPr>
              <w:t>Other location (describe below)</w:t>
            </w:r>
          </w:p>
        </w:tc>
        <w:tc>
          <w:tcPr>
            <w:tcW w:w="907" w:type="dxa"/>
            <w:vAlign w:val="center"/>
          </w:tcPr>
          <w:p w14:paraId="3A7CBBB6" w14:textId="77777777" w:rsidR="006A7397" w:rsidRDefault="006A7397">
            <w:pPr>
              <w:jc w:val="center"/>
            </w:pPr>
          </w:p>
        </w:tc>
        <w:tc>
          <w:tcPr>
            <w:tcW w:w="907" w:type="dxa"/>
            <w:vAlign w:val="center"/>
          </w:tcPr>
          <w:p w14:paraId="5E3A1729" w14:textId="77777777" w:rsidR="006A7397" w:rsidRDefault="006A7397">
            <w:pPr>
              <w:jc w:val="center"/>
            </w:pPr>
          </w:p>
        </w:tc>
        <w:tc>
          <w:tcPr>
            <w:tcW w:w="1247" w:type="dxa"/>
            <w:vAlign w:val="center"/>
          </w:tcPr>
          <w:p w14:paraId="75976C03" w14:textId="77777777" w:rsidR="006A7397" w:rsidRDefault="006A7397">
            <w:pPr>
              <w:jc w:val="center"/>
            </w:pPr>
          </w:p>
        </w:tc>
        <w:tc>
          <w:tcPr>
            <w:tcW w:w="907" w:type="dxa"/>
            <w:vAlign w:val="center"/>
          </w:tcPr>
          <w:p w14:paraId="4D17B36A" w14:textId="36E32FDE" w:rsidR="006A7397" w:rsidRDefault="00BD1B27">
            <w:pPr>
              <w:jc w:val="center"/>
            </w:pPr>
            <w:r>
              <w:t>X</w:t>
            </w:r>
          </w:p>
        </w:tc>
      </w:tr>
    </w:tbl>
    <w:p w14:paraId="4AF30D7D" w14:textId="77777777" w:rsidR="006A7397" w:rsidRDefault="009F65A4">
      <w:pPr>
        <w:spacing w:before="80" w:after="60"/>
      </w:pPr>
      <w:r>
        <w:rPr>
          <w:b/>
          <w:sz w:val="17"/>
        </w:rPr>
        <w:t>D. General visible extent</w:t>
      </w:r>
    </w:p>
    <w:p w14:paraId="69594EFF"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7BC01D2" w14:textId="77777777">
        <w:trPr>
          <w:tblHeader/>
          <w:jc w:val="center"/>
        </w:trPr>
        <w:tc>
          <w:tcPr>
            <w:tcW w:w="5329" w:type="dxa"/>
            <w:shd w:val="clear" w:color="auto" w:fill="D9E2F3"/>
            <w:vAlign w:val="center"/>
          </w:tcPr>
          <w:p w14:paraId="22387DA1" w14:textId="77777777" w:rsidR="006A7397" w:rsidRDefault="009F65A4">
            <w:pPr>
              <w:jc w:val="center"/>
            </w:pPr>
            <w:r>
              <w:rPr>
                <w:b/>
                <w:sz w:val="16"/>
              </w:rPr>
              <w:t>Item / Observation</w:t>
            </w:r>
          </w:p>
        </w:tc>
        <w:tc>
          <w:tcPr>
            <w:tcW w:w="907" w:type="dxa"/>
            <w:shd w:val="clear" w:color="auto" w:fill="D9E2F3"/>
            <w:vAlign w:val="center"/>
          </w:tcPr>
          <w:p w14:paraId="6C386007" w14:textId="77777777" w:rsidR="006A7397" w:rsidRDefault="009F65A4">
            <w:pPr>
              <w:jc w:val="center"/>
            </w:pPr>
            <w:r>
              <w:rPr>
                <w:b/>
                <w:sz w:val="16"/>
              </w:rPr>
              <w:t>Yes</w:t>
            </w:r>
          </w:p>
        </w:tc>
        <w:tc>
          <w:tcPr>
            <w:tcW w:w="907" w:type="dxa"/>
            <w:shd w:val="clear" w:color="auto" w:fill="D9E2F3"/>
            <w:vAlign w:val="center"/>
          </w:tcPr>
          <w:p w14:paraId="49C8E4E1" w14:textId="77777777" w:rsidR="006A7397" w:rsidRDefault="009F65A4">
            <w:pPr>
              <w:jc w:val="center"/>
            </w:pPr>
            <w:r>
              <w:rPr>
                <w:b/>
                <w:sz w:val="16"/>
              </w:rPr>
              <w:t>No</w:t>
            </w:r>
          </w:p>
        </w:tc>
        <w:tc>
          <w:tcPr>
            <w:tcW w:w="1247" w:type="dxa"/>
            <w:shd w:val="clear" w:color="auto" w:fill="D9E2F3"/>
            <w:vAlign w:val="center"/>
          </w:tcPr>
          <w:p w14:paraId="3B015ACA" w14:textId="77777777" w:rsidR="006A7397" w:rsidRDefault="009F65A4">
            <w:pPr>
              <w:jc w:val="center"/>
            </w:pPr>
            <w:r>
              <w:rPr>
                <w:b/>
                <w:sz w:val="16"/>
              </w:rPr>
              <w:t>Unknown</w:t>
            </w:r>
          </w:p>
        </w:tc>
        <w:tc>
          <w:tcPr>
            <w:tcW w:w="907" w:type="dxa"/>
            <w:shd w:val="clear" w:color="auto" w:fill="D9E2F3"/>
            <w:vAlign w:val="center"/>
          </w:tcPr>
          <w:p w14:paraId="3E04C310" w14:textId="77777777" w:rsidR="006A7397" w:rsidRDefault="009F65A4">
            <w:pPr>
              <w:jc w:val="center"/>
            </w:pPr>
            <w:r>
              <w:rPr>
                <w:b/>
                <w:sz w:val="16"/>
              </w:rPr>
              <w:t>N/A</w:t>
            </w:r>
          </w:p>
        </w:tc>
      </w:tr>
      <w:tr w:rsidR="006A7397" w14:paraId="1C601766" w14:textId="77777777">
        <w:trPr>
          <w:jc w:val="center"/>
        </w:trPr>
        <w:tc>
          <w:tcPr>
            <w:tcW w:w="5329" w:type="dxa"/>
            <w:vAlign w:val="center"/>
          </w:tcPr>
          <w:p w14:paraId="629EBA4A" w14:textId="77777777" w:rsidR="006A7397" w:rsidRDefault="009F65A4">
            <w:r>
              <w:rPr>
                <w:sz w:val="16"/>
              </w:rPr>
              <w:t>Trace / minor isolated deposits</w:t>
            </w:r>
          </w:p>
        </w:tc>
        <w:tc>
          <w:tcPr>
            <w:tcW w:w="907" w:type="dxa"/>
            <w:vAlign w:val="center"/>
          </w:tcPr>
          <w:p w14:paraId="7E5DA363" w14:textId="77777777" w:rsidR="006A7397" w:rsidRDefault="006A7397">
            <w:pPr>
              <w:jc w:val="center"/>
            </w:pPr>
          </w:p>
        </w:tc>
        <w:tc>
          <w:tcPr>
            <w:tcW w:w="907" w:type="dxa"/>
            <w:vAlign w:val="center"/>
          </w:tcPr>
          <w:p w14:paraId="69520C7E" w14:textId="77777777" w:rsidR="006A7397" w:rsidRDefault="006A7397">
            <w:pPr>
              <w:jc w:val="center"/>
            </w:pPr>
          </w:p>
        </w:tc>
        <w:tc>
          <w:tcPr>
            <w:tcW w:w="1247" w:type="dxa"/>
            <w:vAlign w:val="center"/>
          </w:tcPr>
          <w:p w14:paraId="0BB61D9C" w14:textId="77777777" w:rsidR="006A7397" w:rsidRDefault="006A7397">
            <w:pPr>
              <w:jc w:val="center"/>
            </w:pPr>
          </w:p>
        </w:tc>
        <w:tc>
          <w:tcPr>
            <w:tcW w:w="907" w:type="dxa"/>
            <w:vAlign w:val="center"/>
          </w:tcPr>
          <w:p w14:paraId="649AA95C" w14:textId="75317AB5" w:rsidR="006A7397" w:rsidRDefault="00BD1B27">
            <w:pPr>
              <w:jc w:val="center"/>
            </w:pPr>
            <w:r>
              <w:t>X</w:t>
            </w:r>
          </w:p>
        </w:tc>
      </w:tr>
      <w:tr w:rsidR="006A7397" w14:paraId="21A899A5" w14:textId="77777777">
        <w:trPr>
          <w:jc w:val="center"/>
        </w:trPr>
        <w:tc>
          <w:tcPr>
            <w:tcW w:w="5329" w:type="dxa"/>
            <w:vAlign w:val="center"/>
          </w:tcPr>
          <w:p w14:paraId="2D6E69E4" w14:textId="148D6CB1" w:rsidR="006A7397" w:rsidRDefault="00417D58">
            <w:r>
              <w:rPr>
                <w:sz w:val="16"/>
              </w:rPr>
              <w:t>Localized</w:t>
            </w:r>
            <w:r w:rsidR="009F65A4">
              <w:rPr>
                <w:sz w:val="16"/>
              </w:rPr>
              <w:t xml:space="preserve"> accumulation</w:t>
            </w:r>
          </w:p>
        </w:tc>
        <w:tc>
          <w:tcPr>
            <w:tcW w:w="907" w:type="dxa"/>
            <w:vAlign w:val="center"/>
          </w:tcPr>
          <w:p w14:paraId="7FE10E64" w14:textId="77777777" w:rsidR="006A7397" w:rsidRDefault="006A7397">
            <w:pPr>
              <w:jc w:val="center"/>
            </w:pPr>
          </w:p>
        </w:tc>
        <w:tc>
          <w:tcPr>
            <w:tcW w:w="907" w:type="dxa"/>
            <w:vAlign w:val="center"/>
          </w:tcPr>
          <w:p w14:paraId="77F205DD" w14:textId="77777777" w:rsidR="006A7397" w:rsidRDefault="006A7397">
            <w:pPr>
              <w:jc w:val="center"/>
            </w:pPr>
          </w:p>
        </w:tc>
        <w:tc>
          <w:tcPr>
            <w:tcW w:w="1247" w:type="dxa"/>
            <w:vAlign w:val="center"/>
          </w:tcPr>
          <w:p w14:paraId="1AD7F316" w14:textId="77777777" w:rsidR="006A7397" w:rsidRDefault="006A7397">
            <w:pPr>
              <w:jc w:val="center"/>
            </w:pPr>
          </w:p>
        </w:tc>
        <w:tc>
          <w:tcPr>
            <w:tcW w:w="907" w:type="dxa"/>
            <w:vAlign w:val="center"/>
          </w:tcPr>
          <w:p w14:paraId="699559F2" w14:textId="0B59B618" w:rsidR="006A7397" w:rsidRDefault="00BD1B27">
            <w:pPr>
              <w:jc w:val="center"/>
            </w:pPr>
            <w:r>
              <w:t>X</w:t>
            </w:r>
          </w:p>
        </w:tc>
      </w:tr>
      <w:tr w:rsidR="006A7397" w14:paraId="43D99D42" w14:textId="77777777">
        <w:trPr>
          <w:jc w:val="center"/>
        </w:trPr>
        <w:tc>
          <w:tcPr>
            <w:tcW w:w="5329" w:type="dxa"/>
            <w:vAlign w:val="center"/>
          </w:tcPr>
          <w:p w14:paraId="5C1B04AA" w14:textId="77777777" w:rsidR="006A7397" w:rsidRDefault="009F65A4">
            <w:r>
              <w:rPr>
                <w:sz w:val="16"/>
              </w:rPr>
              <w:t>Moderate accumulation over a defined area</w:t>
            </w:r>
          </w:p>
        </w:tc>
        <w:tc>
          <w:tcPr>
            <w:tcW w:w="907" w:type="dxa"/>
            <w:vAlign w:val="center"/>
          </w:tcPr>
          <w:p w14:paraId="138ED0AB" w14:textId="77777777" w:rsidR="006A7397" w:rsidRDefault="006A7397">
            <w:pPr>
              <w:jc w:val="center"/>
            </w:pPr>
          </w:p>
        </w:tc>
        <w:tc>
          <w:tcPr>
            <w:tcW w:w="907" w:type="dxa"/>
            <w:vAlign w:val="center"/>
          </w:tcPr>
          <w:p w14:paraId="68E7DA9A" w14:textId="77777777" w:rsidR="006A7397" w:rsidRDefault="006A7397">
            <w:pPr>
              <w:jc w:val="center"/>
            </w:pPr>
          </w:p>
        </w:tc>
        <w:tc>
          <w:tcPr>
            <w:tcW w:w="1247" w:type="dxa"/>
            <w:vAlign w:val="center"/>
          </w:tcPr>
          <w:p w14:paraId="21BA45C6" w14:textId="77777777" w:rsidR="006A7397" w:rsidRDefault="006A7397">
            <w:pPr>
              <w:jc w:val="center"/>
            </w:pPr>
          </w:p>
        </w:tc>
        <w:tc>
          <w:tcPr>
            <w:tcW w:w="907" w:type="dxa"/>
            <w:vAlign w:val="center"/>
          </w:tcPr>
          <w:p w14:paraId="02139221" w14:textId="286D5A73" w:rsidR="006A7397" w:rsidRDefault="00BD1B27">
            <w:pPr>
              <w:jc w:val="center"/>
            </w:pPr>
            <w:r>
              <w:t>X</w:t>
            </w:r>
          </w:p>
        </w:tc>
      </w:tr>
      <w:tr w:rsidR="006A7397" w14:paraId="45A8BB9D" w14:textId="77777777">
        <w:trPr>
          <w:jc w:val="center"/>
        </w:trPr>
        <w:tc>
          <w:tcPr>
            <w:tcW w:w="5329" w:type="dxa"/>
            <w:vAlign w:val="center"/>
          </w:tcPr>
          <w:p w14:paraId="0E72B956" w14:textId="77777777" w:rsidR="006A7397" w:rsidRDefault="009F65A4">
            <w:r>
              <w:rPr>
                <w:sz w:val="16"/>
              </w:rPr>
              <w:t>Extensive / widespread accumulation</w:t>
            </w:r>
          </w:p>
        </w:tc>
        <w:tc>
          <w:tcPr>
            <w:tcW w:w="907" w:type="dxa"/>
            <w:vAlign w:val="center"/>
          </w:tcPr>
          <w:p w14:paraId="623CBFE1" w14:textId="77777777" w:rsidR="006A7397" w:rsidRDefault="006A7397">
            <w:pPr>
              <w:jc w:val="center"/>
            </w:pPr>
          </w:p>
        </w:tc>
        <w:tc>
          <w:tcPr>
            <w:tcW w:w="907" w:type="dxa"/>
            <w:vAlign w:val="center"/>
          </w:tcPr>
          <w:p w14:paraId="4F99F7F3" w14:textId="77777777" w:rsidR="006A7397" w:rsidRDefault="006A7397">
            <w:pPr>
              <w:jc w:val="center"/>
            </w:pPr>
          </w:p>
        </w:tc>
        <w:tc>
          <w:tcPr>
            <w:tcW w:w="1247" w:type="dxa"/>
            <w:vAlign w:val="center"/>
          </w:tcPr>
          <w:p w14:paraId="60C9FD9E" w14:textId="77777777" w:rsidR="006A7397" w:rsidRDefault="006A7397">
            <w:pPr>
              <w:jc w:val="center"/>
            </w:pPr>
          </w:p>
        </w:tc>
        <w:tc>
          <w:tcPr>
            <w:tcW w:w="907" w:type="dxa"/>
            <w:vAlign w:val="center"/>
          </w:tcPr>
          <w:p w14:paraId="40137628" w14:textId="21CB946E" w:rsidR="006A7397" w:rsidRDefault="00BD1B27">
            <w:pPr>
              <w:jc w:val="center"/>
            </w:pPr>
            <w:r>
              <w:t>X</w:t>
            </w:r>
          </w:p>
        </w:tc>
      </w:tr>
      <w:tr w:rsidR="006A7397" w14:paraId="2BCDE28A" w14:textId="77777777">
        <w:trPr>
          <w:jc w:val="center"/>
        </w:trPr>
        <w:tc>
          <w:tcPr>
            <w:tcW w:w="5329" w:type="dxa"/>
            <w:vAlign w:val="center"/>
          </w:tcPr>
          <w:p w14:paraId="75326321" w14:textId="77777777" w:rsidR="006A7397" w:rsidRDefault="009F65A4">
            <w:r>
              <w:rPr>
                <w:sz w:val="16"/>
              </w:rPr>
              <w:t>Unable to assess from the inspection</w:t>
            </w:r>
          </w:p>
        </w:tc>
        <w:tc>
          <w:tcPr>
            <w:tcW w:w="907" w:type="dxa"/>
            <w:vAlign w:val="center"/>
          </w:tcPr>
          <w:p w14:paraId="2911D4D0" w14:textId="77777777" w:rsidR="006A7397" w:rsidRDefault="006A7397">
            <w:pPr>
              <w:jc w:val="center"/>
            </w:pPr>
          </w:p>
        </w:tc>
        <w:tc>
          <w:tcPr>
            <w:tcW w:w="907" w:type="dxa"/>
            <w:vAlign w:val="center"/>
          </w:tcPr>
          <w:p w14:paraId="2C1DF1BA" w14:textId="77777777" w:rsidR="006A7397" w:rsidRDefault="006A7397">
            <w:pPr>
              <w:jc w:val="center"/>
            </w:pPr>
          </w:p>
        </w:tc>
        <w:tc>
          <w:tcPr>
            <w:tcW w:w="1247" w:type="dxa"/>
            <w:vAlign w:val="center"/>
          </w:tcPr>
          <w:p w14:paraId="13CF2EF6" w14:textId="77777777" w:rsidR="006A7397" w:rsidRDefault="006A7397">
            <w:pPr>
              <w:jc w:val="center"/>
            </w:pPr>
          </w:p>
        </w:tc>
        <w:tc>
          <w:tcPr>
            <w:tcW w:w="907" w:type="dxa"/>
            <w:vAlign w:val="center"/>
          </w:tcPr>
          <w:p w14:paraId="0E49444C" w14:textId="52B36B5B" w:rsidR="006A7397" w:rsidRDefault="00BD1B27">
            <w:pPr>
              <w:jc w:val="center"/>
            </w:pPr>
            <w:r>
              <w:t>X</w:t>
            </w:r>
          </w:p>
        </w:tc>
      </w:tr>
    </w:tbl>
    <w:p w14:paraId="14789430"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4874483B" w14:textId="77777777">
        <w:trPr>
          <w:jc w:val="center"/>
        </w:trPr>
        <w:tc>
          <w:tcPr>
            <w:tcW w:w="2835" w:type="dxa"/>
            <w:vAlign w:val="center"/>
          </w:tcPr>
          <w:p w14:paraId="70D9B6EC" w14:textId="77777777" w:rsidR="006A7397" w:rsidRDefault="009F65A4">
            <w:r>
              <w:rPr>
                <w:b/>
                <w:sz w:val="16"/>
              </w:rPr>
              <w:t>Brief description</w:t>
            </w:r>
          </w:p>
        </w:tc>
        <w:tc>
          <w:tcPr>
            <w:tcW w:w="6803" w:type="dxa"/>
            <w:vAlign w:val="center"/>
          </w:tcPr>
          <w:p w14:paraId="6B4B727E" w14:textId="77777777" w:rsidR="006A7397" w:rsidRDefault="009F65A4">
            <w:r>
              <w:rPr>
                <w:sz w:val="16"/>
              </w:rPr>
              <w:br/>
            </w:r>
            <w:r>
              <w:rPr>
                <w:sz w:val="16"/>
              </w:rPr>
              <w:br/>
            </w:r>
          </w:p>
        </w:tc>
      </w:tr>
      <w:tr w:rsidR="006A7397" w14:paraId="3C3AC73C" w14:textId="77777777">
        <w:trPr>
          <w:jc w:val="center"/>
        </w:trPr>
        <w:tc>
          <w:tcPr>
            <w:tcW w:w="2835" w:type="dxa"/>
            <w:vAlign w:val="center"/>
          </w:tcPr>
          <w:p w14:paraId="3003CE09" w14:textId="77777777" w:rsidR="006A7397" w:rsidRDefault="009F65A4">
            <w:r>
              <w:rPr>
                <w:b/>
                <w:sz w:val="16"/>
              </w:rPr>
              <w:t>Approximate location / reference point</w:t>
            </w:r>
          </w:p>
        </w:tc>
        <w:tc>
          <w:tcPr>
            <w:tcW w:w="6803" w:type="dxa"/>
            <w:vAlign w:val="center"/>
          </w:tcPr>
          <w:p w14:paraId="1D03F781" w14:textId="1BE77F10" w:rsidR="006A7397" w:rsidRDefault="009F65A4">
            <w:r>
              <w:rPr>
                <w:sz w:val="16"/>
              </w:rPr>
              <w:br/>
            </w:r>
            <w:r w:rsidR="00BD1B27">
              <w:rPr>
                <w:sz w:val="16"/>
              </w:rPr>
              <w:t>None</w:t>
            </w:r>
            <w:r>
              <w:rPr>
                <w:sz w:val="16"/>
              </w:rPr>
              <w:br/>
            </w:r>
          </w:p>
        </w:tc>
      </w:tr>
      <w:tr w:rsidR="006A7397" w14:paraId="2C244ED8" w14:textId="77777777">
        <w:trPr>
          <w:jc w:val="center"/>
        </w:trPr>
        <w:tc>
          <w:tcPr>
            <w:tcW w:w="2835" w:type="dxa"/>
            <w:vAlign w:val="center"/>
          </w:tcPr>
          <w:p w14:paraId="35FA2B8E" w14:textId="77777777" w:rsidR="006A7397" w:rsidRDefault="009F65A4">
            <w:r>
              <w:rPr>
                <w:b/>
                <w:sz w:val="16"/>
              </w:rPr>
              <w:t>Photo / video reference(s)</w:t>
            </w:r>
          </w:p>
        </w:tc>
        <w:tc>
          <w:tcPr>
            <w:tcW w:w="6803" w:type="dxa"/>
            <w:vAlign w:val="center"/>
          </w:tcPr>
          <w:p w14:paraId="5965A97F" w14:textId="77777777" w:rsidR="006A7397" w:rsidRDefault="009F65A4">
            <w:r>
              <w:rPr>
                <w:sz w:val="16"/>
              </w:rPr>
              <w:br/>
            </w:r>
            <w:r>
              <w:rPr>
                <w:sz w:val="16"/>
              </w:rPr>
              <w:br/>
            </w:r>
          </w:p>
        </w:tc>
      </w:tr>
      <w:tr w:rsidR="006A7397" w14:paraId="1CB0D3C7" w14:textId="77777777">
        <w:trPr>
          <w:jc w:val="center"/>
        </w:trPr>
        <w:tc>
          <w:tcPr>
            <w:tcW w:w="2835" w:type="dxa"/>
            <w:vAlign w:val="center"/>
          </w:tcPr>
          <w:p w14:paraId="07F188EB" w14:textId="77777777" w:rsidR="006A7397" w:rsidRDefault="009F65A4">
            <w:r>
              <w:rPr>
                <w:b/>
                <w:sz w:val="16"/>
              </w:rPr>
              <w:t>Other relevant observation</w:t>
            </w:r>
          </w:p>
        </w:tc>
        <w:tc>
          <w:tcPr>
            <w:tcW w:w="6803" w:type="dxa"/>
            <w:vAlign w:val="center"/>
          </w:tcPr>
          <w:p w14:paraId="581E47AE" w14:textId="77777777" w:rsidR="006A7397" w:rsidRDefault="009F65A4">
            <w:r>
              <w:rPr>
                <w:sz w:val="16"/>
              </w:rPr>
              <w:br/>
            </w:r>
            <w:r>
              <w:rPr>
                <w:sz w:val="16"/>
              </w:rPr>
              <w:br/>
            </w:r>
          </w:p>
        </w:tc>
      </w:tr>
    </w:tbl>
    <w:p w14:paraId="46B92C8B" w14:textId="77777777" w:rsidR="006A7397" w:rsidRDefault="006A7397"/>
    <w:p w14:paraId="48EEB3A0" w14:textId="77777777" w:rsidR="006A7397" w:rsidRDefault="009F65A4">
      <w:r>
        <w:br w:type="page"/>
      </w:r>
    </w:p>
    <w:p w14:paraId="086DE6E2" w14:textId="77777777" w:rsidR="006A7397" w:rsidRDefault="009F65A4">
      <w:pPr>
        <w:pStyle w:val="Heading3"/>
      </w:pPr>
      <w:r>
        <w:lastRenderedPageBreak/>
        <w:t>CV06</w:t>
      </w:r>
    </w:p>
    <w:p w14:paraId="7B3F12D6"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774E9738" w14:textId="77777777">
        <w:trPr>
          <w:tblHeader/>
          <w:jc w:val="center"/>
        </w:trPr>
        <w:tc>
          <w:tcPr>
            <w:tcW w:w="5329" w:type="dxa"/>
            <w:shd w:val="clear" w:color="auto" w:fill="D9E2F3"/>
            <w:vAlign w:val="center"/>
          </w:tcPr>
          <w:p w14:paraId="3DC2986C" w14:textId="77777777" w:rsidR="006A7397" w:rsidRDefault="009F65A4">
            <w:pPr>
              <w:jc w:val="center"/>
            </w:pPr>
            <w:r>
              <w:rPr>
                <w:b/>
                <w:sz w:val="16"/>
              </w:rPr>
              <w:t>Item / Observation</w:t>
            </w:r>
          </w:p>
        </w:tc>
        <w:tc>
          <w:tcPr>
            <w:tcW w:w="907" w:type="dxa"/>
            <w:shd w:val="clear" w:color="auto" w:fill="D9E2F3"/>
            <w:vAlign w:val="center"/>
          </w:tcPr>
          <w:p w14:paraId="6D5E4AA9" w14:textId="77777777" w:rsidR="006A7397" w:rsidRDefault="009F65A4">
            <w:pPr>
              <w:jc w:val="center"/>
            </w:pPr>
            <w:r>
              <w:rPr>
                <w:b/>
                <w:sz w:val="16"/>
              </w:rPr>
              <w:t>Yes</w:t>
            </w:r>
          </w:p>
        </w:tc>
        <w:tc>
          <w:tcPr>
            <w:tcW w:w="907" w:type="dxa"/>
            <w:shd w:val="clear" w:color="auto" w:fill="D9E2F3"/>
            <w:vAlign w:val="center"/>
          </w:tcPr>
          <w:p w14:paraId="55633705" w14:textId="77777777" w:rsidR="006A7397" w:rsidRDefault="009F65A4">
            <w:pPr>
              <w:jc w:val="center"/>
            </w:pPr>
            <w:r>
              <w:rPr>
                <w:b/>
                <w:sz w:val="16"/>
              </w:rPr>
              <w:t>No</w:t>
            </w:r>
          </w:p>
        </w:tc>
        <w:tc>
          <w:tcPr>
            <w:tcW w:w="1247" w:type="dxa"/>
            <w:shd w:val="clear" w:color="auto" w:fill="D9E2F3"/>
            <w:vAlign w:val="center"/>
          </w:tcPr>
          <w:p w14:paraId="5A429DF2" w14:textId="77777777" w:rsidR="006A7397" w:rsidRDefault="009F65A4">
            <w:pPr>
              <w:jc w:val="center"/>
            </w:pPr>
            <w:r>
              <w:rPr>
                <w:b/>
                <w:sz w:val="16"/>
              </w:rPr>
              <w:t>Unknown</w:t>
            </w:r>
          </w:p>
        </w:tc>
        <w:tc>
          <w:tcPr>
            <w:tcW w:w="907" w:type="dxa"/>
            <w:shd w:val="clear" w:color="auto" w:fill="D9E2F3"/>
            <w:vAlign w:val="center"/>
          </w:tcPr>
          <w:p w14:paraId="48B232AB" w14:textId="77777777" w:rsidR="006A7397" w:rsidRDefault="009F65A4">
            <w:pPr>
              <w:jc w:val="center"/>
            </w:pPr>
            <w:r>
              <w:rPr>
                <w:b/>
                <w:sz w:val="16"/>
              </w:rPr>
              <w:t>N/A</w:t>
            </w:r>
          </w:p>
        </w:tc>
      </w:tr>
      <w:tr w:rsidR="006A7397" w14:paraId="0F4C24CC" w14:textId="77777777">
        <w:trPr>
          <w:jc w:val="center"/>
        </w:trPr>
        <w:tc>
          <w:tcPr>
            <w:tcW w:w="5329" w:type="dxa"/>
            <w:vAlign w:val="center"/>
          </w:tcPr>
          <w:p w14:paraId="1D0C3C07" w14:textId="77777777" w:rsidR="006A7397" w:rsidRDefault="009F65A4">
            <w:r>
              <w:rPr>
                <w:sz w:val="16"/>
              </w:rPr>
              <w:t>Any spillage observed</w:t>
            </w:r>
          </w:p>
        </w:tc>
        <w:tc>
          <w:tcPr>
            <w:tcW w:w="907" w:type="dxa"/>
            <w:vAlign w:val="center"/>
          </w:tcPr>
          <w:p w14:paraId="7967959B" w14:textId="11226CB8" w:rsidR="006A7397" w:rsidRDefault="00042CB6">
            <w:pPr>
              <w:jc w:val="center"/>
            </w:pPr>
            <w:r>
              <w:t>X</w:t>
            </w:r>
          </w:p>
        </w:tc>
        <w:tc>
          <w:tcPr>
            <w:tcW w:w="907" w:type="dxa"/>
            <w:vAlign w:val="center"/>
          </w:tcPr>
          <w:p w14:paraId="15E35CF0" w14:textId="62E548B0" w:rsidR="006A7397" w:rsidRDefault="006A7397" w:rsidP="00042CB6"/>
        </w:tc>
        <w:tc>
          <w:tcPr>
            <w:tcW w:w="1247" w:type="dxa"/>
            <w:vAlign w:val="center"/>
          </w:tcPr>
          <w:p w14:paraId="4E711FF4" w14:textId="77777777" w:rsidR="006A7397" w:rsidRDefault="006A7397">
            <w:pPr>
              <w:jc w:val="center"/>
            </w:pPr>
          </w:p>
        </w:tc>
        <w:tc>
          <w:tcPr>
            <w:tcW w:w="907" w:type="dxa"/>
            <w:vAlign w:val="center"/>
          </w:tcPr>
          <w:p w14:paraId="64E3B964" w14:textId="77777777" w:rsidR="006A7397" w:rsidRDefault="006A7397">
            <w:pPr>
              <w:jc w:val="center"/>
            </w:pPr>
          </w:p>
        </w:tc>
      </w:tr>
    </w:tbl>
    <w:p w14:paraId="772C560F" w14:textId="77777777" w:rsidR="006A7397" w:rsidRDefault="009F65A4">
      <w:pPr>
        <w:spacing w:before="80" w:after="60"/>
      </w:pPr>
      <w:r>
        <w:rPr>
          <w:b/>
          <w:sz w:val="17"/>
        </w:rPr>
        <w:t>B. Type(s) of spillage observed</w:t>
      </w:r>
    </w:p>
    <w:p w14:paraId="7AEE873D"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285F2B9A" w14:textId="77777777">
        <w:trPr>
          <w:tblHeader/>
          <w:jc w:val="center"/>
        </w:trPr>
        <w:tc>
          <w:tcPr>
            <w:tcW w:w="5329" w:type="dxa"/>
            <w:shd w:val="clear" w:color="auto" w:fill="D9E2F3"/>
            <w:vAlign w:val="center"/>
          </w:tcPr>
          <w:p w14:paraId="2BC730DD" w14:textId="77777777" w:rsidR="006A7397" w:rsidRDefault="009F65A4">
            <w:pPr>
              <w:jc w:val="center"/>
            </w:pPr>
            <w:r>
              <w:rPr>
                <w:b/>
                <w:sz w:val="16"/>
              </w:rPr>
              <w:t>Item / Observation</w:t>
            </w:r>
          </w:p>
        </w:tc>
        <w:tc>
          <w:tcPr>
            <w:tcW w:w="907" w:type="dxa"/>
            <w:shd w:val="clear" w:color="auto" w:fill="D9E2F3"/>
            <w:vAlign w:val="center"/>
          </w:tcPr>
          <w:p w14:paraId="13AA51F3" w14:textId="77777777" w:rsidR="006A7397" w:rsidRDefault="009F65A4">
            <w:pPr>
              <w:jc w:val="center"/>
            </w:pPr>
            <w:r>
              <w:rPr>
                <w:b/>
                <w:sz w:val="16"/>
              </w:rPr>
              <w:t>Yes</w:t>
            </w:r>
          </w:p>
        </w:tc>
        <w:tc>
          <w:tcPr>
            <w:tcW w:w="907" w:type="dxa"/>
            <w:shd w:val="clear" w:color="auto" w:fill="D9E2F3"/>
            <w:vAlign w:val="center"/>
          </w:tcPr>
          <w:p w14:paraId="08168B95" w14:textId="77777777" w:rsidR="006A7397" w:rsidRDefault="009F65A4">
            <w:pPr>
              <w:jc w:val="center"/>
            </w:pPr>
            <w:r>
              <w:rPr>
                <w:b/>
                <w:sz w:val="16"/>
              </w:rPr>
              <w:t>No</w:t>
            </w:r>
          </w:p>
        </w:tc>
        <w:tc>
          <w:tcPr>
            <w:tcW w:w="1247" w:type="dxa"/>
            <w:shd w:val="clear" w:color="auto" w:fill="D9E2F3"/>
            <w:vAlign w:val="center"/>
          </w:tcPr>
          <w:p w14:paraId="63F57E5C" w14:textId="77777777" w:rsidR="006A7397" w:rsidRDefault="009F65A4">
            <w:pPr>
              <w:jc w:val="center"/>
            </w:pPr>
            <w:r>
              <w:rPr>
                <w:b/>
                <w:sz w:val="16"/>
              </w:rPr>
              <w:t>Unknown</w:t>
            </w:r>
          </w:p>
        </w:tc>
        <w:tc>
          <w:tcPr>
            <w:tcW w:w="907" w:type="dxa"/>
            <w:shd w:val="clear" w:color="auto" w:fill="D9E2F3"/>
            <w:vAlign w:val="center"/>
          </w:tcPr>
          <w:p w14:paraId="5BFD8834" w14:textId="77777777" w:rsidR="006A7397" w:rsidRDefault="009F65A4">
            <w:pPr>
              <w:jc w:val="center"/>
            </w:pPr>
            <w:r>
              <w:rPr>
                <w:b/>
                <w:sz w:val="16"/>
              </w:rPr>
              <w:t>N/A</w:t>
            </w:r>
          </w:p>
        </w:tc>
      </w:tr>
      <w:tr w:rsidR="006A7397" w14:paraId="0E025618" w14:textId="77777777">
        <w:trPr>
          <w:jc w:val="center"/>
        </w:trPr>
        <w:tc>
          <w:tcPr>
            <w:tcW w:w="5329" w:type="dxa"/>
            <w:vAlign w:val="center"/>
          </w:tcPr>
          <w:p w14:paraId="66187E52" w14:textId="77777777" w:rsidR="006A7397" w:rsidRDefault="009F65A4">
            <w:r>
              <w:rPr>
                <w:sz w:val="16"/>
              </w:rPr>
              <w:t>Water-related spillage / leakage</w:t>
            </w:r>
          </w:p>
        </w:tc>
        <w:tc>
          <w:tcPr>
            <w:tcW w:w="907" w:type="dxa"/>
            <w:vAlign w:val="center"/>
          </w:tcPr>
          <w:p w14:paraId="54B305A6" w14:textId="77777777" w:rsidR="006A7397" w:rsidRDefault="006A7397">
            <w:pPr>
              <w:jc w:val="center"/>
            </w:pPr>
          </w:p>
        </w:tc>
        <w:tc>
          <w:tcPr>
            <w:tcW w:w="907" w:type="dxa"/>
            <w:vAlign w:val="center"/>
          </w:tcPr>
          <w:p w14:paraId="72ECA6CA" w14:textId="10990474" w:rsidR="006A7397" w:rsidRDefault="00265EB4">
            <w:pPr>
              <w:jc w:val="center"/>
            </w:pPr>
            <w:r>
              <w:t>X</w:t>
            </w:r>
          </w:p>
        </w:tc>
        <w:tc>
          <w:tcPr>
            <w:tcW w:w="1247" w:type="dxa"/>
            <w:vAlign w:val="center"/>
          </w:tcPr>
          <w:p w14:paraId="7BC78C64" w14:textId="77777777" w:rsidR="006A7397" w:rsidRDefault="006A7397">
            <w:pPr>
              <w:jc w:val="center"/>
            </w:pPr>
          </w:p>
        </w:tc>
        <w:tc>
          <w:tcPr>
            <w:tcW w:w="907" w:type="dxa"/>
            <w:vAlign w:val="center"/>
          </w:tcPr>
          <w:p w14:paraId="3161BFA8" w14:textId="77777777" w:rsidR="006A7397" w:rsidRDefault="006A7397">
            <w:pPr>
              <w:jc w:val="center"/>
            </w:pPr>
          </w:p>
        </w:tc>
      </w:tr>
      <w:tr w:rsidR="006A7397" w14:paraId="4789663F" w14:textId="77777777">
        <w:trPr>
          <w:jc w:val="center"/>
        </w:trPr>
        <w:tc>
          <w:tcPr>
            <w:tcW w:w="5329" w:type="dxa"/>
            <w:vAlign w:val="center"/>
          </w:tcPr>
          <w:p w14:paraId="0AAD83D4" w14:textId="77777777" w:rsidR="006A7397" w:rsidRDefault="009F65A4">
            <w:r>
              <w:rPr>
                <w:sz w:val="16"/>
              </w:rPr>
              <w:t>Water carrying fines / wet fines / slurry</w:t>
            </w:r>
          </w:p>
        </w:tc>
        <w:tc>
          <w:tcPr>
            <w:tcW w:w="907" w:type="dxa"/>
            <w:vAlign w:val="center"/>
          </w:tcPr>
          <w:p w14:paraId="3DA71CD4" w14:textId="77777777" w:rsidR="006A7397" w:rsidRDefault="006A7397">
            <w:pPr>
              <w:jc w:val="center"/>
            </w:pPr>
          </w:p>
        </w:tc>
        <w:tc>
          <w:tcPr>
            <w:tcW w:w="907" w:type="dxa"/>
            <w:vAlign w:val="center"/>
          </w:tcPr>
          <w:p w14:paraId="4F09CF6D" w14:textId="54AA4B87" w:rsidR="006A7397" w:rsidRDefault="00265EB4">
            <w:pPr>
              <w:jc w:val="center"/>
            </w:pPr>
            <w:r>
              <w:t>X</w:t>
            </w:r>
          </w:p>
        </w:tc>
        <w:tc>
          <w:tcPr>
            <w:tcW w:w="1247" w:type="dxa"/>
            <w:vAlign w:val="center"/>
          </w:tcPr>
          <w:p w14:paraId="46675D57" w14:textId="77777777" w:rsidR="006A7397" w:rsidRDefault="006A7397">
            <w:pPr>
              <w:jc w:val="center"/>
            </w:pPr>
          </w:p>
        </w:tc>
        <w:tc>
          <w:tcPr>
            <w:tcW w:w="907" w:type="dxa"/>
            <w:vAlign w:val="center"/>
          </w:tcPr>
          <w:p w14:paraId="0674BD28" w14:textId="77777777" w:rsidR="006A7397" w:rsidRDefault="006A7397">
            <w:pPr>
              <w:jc w:val="center"/>
            </w:pPr>
          </w:p>
        </w:tc>
      </w:tr>
      <w:tr w:rsidR="006A7397" w14:paraId="31F3DCB4" w14:textId="77777777">
        <w:trPr>
          <w:jc w:val="center"/>
        </w:trPr>
        <w:tc>
          <w:tcPr>
            <w:tcW w:w="5329" w:type="dxa"/>
            <w:vAlign w:val="center"/>
          </w:tcPr>
          <w:p w14:paraId="7D2459FF" w14:textId="77777777" w:rsidR="006A7397" w:rsidRDefault="009F65A4">
            <w:r>
              <w:rPr>
                <w:sz w:val="16"/>
              </w:rPr>
              <w:t>Dry fines spillage</w:t>
            </w:r>
          </w:p>
        </w:tc>
        <w:tc>
          <w:tcPr>
            <w:tcW w:w="907" w:type="dxa"/>
            <w:vAlign w:val="center"/>
          </w:tcPr>
          <w:p w14:paraId="769D870A" w14:textId="7519CA90" w:rsidR="006A7397" w:rsidRDefault="00CB2C0B">
            <w:pPr>
              <w:jc w:val="center"/>
            </w:pPr>
            <w:r>
              <w:t>X</w:t>
            </w:r>
          </w:p>
        </w:tc>
        <w:tc>
          <w:tcPr>
            <w:tcW w:w="907" w:type="dxa"/>
            <w:vAlign w:val="center"/>
          </w:tcPr>
          <w:p w14:paraId="14529122" w14:textId="41C4B856" w:rsidR="006A7397" w:rsidRDefault="006A7397">
            <w:pPr>
              <w:jc w:val="center"/>
            </w:pPr>
          </w:p>
        </w:tc>
        <w:tc>
          <w:tcPr>
            <w:tcW w:w="1247" w:type="dxa"/>
            <w:vAlign w:val="center"/>
          </w:tcPr>
          <w:p w14:paraId="3E967AA0" w14:textId="77777777" w:rsidR="006A7397" w:rsidRDefault="006A7397">
            <w:pPr>
              <w:jc w:val="center"/>
            </w:pPr>
          </w:p>
        </w:tc>
        <w:tc>
          <w:tcPr>
            <w:tcW w:w="907" w:type="dxa"/>
            <w:vAlign w:val="center"/>
          </w:tcPr>
          <w:p w14:paraId="2DEB2B96" w14:textId="77777777" w:rsidR="006A7397" w:rsidRDefault="006A7397">
            <w:pPr>
              <w:jc w:val="center"/>
            </w:pPr>
          </w:p>
        </w:tc>
      </w:tr>
      <w:tr w:rsidR="006A7397" w14:paraId="3A557D1B" w14:textId="77777777">
        <w:trPr>
          <w:jc w:val="center"/>
        </w:trPr>
        <w:tc>
          <w:tcPr>
            <w:tcW w:w="5329" w:type="dxa"/>
            <w:vAlign w:val="center"/>
          </w:tcPr>
          <w:p w14:paraId="7366BC9B" w14:textId="77777777" w:rsidR="006A7397" w:rsidRDefault="009F65A4">
            <w:r>
              <w:rPr>
                <w:sz w:val="16"/>
              </w:rPr>
              <w:t>Fines deposited from belt carryback on the return side</w:t>
            </w:r>
          </w:p>
        </w:tc>
        <w:tc>
          <w:tcPr>
            <w:tcW w:w="907" w:type="dxa"/>
            <w:vAlign w:val="center"/>
          </w:tcPr>
          <w:p w14:paraId="475E70A2" w14:textId="17480A6D" w:rsidR="006A7397" w:rsidRDefault="00CB2C0B">
            <w:pPr>
              <w:jc w:val="center"/>
            </w:pPr>
            <w:r>
              <w:t>X</w:t>
            </w:r>
          </w:p>
        </w:tc>
        <w:tc>
          <w:tcPr>
            <w:tcW w:w="907" w:type="dxa"/>
            <w:vAlign w:val="center"/>
          </w:tcPr>
          <w:p w14:paraId="0D13C71A" w14:textId="32E092AF" w:rsidR="006A7397" w:rsidRDefault="006A7397">
            <w:pPr>
              <w:jc w:val="center"/>
            </w:pPr>
          </w:p>
        </w:tc>
        <w:tc>
          <w:tcPr>
            <w:tcW w:w="1247" w:type="dxa"/>
            <w:vAlign w:val="center"/>
          </w:tcPr>
          <w:p w14:paraId="4AC9F887" w14:textId="77777777" w:rsidR="006A7397" w:rsidRDefault="006A7397">
            <w:pPr>
              <w:jc w:val="center"/>
            </w:pPr>
          </w:p>
        </w:tc>
        <w:tc>
          <w:tcPr>
            <w:tcW w:w="907" w:type="dxa"/>
            <w:vAlign w:val="center"/>
          </w:tcPr>
          <w:p w14:paraId="415022D8" w14:textId="77777777" w:rsidR="006A7397" w:rsidRDefault="006A7397">
            <w:pPr>
              <w:jc w:val="center"/>
            </w:pPr>
          </w:p>
        </w:tc>
      </w:tr>
      <w:tr w:rsidR="006A7397" w14:paraId="52C77665" w14:textId="77777777">
        <w:trPr>
          <w:jc w:val="center"/>
        </w:trPr>
        <w:tc>
          <w:tcPr>
            <w:tcW w:w="5329" w:type="dxa"/>
            <w:vAlign w:val="center"/>
          </w:tcPr>
          <w:p w14:paraId="7CAD36F8" w14:textId="77777777" w:rsidR="006A7397" w:rsidRDefault="009F65A4">
            <w:r>
              <w:rPr>
                <w:sz w:val="16"/>
              </w:rPr>
              <w:t>Lump ore / solid-product spillage</w:t>
            </w:r>
          </w:p>
        </w:tc>
        <w:tc>
          <w:tcPr>
            <w:tcW w:w="907" w:type="dxa"/>
            <w:vAlign w:val="center"/>
          </w:tcPr>
          <w:p w14:paraId="1C22B0D9" w14:textId="77777777" w:rsidR="006A7397" w:rsidRDefault="006A7397">
            <w:pPr>
              <w:jc w:val="center"/>
            </w:pPr>
          </w:p>
        </w:tc>
        <w:tc>
          <w:tcPr>
            <w:tcW w:w="907" w:type="dxa"/>
            <w:vAlign w:val="center"/>
          </w:tcPr>
          <w:p w14:paraId="79E725E8" w14:textId="5AD6B6C7" w:rsidR="006A7397" w:rsidRDefault="00265EB4">
            <w:pPr>
              <w:jc w:val="center"/>
            </w:pPr>
            <w:r>
              <w:t>X</w:t>
            </w:r>
          </w:p>
        </w:tc>
        <w:tc>
          <w:tcPr>
            <w:tcW w:w="1247" w:type="dxa"/>
            <w:vAlign w:val="center"/>
          </w:tcPr>
          <w:p w14:paraId="33A63483" w14:textId="77777777" w:rsidR="006A7397" w:rsidRDefault="006A7397">
            <w:pPr>
              <w:jc w:val="center"/>
            </w:pPr>
          </w:p>
        </w:tc>
        <w:tc>
          <w:tcPr>
            <w:tcW w:w="907" w:type="dxa"/>
            <w:vAlign w:val="center"/>
          </w:tcPr>
          <w:p w14:paraId="0A39498E" w14:textId="77777777" w:rsidR="006A7397" w:rsidRDefault="006A7397">
            <w:pPr>
              <w:jc w:val="center"/>
            </w:pPr>
          </w:p>
        </w:tc>
      </w:tr>
      <w:tr w:rsidR="006A7397" w14:paraId="1C3C75A1" w14:textId="77777777">
        <w:trPr>
          <w:jc w:val="center"/>
        </w:trPr>
        <w:tc>
          <w:tcPr>
            <w:tcW w:w="5329" w:type="dxa"/>
            <w:vAlign w:val="center"/>
          </w:tcPr>
          <w:p w14:paraId="4915E82B" w14:textId="77777777" w:rsidR="006A7397" w:rsidRDefault="009F65A4">
            <w:r>
              <w:rPr>
                <w:sz w:val="16"/>
              </w:rPr>
              <w:t>Mixed combined-product spillage (lump ore + fines)</w:t>
            </w:r>
          </w:p>
        </w:tc>
        <w:tc>
          <w:tcPr>
            <w:tcW w:w="907" w:type="dxa"/>
            <w:vAlign w:val="center"/>
          </w:tcPr>
          <w:p w14:paraId="68788D8A" w14:textId="77777777" w:rsidR="006A7397" w:rsidRDefault="006A7397">
            <w:pPr>
              <w:jc w:val="center"/>
            </w:pPr>
          </w:p>
        </w:tc>
        <w:tc>
          <w:tcPr>
            <w:tcW w:w="907" w:type="dxa"/>
            <w:vAlign w:val="center"/>
          </w:tcPr>
          <w:p w14:paraId="73DAD1C1" w14:textId="141CB65A" w:rsidR="006A7397" w:rsidRDefault="00265EB4">
            <w:pPr>
              <w:jc w:val="center"/>
            </w:pPr>
            <w:r>
              <w:t>X</w:t>
            </w:r>
          </w:p>
        </w:tc>
        <w:tc>
          <w:tcPr>
            <w:tcW w:w="1247" w:type="dxa"/>
            <w:vAlign w:val="center"/>
          </w:tcPr>
          <w:p w14:paraId="2CADC529" w14:textId="77777777" w:rsidR="006A7397" w:rsidRDefault="006A7397">
            <w:pPr>
              <w:jc w:val="center"/>
            </w:pPr>
          </w:p>
        </w:tc>
        <w:tc>
          <w:tcPr>
            <w:tcW w:w="907" w:type="dxa"/>
            <w:vAlign w:val="center"/>
          </w:tcPr>
          <w:p w14:paraId="21718D0A" w14:textId="77777777" w:rsidR="006A7397" w:rsidRDefault="006A7397">
            <w:pPr>
              <w:jc w:val="center"/>
            </w:pPr>
          </w:p>
        </w:tc>
      </w:tr>
      <w:tr w:rsidR="006A7397" w14:paraId="0F67AAAD" w14:textId="77777777">
        <w:trPr>
          <w:jc w:val="center"/>
        </w:trPr>
        <w:tc>
          <w:tcPr>
            <w:tcW w:w="5329" w:type="dxa"/>
            <w:vAlign w:val="center"/>
          </w:tcPr>
          <w:p w14:paraId="56794F6B" w14:textId="77777777" w:rsidR="006A7397" w:rsidRDefault="009F65A4">
            <w:r>
              <w:rPr>
                <w:sz w:val="16"/>
              </w:rPr>
              <w:t>Product intentionally cleared from a loaded belt following a trip / restart event</w:t>
            </w:r>
          </w:p>
        </w:tc>
        <w:tc>
          <w:tcPr>
            <w:tcW w:w="907" w:type="dxa"/>
            <w:vAlign w:val="center"/>
          </w:tcPr>
          <w:p w14:paraId="06E8A2FA" w14:textId="77777777" w:rsidR="006A7397" w:rsidRDefault="006A7397">
            <w:pPr>
              <w:jc w:val="center"/>
            </w:pPr>
          </w:p>
        </w:tc>
        <w:tc>
          <w:tcPr>
            <w:tcW w:w="907" w:type="dxa"/>
            <w:vAlign w:val="center"/>
          </w:tcPr>
          <w:p w14:paraId="25C101E6" w14:textId="41BC442C" w:rsidR="006A7397" w:rsidRDefault="00265EB4">
            <w:pPr>
              <w:jc w:val="center"/>
            </w:pPr>
            <w:r>
              <w:t>X</w:t>
            </w:r>
          </w:p>
        </w:tc>
        <w:tc>
          <w:tcPr>
            <w:tcW w:w="1247" w:type="dxa"/>
            <w:vAlign w:val="center"/>
          </w:tcPr>
          <w:p w14:paraId="7872AD6B" w14:textId="77777777" w:rsidR="006A7397" w:rsidRDefault="006A7397">
            <w:pPr>
              <w:jc w:val="center"/>
            </w:pPr>
          </w:p>
        </w:tc>
        <w:tc>
          <w:tcPr>
            <w:tcW w:w="907" w:type="dxa"/>
            <w:vAlign w:val="center"/>
          </w:tcPr>
          <w:p w14:paraId="6273CC0B" w14:textId="77777777" w:rsidR="006A7397" w:rsidRDefault="006A7397">
            <w:pPr>
              <w:jc w:val="center"/>
            </w:pPr>
          </w:p>
        </w:tc>
      </w:tr>
      <w:tr w:rsidR="006A7397" w14:paraId="0BC9BEBB" w14:textId="77777777">
        <w:trPr>
          <w:jc w:val="center"/>
        </w:trPr>
        <w:tc>
          <w:tcPr>
            <w:tcW w:w="5329" w:type="dxa"/>
            <w:vAlign w:val="center"/>
          </w:tcPr>
          <w:p w14:paraId="170B58CF" w14:textId="77777777" w:rsidR="006A7397" w:rsidRDefault="009F65A4">
            <w:r>
              <w:rPr>
                <w:sz w:val="16"/>
              </w:rPr>
              <w:t>Other material or spillage type (describe below)</w:t>
            </w:r>
          </w:p>
        </w:tc>
        <w:tc>
          <w:tcPr>
            <w:tcW w:w="907" w:type="dxa"/>
            <w:vAlign w:val="center"/>
          </w:tcPr>
          <w:p w14:paraId="295ACC40" w14:textId="77777777" w:rsidR="006A7397" w:rsidRDefault="006A7397">
            <w:pPr>
              <w:jc w:val="center"/>
            </w:pPr>
          </w:p>
        </w:tc>
        <w:tc>
          <w:tcPr>
            <w:tcW w:w="907" w:type="dxa"/>
            <w:vAlign w:val="center"/>
          </w:tcPr>
          <w:p w14:paraId="1B5A7EEE" w14:textId="05BD2F54" w:rsidR="006A7397" w:rsidRDefault="00265EB4">
            <w:pPr>
              <w:jc w:val="center"/>
            </w:pPr>
            <w:r>
              <w:t>X</w:t>
            </w:r>
          </w:p>
        </w:tc>
        <w:tc>
          <w:tcPr>
            <w:tcW w:w="1247" w:type="dxa"/>
            <w:vAlign w:val="center"/>
          </w:tcPr>
          <w:p w14:paraId="79C43577" w14:textId="77777777" w:rsidR="006A7397" w:rsidRDefault="006A7397">
            <w:pPr>
              <w:jc w:val="center"/>
            </w:pPr>
          </w:p>
        </w:tc>
        <w:tc>
          <w:tcPr>
            <w:tcW w:w="907" w:type="dxa"/>
            <w:vAlign w:val="center"/>
          </w:tcPr>
          <w:p w14:paraId="77442198" w14:textId="77777777" w:rsidR="006A7397" w:rsidRDefault="006A7397">
            <w:pPr>
              <w:jc w:val="center"/>
            </w:pPr>
          </w:p>
        </w:tc>
      </w:tr>
    </w:tbl>
    <w:p w14:paraId="55A6BECF"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CD45877" w14:textId="77777777">
        <w:trPr>
          <w:tblHeader/>
          <w:jc w:val="center"/>
        </w:trPr>
        <w:tc>
          <w:tcPr>
            <w:tcW w:w="5329" w:type="dxa"/>
            <w:shd w:val="clear" w:color="auto" w:fill="D9E2F3"/>
            <w:vAlign w:val="center"/>
          </w:tcPr>
          <w:p w14:paraId="78F2F1D9" w14:textId="77777777" w:rsidR="006A7397" w:rsidRDefault="009F65A4">
            <w:pPr>
              <w:jc w:val="center"/>
            </w:pPr>
            <w:r>
              <w:rPr>
                <w:b/>
                <w:sz w:val="16"/>
              </w:rPr>
              <w:t>Item / Observation</w:t>
            </w:r>
          </w:p>
        </w:tc>
        <w:tc>
          <w:tcPr>
            <w:tcW w:w="907" w:type="dxa"/>
            <w:shd w:val="clear" w:color="auto" w:fill="D9E2F3"/>
            <w:vAlign w:val="center"/>
          </w:tcPr>
          <w:p w14:paraId="1B350C31" w14:textId="77777777" w:rsidR="006A7397" w:rsidRDefault="009F65A4">
            <w:pPr>
              <w:jc w:val="center"/>
            </w:pPr>
            <w:r>
              <w:rPr>
                <w:b/>
                <w:sz w:val="16"/>
              </w:rPr>
              <w:t>Yes</w:t>
            </w:r>
          </w:p>
        </w:tc>
        <w:tc>
          <w:tcPr>
            <w:tcW w:w="907" w:type="dxa"/>
            <w:shd w:val="clear" w:color="auto" w:fill="D9E2F3"/>
            <w:vAlign w:val="center"/>
          </w:tcPr>
          <w:p w14:paraId="5D217F1A" w14:textId="77777777" w:rsidR="006A7397" w:rsidRDefault="009F65A4">
            <w:pPr>
              <w:jc w:val="center"/>
            </w:pPr>
            <w:r>
              <w:rPr>
                <w:b/>
                <w:sz w:val="16"/>
              </w:rPr>
              <w:t>No</w:t>
            </w:r>
          </w:p>
        </w:tc>
        <w:tc>
          <w:tcPr>
            <w:tcW w:w="1247" w:type="dxa"/>
            <w:shd w:val="clear" w:color="auto" w:fill="D9E2F3"/>
            <w:vAlign w:val="center"/>
          </w:tcPr>
          <w:p w14:paraId="6915F756" w14:textId="77777777" w:rsidR="006A7397" w:rsidRDefault="009F65A4">
            <w:pPr>
              <w:jc w:val="center"/>
            </w:pPr>
            <w:r>
              <w:rPr>
                <w:b/>
                <w:sz w:val="16"/>
              </w:rPr>
              <w:t>Unknown</w:t>
            </w:r>
          </w:p>
        </w:tc>
        <w:tc>
          <w:tcPr>
            <w:tcW w:w="907" w:type="dxa"/>
            <w:shd w:val="clear" w:color="auto" w:fill="D9E2F3"/>
            <w:vAlign w:val="center"/>
          </w:tcPr>
          <w:p w14:paraId="0ABE97DB" w14:textId="77777777" w:rsidR="006A7397" w:rsidRDefault="009F65A4">
            <w:pPr>
              <w:jc w:val="center"/>
            </w:pPr>
            <w:r>
              <w:rPr>
                <w:b/>
                <w:sz w:val="16"/>
              </w:rPr>
              <w:t>N/A</w:t>
            </w:r>
          </w:p>
        </w:tc>
      </w:tr>
      <w:tr w:rsidR="006A7397" w14:paraId="3C14E986" w14:textId="77777777">
        <w:trPr>
          <w:jc w:val="center"/>
        </w:trPr>
        <w:tc>
          <w:tcPr>
            <w:tcW w:w="5329" w:type="dxa"/>
            <w:vAlign w:val="center"/>
          </w:tcPr>
          <w:p w14:paraId="0952B802" w14:textId="77777777" w:rsidR="006A7397" w:rsidRDefault="009F65A4">
            <w:r>
              <w:rPr>
                <w:sz w:val="16"/>
              </w:rPr>
              <w:t>Loading / feed point</w:t>
            </w:r>
          </w:p>
        </w:tc>
        <w:tc>
          <w:tcPr>
            <w:tcW w:w="907" w:type="dxa"/>
            <w:vAlign w:val="center"/>
          </w:tcPr>
          <w:p w14:paraId="4569D1FC" w14:textId="77777777" w:rsidR="006A7397" w:rsidRDefault="006A7397">
            <w:pPr>
              <w:jc w:val="center"/>
            </w:pPr>
          </w:p>
        </w:tc>
        <w:tc>
          <w:tcPr>
            <w:tcW w:w="907" w:type="dxa"/>
            <w:vAlign w:val="center"/>
          </w:tcPr>
          <w:p w14:paraId="07A97F4D" w14:textId="7DEA766B" w:rsidR="006A7397" w:rsidRDefault="00265EB4">
            <w:pPr>
              <w:jc w:val="center"/>
            </w:pPr>
            <w:r>
              <w:t>X</w:t>
            </w:r>
          </w:p>
        </w:tc>
        <w:tc>
          <w:tcPr>
            <w:tcW w:w="1247" w:type="dxa"/>
            <w:vAlign w:val="center"/>
          </w:tcPr>
          <w:p w14:paraId="0C855CC8" w14:textId="77777777" w:rsidR="006A7397" w:rsidRDefault="006A7397">
            <w:pPr>
              <w:jc w:val="center"/>
            </w:pPr>
          </w:p>
        </w:tc>
        <w:tc>
          <w:tcPr>
            <w:tcW w:w="907" w:type="dxa"/>
            <w:vAlign w:val="center"/>
          </w:tcPr>
          <w:p w14:paraId="734513C9" w14:textId="66016910" w:rsidR="006A7397" w:rsidRDefault="006A7397">
            <w:pPr>
              <w:jc w:val="center"/>
            </w:pPr>
          </w:p>
        </w:tc>
      </w:tr>
      <w:tr w:rsidR="006A7397" w14:paraId="228078BB" w14:textId="77777777">
        <w:trPr>
          <w:jc w:val="center"/>
        </w:trPr>
        <w:tc>
          <w:tcPr>
            <w:tcW w:w="5329" w:type="dxa"/>
            <w:vAlign w:val="center"/>
          </w:tcPr>
          <w:p w14:paraId="094F9BEA" w14:textId="77777777" w:rsidR="006A7397" w:rsidRDefault="009F65A4">
            <w:r>
              <w:rPr>
                <w:sz w:val="16"/>
              </w:rPr>
              <w:t>Along the carrying side of the conveyor belt</w:t>
            </w:r>
          </w:p>
        </w:tc>
        <w:tc>
          <w:tcPr>
            <w:tcW w:w="907" w:type="dxa"/>
            <w:vAlign w:val="center"/>
          </w:tcPr>
          <w:p w14:paraId="4E1D1881" w14:textId="77777777" w:rsidR="006A7397" w:rsidRDefault="006A7397">
            <w:pPr>
              <w:jc w:val="center"/>
            </w:pPr>
          </w:p>
        </w:tc>
        <w:tc>
          <w:tcPr>
            <w:tcW w:w="907" w:type="dxa"/>
            <w:vAlign w:val="center"/>
          </w:tcPr>
          <w:p w14:paraId="4D41E50E" w14:textId="2D2C9739" w:rsidR="006A7397" w:rsidRDefault="00265EB4">
            <w:pPr>
              <w:jc w:val="center"/>
            </w:pPr>
            <w:r>
              <w:t>X</w:t>
            </w:r>
          </w:p>
        </w:tc>
        <w:tc>
          <w:tcPr>
            <w:tcW w:w="1247" w:type="dxa"/>
            <w:vAlign w:val="center"/>
          </w:tcPr>
          <w:p w14:paraId="73FD1BE8" w14:textId="77777777" w:rsidR="006A7397" w:rsidRDefault="006A7397">
            <w:pPr>
              <w:jc w:val="center"/>
            </w:pPr>
          </w:p>
        </w:tc>
        <w:tc>
          <w:tcPr>
            <w:tcW w:w="907" w:type="dxa"/>
            <w:vAlign w:val="center"/>
          </w:tcPr>
          <w:p w14:paraId="50247A9B" w14:textId="5F287B34" w:rsidR="006A7397" w:rsidRDefault="006A7397">
            <w:pPr>
              <w:jc w:val="center"/>
            </w:pPr>
          </w:p>
        </w:tc>
      </w:tr>
      <w:tr w:rsidR="006A7397" w14:paraId="74F19437" w14:textId="77777777">
        <w:trPr>
          <w:jc w:val="center"/>
        </w:trPr>
        <w:tc>
          <w:tcPr>
            <w:tcW w:w="5329" w:type="dxa"/>
            <w:vAlign w:val="center"/>
          </w:tcPr>
          <w:p w14:paraId="35A47168" w14:textId="77777777" w:rsidR="006A7397" w:rsidRDefault="009F65A4">
            <w:r>
              <w:rPr>
                <w:sz w:val="16"/>
              </w:rPr>
              <w:t>Along one side of the belt / conveyor structure</w:t>
            </w:r>
          </w:p>
        </w:tc>
        <w:tc>
          <w:tcPr>
            <w:tcW w:w="907" w:type="dxa"/>
            <w:vAlign w:val="center"/>
          </w:tcPr>
          <w:p w14:paraId="009F6399" w14:textId="77777777" w:rsidR="006A7397" w:rsidRDefault="006A7397">
            <w:pPr>
              <w:jc w:val="center"/>
            </w:pPr>
          </w:p>
        </w:tc>
        <w:tc>
          <w:tcPr>
            <w:tcW w:w="907" w:type="dxa"/>
            <w:vAlign w:val="center"/>
          </w:tcPr>
          <w:p w14:paraId="7DBC9CA0" w14:textId="56AF4490" w:rsidR="006A7397" w:rsidRDefault="00265EB4">
            <w:pPr>
              <w:jc w:val="center"/>
            </w:pPr>
            <w:r>
              <w:t>X</w:t>
            </w:r>
          </w:p>
        </w:tc>
        <w:tc>
          <w:tcPr>
            <w:tcW w:w="1247" w:type="dxa"/>
            <w:vAlign w:val="center"/>
          </w:tcPr>
          <w:p w14:paraId="47D1A13C" w14:textId="77777777" w:rsidR="006A7397" w:rsidRDefault="006A7397">
            <w:pPr>
              <w:jc w:val="center"/>
            </w:pPr>
          </w:p>
        </w:tc>
        <w:tc>
          <w:tcPr>
            <w:tcW w:w="907" w:type="dxa"/>
            <w:vAlign w:val="center"/>
          </w:tcPr>
          <w:p w14:paraId="50234A98" w14:textId="2F0B656A" w:rsidR="006A7397" w:rsidRDefault="006A7397">
            <w:pPr>
              <w:jc w:val="center"/>
            </w:pPr>
          </w:p>
        </w:tc>
      </w:tr>
      <w:tr w:rsidR="006A7397" w14:paraId="0032CF79" w14:textId="77777777">
        <w:trPr>
          <w:jc w:val="center"/>
        </w:trPr>
        <w:tc>
          <w:tcPr>
            <w:tcW w:w="5329" w:type="dxa"/>
            <w:vAlign w:val="center"/>
          </w:tcPr>
          <w:p w14:paraId="72CFEA81" w14:textId="77777777" w:rsidR="006A7397" w:rsidRDefault="009F65A4">
            <w:r>
              <w:rPr>
                <w:sz w:val="16"/>
              </w:rPr>
              <w:t>Discharge / transfer point</w:t>
            </w:r>
          </w:p>
        </w:tc>
        <w:tc>
          <w:tcPr>
            <w:tcW w:w="907" w:type="dxa"/>
            <w:vAlign w:val="center"/>
          </w:tcPr>
          <w:p w14:paraId="2D643FB0" w14:textId="77777777" w:rsidR="006A7397" w:rsidRDefault="006A7397">
            <w:pPr>
              <w:jc w:val="center"/>
            </w:pPr>
          </w:p>
        </w:tc>
        <w:tc>
          <w:tcPr>
            <w:tcW w:w="907" w:type="dxa"/>
            <w:vAlign w:val="center"/>
          </w:tcPr>
          <w:p w14:paraId="79EC2145" w14:textId="312C7D5E" w:rsidR="006A7397" w:rsidRDefault="00265EB4">
            <w:pPr>
              <w:jc w:val="center"/>
            </w:pPr>
            <w:r>
              <w:t>X</w:t>
            </w:r>
          </w:p>
        </w:tc>
        <w:tc>
          <w:tcPr>
            <w:tcW w:w="1247" w:type="dxa"/>
            <w:vAlign w:val="center"/>
          </w:tcPr>
          <w:p w14:paraId="72C54834" w14:textId="77777777" w:rsidR="006A7397" w:rsidRDefault="006A7397">
            <w:pPr>
              <w:jc w:val="center"/>
            </w:pPr>
          </w:p>
        </w:tc>
        <w:tc>
          <w:tcPr>
            <w:tcW w:w="907" w:type="dxa"/>
            <w:vAlign w:val="center"/>
          </w:tcPr>
          <w:p w14:paraId="156FE1B6" w14:textId="633E6015" w:rsidR="006A7397" w:rsidRDefault="006A7397">
            <w:pPr>
              <w:jc w:val="center"/>
            </w:pPr>
          </w:p>
        </w:tc>
      </w:tr>
      <w:tr w:rsidR="006A7397" w14:paraId="7A3FB74C" w14:textId="77777777">
        <w:trPr>
          <w:jc w:val="center"/>
        </w:trPr>
        <w:tc>
          <w:tcPr>
            <w:tcW w:w="5329" w:type="dxa"/>
            <w:vAlign w:val="center"/>
          </w:tcPr>
          <w:p w14:paraId="384E0BF5" w14:textId="77777777" w:rsidR="006A7397" w:rsidRDefault="009F65A4">
            <w:r>
              <w:rPr>
                <w:sz w:val="16"/>
              </w:rPr>
              <w:t>Chute / screen / transfer enclosure</w:t>
            </w:r>
          </w:p>
        </w:tc>
        <w:tc>
          <w:tcPr>
            <w:tcW w:w="907" w:type="dxa"/>
            <w:vAlign w:val="center"/>
          </w:tcPr>
          <w:p w14:paraId="252D75EC" w14:textId="77777777" w:rsidR="006A7397" w:rsidRDefault="006A7397">
            <w:pPr>
              <w:jc w:val="center"/>
            </w:pPr>
          </w:p>
        </w:tc>
        <w:tc>
          <w:tcPr>
            <w:tcW w:w="907" w:type="dxa"/>
            <w:vAlign w:val="center"/>
          </w:tcPr>
          <w:p w14:paraId="5C119E46" w14:textId="6E0967C2" w:rsidR="006A7397" w:rsidRDefault="00265EB4">
            <w:pPr>
              <w:jc w:val="center"/>
            </w:pPr>
            <w:r>
              <w:t>X</w:t>
            </w:r>
          </w:p>
        </w:tc>
        <w:tc>
          <w:tcPr>
            <w:tcW w:w="1247" w:type="dxa"/>
            <w:vAlign w:val="center"/>
          </w:tcPr>
          <w:p w14:paraId="2AF1BE78" w14:textId="77777777" w:rsidR="006A7397" w:rsidRDefault="006A7397">
            <w:pPr>
              <w:jc w:val="center"/>
            </w:pPr>
          </w:p>
        </w:tc>
        <w:tc>
          <w:tcPr>
            <w:tcW w:w="907" w:type="dxa"/>
            <w:vAlign w:val="center"/>
          </w:tcPr>
          <w:p w14:paraId="1724CFAC" w14:textId="6AF8F7E4" w:rsidR="006A7397" w:rsidRDefault="006A7397">
            <w:pPr>
              <w:jc w:val="center"/>
            </w:pPr>
          </w:p>
        </w:tc>
      </w:tr>
      <w:tr w:rsidR="006A7397" w14:paraId="18DCB1CA" w14:textId="77777777">
        <w:trPr>
          <w:jc w:val="center"/>
        </w:trPr>
        <w:tc>
          <w:tcPr>
            <w:tcW w:w="5329" w:type="dxa"/>
            <w:vAlign w:val="center"/>
          </w:tcPr>
          <w:p w14:paraId="7967D930" w14:textId="77777777" w:rsidR="006A7397" w:rsidRDefault="009F65A4">
            <w:r>
              <w:rPr>
                <w:sz w:val="16"/>
              </w:rPr>
              <w:t>Return side / underside of the conveyor belt</w:t>
            </w:r>
          </w:p>
        </w:tc>
        <w:tc>
          <w:tcPr>
            <w:tcW w:w="907" w:type="dxa"/>
            <w:vAlign w:val="center"/>
          </w:tcPr>
          <w:p w14:paraId="20040CF0" w14:textId="77777777" w:rsidR="006A7397" w:rsidRDefault="006A7397">
            <w:pPr>
              <w:jc w:val="center"/>
            </w:pPr>
          </w:p>
        </w:tc>
        <w:tc>
          <w:tcPr>
            <w:tcW w:w="907" w:type="dxa"/>
            <w:vAlign w:val="center"/>
          </w:tcPr>
          <w:p w14:paraId="56710876" w14:textId="361A23C5" w:rsidR="006A7397" w:rsidRDefault="00265EB4">
            <w:pPr>
              <w:jc w:val="center"/>
            </w:pPr>
            <w:r>
              <w:t>X</w:t>
            </w:r>
          </w:p>
        </w:tc>
        <w:tc>
          <w:tcPr>
            <w:tcW w:w="1247" w:type="dxa"/>
            <w:vAlign w:val="center"/>
          </w:tcPr>
          <w:p w14:paraId="495E7653" w14:textId="77777777" w:rsidR="006A7397" w:rsidRDefault="006A7397">
            <w:pPr>
              <w:jc w:val="center"/>
            </w:pPr>
          </w:p>
        </w:tc>
        <w:tc>
          <w:tcPr>
            <w:tcW w:w="907" w:type="dxa"/>
            <w:vAlign w:val="center"/>
          </w:tcPr>
          <w:p w14:paraId="47EE37BA" w14:textId="6C4AE61A" w:rsidR="006A7397" w:rsidRDefault="006A7397">
            <w:pPr>
              <w:jc w:val="center"/>
            </w:pPr>
          </w:p>
        </w:tc>
      </w:tr>
      <w:tr w:rsidR="006A7397" w14:paraId="7EACB117" w14:textId="77777777">
        <w:trPr>
          <w:jc w:val="center"/>
        </w:trPr>
        <w:tc>
          <w:tcPr>
            <w:tcW w:w="5329" w:type="dxa"/>
            <w:vAlign w:val="center"/>
          </w:tcPr>
          <w:p w14:paraId="659D5657" w14:textId="77777777" w:rsidR="006A7397" w:rsidRDefault="009F65A4">
            <w:r>
              <w:rPr>
                <w:sz w:val="16"/>
              </w:rPr>
              <w:t>Directly beneath the conveyor</w:t>
            </w:r>
          </w:p>
        </w:tc>
        <w:tc>
          <w:tcPr>
            <w:tcW w:w="907" w:type="dxa"/>
            <w:vAlign w:val="center"/>
          </w:tcPr>
          <w:p w14:paraId="60063E24" w14:textId="77777777" w:rsidR="006A7397" w:rsidRDefault="006A7397">
            <w:pPr>
              <w:jc w:val="center"/>
            </w:pPr>
          </w:p>
        </w:tc>
        <w:tc>
          <w:tcPr>
            <w:tcW w:w="907" w:type="dxa"/>
            <w:vAlign w:val="center"/>
          </w:tcPr>
          <w:p w14:paraId="6A8AD28D" w14:textId="15CD8753" w:rsidR="006A7397" w:rsidRDefault="00265EB4">
            <w:pPr>
              <w:jc w:val="center"/>
            </w:pPr>
            <w:r>
              <w:t>X</w:t>
            </w:r>
          </w:p>
        </w:tc>
        <w:tc>
          <w:tcPr>
            <w:tcW w:w="1247" w:type="dxa"/>
            <w:vAlign w:val="center"/>
          </w:tcPr>
          <w:p w14:paraId="6ABC6581" w14:textId="77777777" w:rsidR="006A7397" w:rsidRDefault="006A7397">
            <w:pPr>
              <w:jc w:val="center"/>
            </w:pPr>
          </w:p>
        </w:tc>
        <w:tc>
          <w:tcPr>
            <w:tcW w:w="907" w:type="dxa"/>
            <w:vAlign w:val="center"/>
          </w:tcPr>
          <w:p w14:paraId="588EF07C" w14:textId="106A7274" w:rsidR="006A7397" w:rsidRDefault="006A7397">
            <w:pPr>
              <w:jc w:val="center"/>
            </w:pPr>
          </w:p>
        </w:tc>
      </w:tr>
      <w:tr w:rsidR="006A7397" w14:paraId="17093952" w14:textId="77777777">
        <w:trPr>
          <w:jc w:val="center"/>
        </w:trPr>
        <w:tc>
          <w:tcPr>
            <w:tcW w:w="5329" w:type="dxa"/>
            <w:vAlign w:val="center"/>
          </w:tcPr>
          <w:p w14:paraId="4212BCB6" w14:textId="77777777" w:rsidR="006A7397" w:rsidRDefault="009F65A4">
            <w:r>
              <w:rPr>
                <w:sz w:val="16"/>
              </w:rPr>
              <w:t>Around rollers / idlers / pulleys / other conveyor components</w:t>
            </w:r>
          </w:p>
        </w:tc>
        <w:tc>
          <w:tcPr>
            <w:tcW w:w="907" w:type="dxa"/>
            <w:vAlign w:val="center"/>
          </w:tcPr>
          <w:p w14:paraId="63DE679C" w14:textId="77777777" w:rsidR="006A7397" w:rsidRDefault="006A7397">
            <w:pPr>
              <w:jc w:val="center"/>
            </w:pPr>
          </w:p>
        </w:tc>
        <w:tc>
          <w:tcPr>
            <w:tcW w:w="907" w:type="dxa"/>
            <w:vAlign w:val="center"/>
          </w:tcPr>
          <w:p w14:paraId="6639AF2D" w14:textId="7F977F3B" w:rsidR="006A7397" w:rsidRDefault="00265EB4">
            <w:pPr>
              <w:jc w:val="center"/>
            </w:pPr>
            <w:r>
              <w:t>X</w:t>
            </w:r>
          </w:p>
        </w:tc>
        <w:tc>
          <w:tcPr>
            <w:tcW w:w="1247" w:type="dxa"/>
            <w:vAlign w:val="center"/>
          </w:tcPr>
          <w:p w14:paraId="4E023394" w14:textId="77777777" w:rsidR="006A7397" w:rsidRDefault="006A7397">
            <w:pPr>
              <w:jc w:val="center"/>
            </w:pPr>
          </w:p>
        </w:tc>
        <w:tc>
          <w:tcPr>
            <w:tcW w:w="907" w:type="dxa"/>
            <w:vAlign w:val="center"/>
          </w:tcPr>
          <w:p w14:paraId="458193A0" w14:textId="5EB57B1E" w:rsidR="006A7397" w:rsidRDefault="006A7397">
            <w:pPr>
              <w:jc w:val="center"/>
            </w:pPr>
          </w:p>
        </w:tc>
      </w:tr>
      <w:tr w:rsidR="006A7397" w14:paraId="4E2CF6F8" w14:textId="77777777">
        <w:trPr>
          <w:jc w:val="center"/>
        </w:trPr>
        <w:tc>
          <w:tcPr>
            <w:tcW w:w="5329" w:type="dxa"/>
            <w:vAlign w:val="center"/>
          </w:tcPr>
          <w:p w14:paraId="57E8AA3F" w14:textId="77777777" w:rsidR="006A7397" w:rsidRDefault="009F65A4">
            <w:r>
              <w:rPr>
                <w:sz w:val="16"/>
              </w:rPr>
              <w:t>Walkway / access route</w:t>
            </w:r>
          </w:p>
        </w:tc>
        <w:tc>
          <w:tcPr>
            <w:tcW w:w="907" w:type="dxa"/>
            <w:vAlign w:val="center"/>
          </w:tcPr>
          <w:p w14:paraId="13D81A37" w14:textId="77777777" w:rsidR="006A7397" w:rsidRDefault="006A7397">
            <w:pPr>
              <w:jc w:val="center"/>
            </w:pPr>
          </w:p>
        </w:tc>
        <w:tc>
          <w:tcPr>
            <w:tcW w:w="907" w:type="dxa"/>
            <w:vAlign w:val="center"/>
          </w:tcPr>
          <w:p w14:paraId="647275F6" w14:textId="156E9590" w:rsidR="006A7397" w:rsidRDefault="00265EB4">
            <w:pPr>
              <w:jc w:val="center"/>
            </w:pPr>
            <w:r>
              <w:t>X</w:t>
            </w:r>
          </w:p>
        </w:tc>
        <w:tc>
          <w:tcPr>
            <w:tcW w:w="1247" w:type="dxa"/>
            <w:vAlign w:val="center"/>
          </w:tcPr>
          <w:p w14:paraId="1624513C" w14:textId="77777777" w:rsidR="006A7397" w:rsidRDefault="006A7397">
            <w:pPr>
              <w:jc w:val="center"/>
            </w:pPr>
          </w:p>
        </w:tc>
        <w:tc>
          <w:tcPr>
            <w:tcW w:w="907" w:type="dxa"/>
            <w:vAlign w:val="center"/>
          </w:tcPr>
          <w:p w14:paraId="0A4D2FBC" w14:textId="734129D4" w:rsidR="006A7397" w:rsidRDefault="006A7397">
            <w:pPr>
              <w:jc w:val="center"/>
            </w:pPr>
          </w:p>
        </w:tc>
      </w:tr>
      <w:tr w:rsidR="006A7397" w14:paraId="28DFA63C" w14:textId="77777777">
        <w:trPr>
          <w:jc w:val="center"/>
        </w:trPr>
        <w:tc>
          <w:tcPr>
            <w:tcW w:w="5329" w:type="dxa"/>
            <w:vAlign w:val="center"/>
          </w:tcPr>
          <w:p w14:paraId="2E0B605C" w14:textId="77777777" w:rsidR="006A7397" w:rsidRDefault="009F65A4">
            <w:r>
              <w:rPr>
                <w:sz w:val="16"/>
              </w:rPr>
              <w:t>On surrounding structure / equipment</w:t>
            </w:r>
          </w:p>
        </w:tc>
        <w:tc>
          <w:tcPr>
            <w:tcW w:w="907" w:type="dxa"/>
            <w:vAlign w:val="center"/>
          </w:tcPr>
          <w:p w14:paraId="057C8237" w14:textId="77777777" w:rsidR="006A7397" w:rsidRDefault="006A7397">
            <w:pPr>
              <w:jc w:val="center"/>
            </w:pPr>
          </w:p>
        </w:tc>
        <w:tc>
          <w:tcPr>
            <w:tcW w:w="907" w:type="dxa"/>
            <w:vAlign w:val="center"/>
          </w:tcPr>
          <w:p w14:paraId="149C34D3" w14:textId="4407985B" w:rsidR="006A7397" w:rsidRDefault="00265EB4">
            <w:pPr>
              <w:jc w:val="center"/>
            </w:pPr>
            <w:r>
              <w:t>X</w:t>
            </w:r>
          </w:p>
        </w:tc>
        <w:tc>
          <w:tcPr>
            <w:tcW w:w="1247" w:type="dxa"/>
            <w:vAlign w:val="center"/>
          </w:tcPr>
          <w:p w14:paraId="47A34903" w14:textId="77777777" w:rsidR="006A7397" w:rsidRDefault="006A7397">
            <w:pPr>
              <w:jc w:val="center"/>
            </w:pPr>
          </w:p>
        </w:tc>
        <w:tc>
          <w:tcPr>
            <w:tcW w:w="907" w:type="dxa"/>
            <w:vAlign w:val="center"/>
          </w:tcPr>
          <w:p w14:paraId="5E34C112" w14:textId="77777777" w:rsidR="006A7397" w:rsidRDefault="006A7397">
            <w:pPr>
              <w:jc w:val="center"/>
            </w:pPr>
          </w:p>
        </w:tc>
      </w:tr>
      <w:tr w:rsidR="006A7397" w14:paraId="7D49BC19" w14:textId="77777777">
        <w:trPr>
          <w:jc w:val="center"/>
        </w:trPr>
        <w:tc>
          <w:tcPr>
            <w:tcW w:w="5329" w:type="dxa"/>
            <w:vAlign w:val="center"/>
          </w:tcPr>
          <w:p w14:paraId="26F90558" w14:textId="77777777" w:rsidR="006A7397" w:rsidRDefault="009F65A4">
            <w:r>
              <w:rPr>
                <w:sz w:val="16"/>
              </w:rPr>
              <w:t>Below an elevated conveyor or transfer point</w:t>
            </w:r>
          </w:p>
        </w:tc>
        <w:tc>
          <w:tcPr>
            <w:tcW w:w="907" w:type="dxa"/>
            <w:vAlign w:val="center"/>
          </w:tcPr>
          <w:p w14:paraId="3A4EC7A0" w14:textId="77777777" w:rsidR="006A7397" w:rsidRDefault="006A7397">
            <w:pPr>
              <w:jc w:val="center"/>
            </w:pPr>
          </w:p>
        </w:tc>
        <w:tc>
          <w:tcPr>
            <w:tcW w:w="907" w:type="dxa"/>
            <w:vAlign w:val="center"/>
          </w:tcPr>
          <w:p w14:paraId="7B4D29FA" w14:textId="07E8ACDD" w:rsidR="006A7397" w:rsidRDefault="00265EB4">
            <w:pPr>
              <w:jc w:val="center"/>
            </w:pPr>
            <w:r>
              <w:t>X</w:t>
            </w:r>
          </w:p>
        </w:tc>
        <w:tc>
          <w:tcPr>
            <w:tcW w:w="1247" w:type="dxa"/>
            <w:vAlign w:val="center"/>
          </w:tcPr>
          <w:p w14:paraId="5A504864" w14:textId="77777777" w:rsidR="006A7397" w:rsidRDefault="006A7397">
            <w:pPr>
              <w:jc w:val="center"/>
            </w:pPr>
          </w:p>
        </w:tc>
        <w:tc>
          <w:tcPr>
            <w:tcW w:w="907" w:type="dxa"/>
            <w:vAlign w:val="center"/>
          </w:tcPr>
          <w:p w14:paraId="54F605CF" w14:textId="77777777" w:rsidR="006A7397" w:rsidRDefault="006A7397">
            <w:pPr>
              <w:jc w:val="center"/>
            </w:pPr>
          </w:p>
        </w:tc>
      </w:tr>
      <w:tr w:rsidR="006A7397" w14:paraId="7F7CBD1B" w14:textId="77777777">
        <w:trPr>
          <w:jc w:val="center"/>
        </w:trPr>
        <w:tc>
          <w:tcPr>
            <w:tcW w:w="5329" w:type="dxa"/>
            <w:vAlign w:val="center"/>
          </w:tcPr>
          <w:p w14:paraId="10C20C7D" w14:textId="77777777" w:rsidR="006A7397" w:rsidRDefault="009F65A4">
            <w:r>
              <w:rPr>
                <w:sz w:val="16"/>
              </w:rPr>
              <w:t>Other location (describe below)</w:t>
            </w:r>
          </w:p>
        </w:tc>
        <w:tc>
          <w:tcPr>
            <w:tcW w:w="907" w:type="dxa"/>
            <w:vAlign w:val="center"/>
          </w:tcPr>
          <w:p w14:paraId="7F65BF32" w14:textId="77777777" w:rsidR="006A7397" w:rsidRDefault="006A7397">
            <w:pPr>
              <w:jc w:val="center"/>
            </w:pPr>
          </w:p>
        </w:tc>
        <w:tc>
          <w:tcPr>
            <w:tcW w:w="907" w:type="dxa"/>
            <w:vAlign w:val="center"/>
          </w:tcPr>
          <w:p w14:paraId="7D64CC4F" w14:textId="0BB52369" w:rsidR="006A7397" w:rsidRDefault="00265EB4">
            <w:pPr>
              <w:jc w:val="center"/>
            </w:pPr>
            <w:r>
              <w:t>X</w:t>
            </w:r>
          </w:p>
        </w:tc>
        <w:tc>
          <w:tcPr>
            <w:tcW w:w="1247" w:type="dxa"/>
            <w:vAlign w:val="center"/>
          </w:tcPr>
          <w:p w14:paraId="1EFEE950" w14:textId="77777777" w:rsidR="006A7397" w:rsidRDefault="006A7397">
            <w:pPr>
              <w:jc w:val="center"/>
            </w:pPr>
          </w:p>
        </w:tc>
        <w:tc>
          <w:tcPr>
            <w:tcW w:w="907" w:type="dxa"/>
            <w:vAlign w:val="center"/>
          </w:tcPr>
          <w:p w14:paraId="34496A38" w14:textId="77777777" w:rsidR="006A7397" w:rsidRDefault="006A7397">
            <w:pPr>
              <w:jc w:val="center"/>
            </w:pPr>
          </w:p>
        </w:tc>
      </w:tr>
    </w:tbl>
    <w:p w14:paraId="6F6FC20C" w14:textId="77777777" w:rsidR="006A7397" w:rsidRDefault="009F65A4">
      <w:pPr>
        <w:spacing w:before="80" w:after="60"/>
      </w:pPr>
      <w:r>
        <w:rPr>
          <w:b/>
          <w:sz w:val="17"/>
        </w:rPr>
        <w:t>D. General visible extent</w:t>
      </w:r>
    </w:p>
    <w:p w14:paraId="2D742F56"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3B987F55" w14:textId="77777777">
        <w:trPr>
          <w:tblHeader/>
          <w:jc w:val="center"/>
        </w:trPr>
        <w:tc>
          <w:tcPr>
            <w:tcW w:w="5329" w:type="dxa"/>
            <w:shd w:val="clear" w:color="auto" w:fill="D9E2F3"/>
            <w:vAlign w:val="center"/>
          </w:tcPr>
          <w:p w14:paraId="5D48BC26" w14:textId="77777777" w:rsidR="006A7397" w:rsidRDefault="009F65A4">
            <w:pPr>
              <w:jc w:val="center"/>
            </w:pPr>
            <w:r>
              <w:rPr>
                <w:b/>
                <w:sz w:val="16"/>
              </w:rPr>
              <w:t>Item / Observation</w:t>
            </w:r>
          </w:p>
        </w:tc>
        <w:tc>
          <w:tcPr>
            <w:tcW w:w="907" w:type="dxa"/>
            <w:shd w:val="clear" w:color="auto" w:fill="D9E2F3"/>
            <w:vAlign w:val="center"/>
          </w:tcPr>
          <w:p w14:paraId="4A66E9B3" w14:textId="77777777" w:rsidR="006A7397" w:rsidRDefault="009F65A4">
            <w:pPr>
              <w:jc w:val="center"/>
            </w:pPr>
            <w:r>
              <w:rPr>
                <w:b/>
                <w:sz w:val="16"/>
              </w:rPr>
              <w:t>Yes</w:t>
            </w:r>
          </w:p>
        </w:tc>
        <w:tc>
          <w:tcPr>
            <w:tcW w:w="907" w:type="dxa"/>
            <w:shd w:val="clear" w:color="auto" w:fill="D9E2F3"/>
            <w:vAlign w:val="center"/>
          </w:tcPr>
          <w:p w14:paraId="69206772" w14:textId="77777777" w:rsidR="006A7397" w:rsidRDefault="009F65A4">
            <w:pPr>
              <w:jc w:val="center"/>
            </w:pPr>
            <w:r>
              <w:rPr>
                <w:b/>
                <w:sz w:val="16"/>
              </w:rPr>
              <w:t>No</w:t>
            </w:r>
          </w:p>
        </w:tc>
        <w:tc>
          <w:tcPr>
            <w:tcW w:w="1247" w:type="dxa"/>
            <w:shd w:val="clear" w:color="auto" w:fill="D9E2F3"/>
            <w:vAlign w:val="center"/>
          </w:tcPr>
          <w:p w14:paraId="1B2D5E14" w14:textId="77777777" w:rsidR="006A7397" w:rsidRDefault="009F65A4">
            <w:pPr>
              <w:jc w:val="center"/>
            </w:pPr>
            <w:r>
              <w:rPr>
                <w:b/>
                <w:sz w:val="16"/>
              </w:rPr>
              <w:t>Unknown</w:t>
            </w:r>
          </w:p>
        </w:tc>
        <w:tc>
          <w:tcPr>
            <w:tcW w:w="907" w:type="dxa"/>
            <w:shd w:val="clear" w:color="auto" w:fill="D9E2F3"/>
            <w:vAlign w:val="center"/>
          </w:tcPr>
          <w:p w14:paraId="367EDAB1" w14:textId="77777777" w:rsidR="006A7397" w:rsidRDefault="009F65A4">
            <w:pPr>
              <w:jc w:val="center"/>
            </w:pPr>
            <w:r>
              <w:rPr>
                <w:b/>
                <w:sz w:val="16"/>
              </w:rPr>
              <w:t>N/A</w:t>
            </w:r>
          </w:p>
        </w:tc>
      </w:tr>
      <w:tr w:rsidR="006A7397" w14:paraId="63D226FE" w14:textId="77777777">
        <w:trPr>
          <w:jc w:val="center"/>
        </w:trPr>
        <w:tc>
          <w:tcPr>
            <w:tcW w:w="5329" w:type="dxa"/>
            <w:vAlign w:val="center"/>
          </w:tcPr>
          <w:p w14:paraId="6459C135" w14:textId="77777777" w:rsidR="006A7397" w:rsidRDefault="009F65A4">
            <w:r>
              <w:rPr>
                <w:sz w:val="16"/>
              </w:rPr>
              <w:t>Trace / minor isolated deposits</w:t>
            </w:r>
          </w:p>
        </w:tc>
        <w:tc>
          <w:tcPr>
            <w:tcW w:w="907" w:type="dxa"/>
            <w:vAlign w:val="center"/>
          </w:tcPr>
          <w:p w14:paraId="62560C95" w14:textId="6C681C70" w:rsidR="006A7397" w:rsidRDefault="00CB2C0B">
            <w:pPr>
              <w:jc w:val="center"/>
            </w:pPr>
            <w:r>
              <w:t>x</w:t>
            </w:r>
          </w:p>
        </w:tc>
        <w:tc>
          <w:tcPr>
            <w:tcW w:w="907" w:type="dxa"/>
            <w:vAlign w:val="center"/>
          </w:tcPr>
          <w:p w14:paraId="1A2D9369" w14:textId="7117DEDC" w:rsidR="006A7397" w:rsidRDefault="006A7397">
            <w:pPr>
              <w:jc w:val="center"/>
            </w:pPr>
          </w:p>
        </w:tc>
        <w:tc>
          <w:tcPr>
            <w:tcW w:w="1247" w:type="dxa"/>
            <w:vAlign w:val="center"/>
          </w:tcPr>
          <w:p w14:paraId="617CF078" w14:textId="77777777" w:rsidR="006A7397" w:rsidRDefault="006A7397">
            <w:pPr>
              <w:jc w:val="center"/>
            </w:pPr>
          </w:p>
        </w:tc>
        <w:tc>
          <w:tcPr>
            <w:tcW w:w="907" w:type="dxa"/>
            <w:vAlign w:val="center"/>
          </w:tcPr>
          <w:p w14:paraId="112216D2" w14:textId="77777777" w:rsidR="006A7397" w:rsidRDefault="006A7397">
            <w:pPr>
              <w:jc w:val="center"/>
            </w:pPr>
          </w:p>
        </w:tc>
      </w:tr>
      <w:tr w:rsidR="006A7397" w14:paraId="34630090" w14:textId="77777777">
        <w:trPr>
          <w:jc w:val="center"/>
        </w:trPr>
        <w:tc>
          <w:tcPr>
            <w:tcW w:w="5329" w:type="dxa"/>
            <w:vAlign w:val="center"/>
          </w:tcPr>
          <w:p w14:paraId="102EBAAA" w14:textId="6DE1FFB7" w:rsidR="006A7397" w:rsidRDefault="00417D58">
            <w:r>
              <w:rPr>
                <w:sz w:val="16"/>
              </w:rPr>
              <w:t>Localized</w:t>
            </w:r>
            <w:r w:rsidR="009F65A4">
              <w:rPr>
                <w:sz w:val="16"/>
              </w:rPr>
              <w:t xml:space="preserve"> accumulation</w:t>
            </w:r>
          </w:p>
        </w:tc>
        <w:tc>
          <w:tcPr>
            <w:tcW w:w="907" w:type="dxa"/>
            <w:vAlign w:val="center"/>
          </w:tcPr>
          <w:p w14:paraId="6BBBBDCF" w14:textId="77777777" w:rsidR="006A7397" w:rsidRDefault="006A7397">
            <w:pPr>
              <w:jc w:val="center"/>
            </w:pPr>
          </w:p>
        </w:tc>
        <w:tc>
          <w:tcPr>
            <w:tcW w:w="907" w:type="dxa"/>
            <w:vAlign w:val="center"/>
          </w:tcPr>
          <w:p w14:paraId="1C6D94EE" w14:textId="111A6ED1" w:rsidR="006A7397" w:rsidRDefault="00265EB4">
            <w:pPr>
              <w:jc w:val="center"/>
            </w:pPr>
            <w:r>
              <w:t>X</w:t>
            </w:r>
          </w:p>
        </w:tc>
        <w:tc>
          <w:tcPr>
            <w:tcW w:w="1247" w:type="dxa"/>
            <w:vAlign w:val="center"/>
          </w:tcPr>
          <w:p w14:paraId="32F72323" w14:textId="77777777" w:rsidR="006A7397" w:rsidRDefault="006A7397">
            <w:pPr>
              <w:jc w:val="center"/>
            </w:pPr>
          </w:p>
        </w:tc>
        <w:tc>
          <w:tcPr>
            <w:tcW w:w="907" w:type="dxa"/>
            <w:vAlign w:val="center"/>
          </w:tcPr>
          <w:p w14:paraId="4E0BC3CA" w14:textId="77777777" w:rsidR="006A7397" w:rsidRDefault="006A7397">
            <w:pPr>
              <w:jc w:val="center"/>
            </w:pPr>
          </w:p>
        </w:tc>
      </w:tr>
      <w:tr w:rsidR="006A7397" w14:paraId="6257F920" w14:textId="77777777">
        <w:trPr>
          <w:jc w:val="center"/>
        </w:trPr>
        <w:tc>
          <w:tcPr>
            <w:tcW w:w="5329" w:type="dxa"/>
            <w:vAlign w:val="center"/>
          </w:tcPr>
          <w:p w14:paraId="55196888" w14:textId="77777777" w:rsidR="006A7397" w:rsidRDefault="009F65A4">
            <w:r>
              <w:rPr>
                <w:sz w:val="16"/>
              </w:rPr>
              <w:t>Moderate accumulation over a defined area</w:t>
            </w:r>
          </w:p>
        </w:tc>
        <w:tc>
          <w:tcPr>
            <w:tcW w:w="907" w:type="dxa"/>
            <w:vAlign w:val="center"/>
          </w:tcPr>
          <w:p w14:paraId="4ACC098A" w14:textId="77777777" w:rsidR="006A7397" w:rsidRDefault="006A7397">
            <w:pPr>
              <w:jc w:val="center"/>
            </w:pPr>
          </w:p>
        </w:tc>
        <w:tc>
          <w:tcPr>
            <w:tcW w:w="907" w:type="dxa"/>
            <w:vAlign w:val="center"/>
          </w:tcPr>
          <w:p w14:paraId="1096CEB3" w14:textId="4C39A105" w:rsidR="006A7397" w:rsidRDefault="00265EB4">
            <w:pPr>
              <w:jc w:val="center"/>
            </w:pPr>
            <w:r>
              <w:t>X</w:t>
            </w:r>
          </w:p>
        </w:tc>
        <w:tc>
          <w:tcPr>
            <w:tcW w:w="1247" w:type="dxa"/>
            <w:vAlign w:val="center"/>
          </w:tcPr>
          <w:p w14:paraId="04845B29" w14:textId="77777777" w:rsidR="006A7397" w:rsidRDefault="006A7397">
            <w:pPr>
              <w:jc w:val="center"/>
            </w:pPr>
          </w:p>
        </w:tc>
        <w:tc>
          <w:tcPr>
            <w:tcW w:w="907" w:type="dxa"/>
            <w:vAlign w:val="center"/>
          </w:tcPr>
          <w:p w14:paraId="64A9D4DC" w14:textId="77777777" w:rsidR="006A7397" w:rsidRDefault="006A7397">
            <w:pPr>
              <w:jc w:val="center"/>
            </w:pPr>
          </w:p>
        </w:tc>
      </w:tr>
      <w:tr w:rsidR="006A7397" w14:paraId="0819197E" w14:textId="77777777">
        <w:trPr>
          <w:jc w:val="center"/>
        </w:trPr>
        <w:tc>
          <w:tcPr>
            <w:tcW w:w="5329" w:type="dxa"/>
            <w:vAlign w:val="center"/>
          </w:tcPr>
          <w:p w14:paraId="63FD2E78" w14:textId="77777777" w:rsidR="006A7397" w:rsidRDefault="009F65A4">
            <w:r>
              <w:rPr>
                <w:sz w:val="16"/>
              </w:rPr>
              <w:t>Extensive / widespread accumulation</w:t>
            </w:r>
          </w:p>
        </w:tc>
        <w:tc>
          <w:tcPr>
            <w:tcW w:w="907" w:type="dxa"/>
            <w:vAlign w:val="center"/>
          </w:tcPr>
          <w:p w14:paraId="02EC9660" w14:textId="77777777" w:rsidR="006A7397" w:rsidRDefault="006A7397">
            <w:pPr>
              <w:jc w:val="center"/>
            </w:pPr>
          </w:p>
        </w:tc>
        <w:tc>
          <w:tcPr>
            <w:tcW w:w="907" w:type="dxa"/>
            <w:vAlign w:val="center"/>
          </w:tcPr>
          <w:p w14:paraId="4951A01D" w14:textId="47EE0C24" w:rsidR="006A7397" w:rsidRDefault="00265EB4">
            <w:pPr>
              <w:jc w:val="center"/>
            </w:pPr>
            <w:r>
              <w:t>X</w:t>
            </w:r>
          </w:p>
        </w:tc>
        <w:tc>
          <w:tcPr>
            <w:tcW w:w="1247" w:type="dxa"/>
            <w:vAlign w:val="center"/>
          </w:tcPr>
          <w:p w14:paraId="5B785E10" w14:textId="77777777" w:rsidR="006A7397" w:rsidRDefault="006A7397">
            <w:pPr>
              <w:jc w:val="center"/>
            </w:pPr>
          </w:p>
        </w:tc>
        <w:tc>
          <w:tcPr>
            <w:tcW w:w="907" w:type="dxa"/>
            <w:vAlign w:val="center"/>
          </w:tcPr>
          <w:p w14:paraId="33BD8160" w14:textId="77777777" w:rsidR="006A7397" w:rsidRDefault="006A7397">
            <w:pPr>
              <w:jc w:val="center"/>
            </w:pPr>
          </w:p>
        </w:tc>
      </w:tr>
      <w:tr w:rsidR="006A7397" w14:paraId="19FFFABB" w14:textId="77777777">
        <w:trPr>
          <w:jc w:val="center"/>
        </w:trPr>
        <w:tc>
          <w:tcPr>
            <w:tcW w:w="5329" w:type="dxa"/>
            <w:vAlign w:val="center"/>
          </w:tcPr>
          <w:p w14:paraId="45F3B38A" w14:textId="77777777" w:rsidR="006A7397" w:rsidRDefault="009F65A4">
            <w:r>
              <w:rPr>
                <w:sz w:val="16"/>
              </w:rPr>
              <w:t>Unable to assess from the inspection</w:t>
            </w:r>
          </w:p>
        </w:tc>
        <w:tc>
          <w:tcPr>
            <w:tcW w:w="907" w:type="dxa"/>
            <w:vAlign w:val="center"/>
          </w:tcPr>
          <w:p w14:paraId="313B9AE3" w14:textId="77777777" w:rsidR="006A7397" w:rsidRDefault="006A7397">
            <w:pPr>
              <w:jc w:val="center"/>
            </w:pPr>
          </w:p>
        </w:tc>
        <w:tc>
          <w:tcPr>
            <w:tcW w:w="907" w:type="dxa"/>
            <w:vAlign w:val="center"/>
          </w:tcPr>
          <w:p w14:paraId="56B1C391" w14:textId="77777777" w:rsidR="006A7397" w:rsidRDefault="006A7397">
            <w:pPr>
              <w:jc w:val="center"/>
            </w:pPr>
          </w:p>
        </w:tc>
        <w:tc>
          <w:tcPr>
            <w:tcW w:w="1247" w:type="dxa"/>
            <w:vAlign w:val="center"/>
          </w:tcPr>
          <w:p w14:paraId="7CA867FD" w14:textId="77777777" w:rsidR="006A7397" w:rsidRDefault="006A7397">
            <w:pPr>
              <w:jc w:val="center"/>
            </w:pPr>
          </w:p>
        </w:tc>
        <w:tc>
          <w:tcPr>
            <w:tcW w:w="907" w:type="dxa"/>
            <w:vAlign w:val="center"/>
          </w:tcPr>
          <w:p w14:paraId="63AA5EB4" w14:textId="3EF9F425" w:rsidR="006A7397" w:rsidRDefault="00265EB4">
            <w:pPr>
              <w:jc w:val="center"/>
            </w:pPr>
            <w:r>
              <w:t>X</w:t>
            </w:r>
          </w:p>
        </w:tc>
      </w:tr>
    </w:tbl>
    <w:p w14:paraId="0C429B86"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2906583F" w14:textId="77777777">
        <w:trPr>
          <w:jc w:val="center"/>
        </w:trPr>
        <w:tc>
          <w:tcPr>
            <w:tcW w:w="2835" w:type="dxa"/>
            <w:vAlign w:val="center"/>
          </w:tcPr>
          <w:p w14:paraId="72551102" w14:textId="77777777" w:rsidR="006A7397" w:rsidRDefault="009F65A4">
            <w:r>
              <w:rPr>
                <w:b/>
                <w:sz w:val="16"/>
              </w:rPr>
              <w:t>Brief description</w:t>
            </w:r>
          </w:p>
        </w:tc>
        <w:tc>
          <w:tcPr>
            <w:tcW w:w="6803" w:type="dxa"/>
            <w:vAlign w:val="center"/>
          </w:tcPr>
          <w:p w14:paraId="447A75CF" w14:textId="77777777" w:rsidR="006A7397" w:rsidRDefault="009F65A4">
            <w:r>
              <w:rPr>
                <w:sz w:val="16"/>
              </w:rPr>
              <w:br/>
            </w:r>
            <w:r>
              <w:rPr>
                <w:sz w:val="16"/>
              </w:rPr>
              <w:br/>
            </w:r>
          </w:p>
        </w:tc>
      </w:tr>
      <w:tr w:rsidR="006A7397" w14:paraId="679256C8" w14:textId="77777777">
        <w:trPr>
          <w:jc w:val="center"/>
        </w:trPr>
        <w:tc>
          <w:tcPr>
            <w:tcW w:w="2835" w:type="dxa"/>
            <w:vAlign w:val="center"/>
          </w:tcPr>
          <w:p w14:paraId="73743EC0" w14:textId="77777777" w:rsidR="006A7397" w:rsidRDefault="009F65A4">
            <w:r>
              <w:rPr>
                <w:b/>
                <w:sz w:val="16"/>
              </w:rPr>
              <w:t>Approximate location / reference point</w:t>
            </w:r>
          </w:p>
        </w:tc>
        <w:tc>
          <w:tcPr>
            <w:tcW w:w="6803" w:type="dxa"/>
            <w:vAlign w:val="center"/>
          </w:tcPr>
          <w:p w14:paraId="4D985219" w14:textId="77777777" w:rsidR="006A7397" w:rsidRDefault="009F65A4">
            <w:r>
              <w:rPr>
                <w:sz w:val="16"/>
              </w:rPr>
              <w:br/>
            </w:r>
            <w:r>
              <w:rPr>
                <w:sz w:val="16"/>
              </w:rPr>
              <w:br/>
            </w:r>
          </w:p>
        </w:tc>
      </w:tr>
      <w:tr w:rsidR="006A7397" w14:paraId="3B8AC970" w14:textId="77777777">
        <w:trPr>
          <w:jc w:val="center"/>
        </w:trPr>
        <w:tc>
          <w:tcPr>
            <w:tcW w:w="2835" w:type="dxa"/>
            <w:vAlign w:val="center"/>
          </w:tcPr>
          <w:p w14:paraId="74181E5B" w14:textId="77777777" w:rsidR="006A7397" w:rsidRDefault="009F65A4">
            <w:r>
              <w:rPr>
                <w:b/>
                <w:sz w:val="16"/>
              </w:rPr>
              <w:t>Photo / video reference(s)</w:t>
            </w:r>
          </w:p>
        </w:tc>
        <w:tc>
          <w:tcPr>
            <w:tcW w:w="6803" w:type="dxa"/>
            <w:vAlign w:val="center"/>
          </w:tcPr>
          <w:p w14:paraId="5C5171E2" w14:textId="56B16BFB" w:rsidR="006A7397" w:rsidRDefault="009F65A4">
            <w:r>
              <w:rPr>
                <w:sz w:val="16"/>
              </w:rPr>
              <w:br/>
            </w:r>
            <w:r w:rsidR="001C4898">
              <w:rPr>
                <w:sz w:val="16"/>
              </w:rPr>
              <w:t xml:space="preserve">Photo References are </w:t>
            </w:r>
            <w:r w:rsidR="001C4898" w:rsidRPr="001C4898">
              <w:rPr>
                <w:sz w:val="16"/>
              </w:rPr>
              <w:t>CV06-REF-001</w:t>
            </w:r>
            <w:r w:rsidR="001C4898">
              <w:rPr>
                <w:sz w:val="16"/>
              </w:rPr>
              <w:t xml:space="preserve"> through </w:t>
            </w:r>
            <w:r w:rsidR="001C4898" w:rsidRPr="001C4898">
              <w:rPr>
                <w:sz w:val="16"/>
              </w:rPr>
              <w:t>CV06-REF-00</w:t>
            </w:r>
            <w:r w:rsidR="00CB2C0B">
              <w:rPr>
                <w:sz w:val="16"/>
              </w:rPr>
              <w:t>5</w:t>
            </w:r>
          </w:p>
        </w:tc>
      </w:tr>
      <w:tr w:rsidR="006A7397" w14:paraId="4E452879" w14:textId="77777777">
        <w:trPr>
          <w:jc w:val="center"/>
        </w:trPr>
        <w:tc>
          <w:tcPr>
            <w:tcW w:w="2835" w:type="dxa"/>
            <w:vAlign w:val="center"/>
          </w:tcPr>
          <w:p w14:paraId="565E9B76" w14:textId="77777777" w:rsidR="006A7397" w:rsidRDefault="009F65A4">
            <w:r>
              <w:rPr>
                <w:b/>
                <w:sz w:val="16"/>
              </w:rPr>
              <w:t>Other relevant observation</w:t>
            </w:r>
          </w:p>
        </w:tc>
        <w:tc>
          <w:tcPr>
            <w:tcW w:w="6803" w:type="dxa"/>
            <w:vAlign w:val="center"/>
          </w:tcPr>
          <w:p w14:paraId="6374B4C6" w14:textId="77777777" w:rsidR="006A7397" w:rsidRDefault="009F65A4">
            <w:pPr>
              <w:rPr>
                <w:sz w:val="16"/>
              </w:rPr>
            </w:pPr>
            <w:r>
              <w:rPr>
                <w:sz w:val="16"/>
              </w:rPr>
              <w:br/>
            </w:r>
            <w:r w:rsidR="00766099">
              <w:rPr>
                <w:sz w:val="16"/>
              </w:rPr>
              <w:t xml:space="preserve">photo </w:t>
            </w:r>
            <w:r w:rsidR="00766099" w:rsidRPr="00766099">
              <w:rPr>
                <w:sz w:val="16"/>
              </w:rPr>
              <w:t>CV06-REF-00</w:t>
            </w:r>
            <w:r w:rsidR="00766099">
              <w:rPr>
                <w:sz w:val="16"/>
              </w:rPr>
              <w:t>4 Shows ineffective scrapper support bushing malfunction. The bush displaced from housing. Investigate possible global  re-design of conveyor belt scrapper mechanism for chutes.</w:t>
            </w:r>
          </w:p>
          <w:p w14:paraId="067EEC8A" w14:textId="2E47DEA6" w:rsidR="00CB2C0B" w:rsidRDefault="00CB2C0B">
            <w:r>
              <w:rPr>
                <w:sz w:val="16"/>
              </w:rPr>
              <w:t xml:space="preserve">photo </w:t>
            </w:r>
            <w:r w:rsidRPr="00766099">
              <w:rPr>
                <w:sz w:val="16"/>
              </w:rPr>
              <w:t>CV06-REF-00</w:t>
            </w:r>
            <w:r>
              <w:rPr>
                <w:sz w:val="16"/>
              </w:rPr>
              <w:t>5 Shows head scrapper blades completely missing.</w:t>
            </w:r>
          </w:p>
        </w:tc>
      </w:tr>
    </w:tbl>
    <w:p w14:paraId="4E2E8897" w14:textId="77777777" w:rsidR="006A7397" w:rsidRDefault="006A7397"/>
    <w:p w14:paraId="7F2FAF6C" w14:textId="77777777" w:rsidR="00BD1B27" w:rsidRDefault="00BD1B27"/>
    <w:p w14:paraId="680DBA32" w14:textId="77777777" w:rsidR="00BD1B27" w:rsidRDefault="00BD1B27"/>
    <w:p w14:paraId="6A3AF281" w14:textId="77777777" w:rsidR="006A7397" w:rsidRDefault="009F65A4">
      <w:pPr>
        <w:pStyle w:val="Heading3"/>
      </w:pPr>
      <w:r>
        <w:lastRenderedPageBreak/>
        <w:t>CV07</w:t>
      </w:r>
    </w:p>
    <w:p w14:paraId="72761D0C"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75A53AC7" w14:textId="77777777">
        <w:trPr>
          <w:tblHeader/>
          <w:jc w:val="center"/>
        </w:trPr>
        <w:tc>
          <w:tcPr>
            <w:tcW w:w="5329" w:type="dxa"/>
            <w:shd w:val="clear" w:color="auto" w:fill="D9E2F3"/>
            <w:vAlign w:val="center"/>
          </w:tcPr>
          <w:p w14:paraId="38453B90" w14:textId="77777777" w:rsidR="006A7397" w:rsidRDefault="009F65A4">
            <w:pPr>
              <w:jc w:val="center"/>
            </w:pPr>
            <w:r>
              <w:rPr>
                <w:b/>
                <w:sz w:val="16"/>
              </w:rPr>
              <w:t>Item / Observation</w:t>
            </w:r>
          </w:p>
        </w:tc>
        <w:tc>
          <w:tcPr>
            <w:tcW w:w="907" w:type="dxa"/>
            <w:shd w:val="clear" w:color="auto" w:fill="D9E2F3"/>
            <w:vAlign w:val="center"/>
          </w:tcPr>
          <w:p w14:paraId="530AD3DC" w14:textId="77777777" w:rsidR="006A7397" w:rsidRDefault="009F65A4">
            <w:pPr>
              <w:jc w:val="center"/>
            </w:pPr>
            <w:r>
              <w:rPr>
                <w:b/>
                <w:sz w:val="16"/>
              </w:rPr>
              <w:t>Yes</w:t>
            </w:r>
          </w:p>
        </w:tc>
        <w:tc>
          <w:tcPr>
            <w:tcW w:w="907" w:type="dxa"/>
            <w:shd w:val="clear" w:color="auto" w:fill="D9E2F3"/>
            <w:vAlign w:val="center"/>
          </w:tcPr>
          <w:p w14:paraId="616E82E0" w14:textId="77777777" w:rsidR="006A7397" w:rsidRDefault="009F65A4">
            <w:pPr>
              <w:jc w:val="center"/>
            </w:pPr>
            <w:r>
              <w:rPr>
                <w:b/>
                <w:sz w:val="16"/>
              </w:rPr>
              <w:t>No</w:t>
            </w:r>
          </w:p>
        </w:tc>
        <w:tc>
          <w:tcPr>
            <w:tcW w:w="1247" w:type="dxa"/>
            <w:shd w:val="clear" w:color="auto" w:fill="D9E2F3"/>
            <w:vAlign w:val="center"/>
          </w:tcPr>
          <w:p w14:paraId="679FB10D" w14:textId="77777777" w:rsidR="006A7397" w:rsidRDefault="009F65A4">
            <w:pPr>
              <w:jc w:val="center"/>
            </w:pPr>
            <w:r>
              <w:rPr>
                <w:b/>
                <w:sz w:val="16"/>
              </w:rPr>
              <w:t>Unknown</w:t>
            </w:r>
          </w:p>
        </w:tc>
        <w:tc>
          <w:tcPr>
            <w:tcW w:w="907" w:type="dxa"/>
            <w:shd w:val="clear" w:color="auto" w:fill="D9E2F3"/>
            <w:vAlign w:val="center"/>
          </w:tcPr>
          <w:p w14:paraId="74582C37" w14:textId="77777777" w:rsidR="006A7397" w:rsidRDefault="009F65A4">
            <w:pPr>
              <w:jc w:val="center"/>
            </w:pPr>
            <w:r>
              <w:rPr>
                <w:b/>
                <w:sz w:val="16"/>
              </w:rPr>
              <w:t>N/A</w:t>
            </w:r>
          </w:p>
        </w:tc>
      </w:tr>
      <w:tr w:rsidR="006A7397" w14:paraId="1AE0D621" w14:textId="77777777">
        <w:trPr>
          <w:jc w:val="center"/>
        </w:trPr>
        <w:tc>
          <w:tcPr>
            <w:tcW w:w="5329" w:type="dxa"/>
            <w:vAlign w:val="center"/>
          </w:tcPr>
          <w:p w14:paraId="5ECCEDC9" w14:textId="77777777" w:rsidR="006A7397" w:rsidRDefault="009F65A4">
            <w:r>
              <w:rPr>
                <w:sz w:val="16"/>
              </w:rPr>
              <w:t>Any spillage observed</w:t>
            </w:r>
          </w:p>
        </w:tc>
        <w:tc>
          <w:tcPr>
            <w:tcW w:w="907" w:type="dxa"/>
            <w:vAlign w:val="center"/>
          </w:tcPr>
          <w:p w14:paraId="76CB1DD8" w14:textId="77777777" w:rsidR="006A7397" w:rsidRDefault="006A7397">
            <w:pPr>
              <w:jc w:val="center"/>
            </w:pPr>
          </w:p>
        </w:tc>
        <w:tc>
          <w:tcPr>
            <w:tcW w:w="907" w:type="dxa"/>
            <w:vAlign w:val="center"/>
          </w:tcPr>
          <w:p w14:paraId="6944E1E6" w14:textId="77777777" w:rsidR="006A7397" w:rsidRDefault="006A7397">
            <w:pPr>
              <w:jc w:val="center"/>
            </w:pPr>
          </w:p>
        </w:tc>
        <w:tc>
          <w:tcPr>
            <w:tcW w:w="1247" w:type="dxa"/>
            <w:vAlign w:val="center"/>
          </w:tcPr>
          <w:p w14:paraId="129B2D44" w14:textId="77777777" w:rsidR="006A7397" w:rsidRDefault="006A7397">
            <w:pPr>
              <w:jc w:val="center"/>
            </w:pPr>
          </w:p>
        </w:tc>
        <w:tc>
          <w:tcPr>
            <w:tcW w:w="907" w:type="dxa"/>
            <w:vAlign w:val="center"/>
          </w:tcPr>
          <w:p w14:paraId="66245514" w14:textId="50BDC4AA" w:rsidR="006A7397" w:rsidRDefault="00BD1B27">
            <w:pPr>
              <w:jc w:val="center"/>
            </w:pPr>
            <w:r>
              <w:t>X</w:t>
            </w:r>
          </w:p>
        </w:tc>
      </w:tr>
    </w:tbl>
    <w:p w14:paraId="3E837F1D" w14:textId="77777777" w:rsidR="006A7397" w:rsidRDefault="009F65A4">
      <w:pPr>
        <w:spacing w:before="80" w:after="60"/>
      </w:pPr>
      <w:r>
        <w:rPr>
          <w:b/>
          <w:sz w:val="17"/>
        </w:rPr>
        <w:t>B. Type(s) of spillage observed</w:t>
      </w:r>
    </w:p>
    <w:p w14:paraId="55B04E2E"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02814FCC" w14:textId="77777777">
        <w:trPr>
          <w:tblHeader/>
          <w:jc w:val="center"/>
        </w:trPr>
        <w:tc>
          <w:tcPr>
            <w:tcW w:w="5329" w:type="dxa"/>
            <w:shd w:val="clear" w:color="auto" w:fill="D9E2F3"/>
            <w:vAlign w:val="center"/>
          </w:tcPr>
          <w:p w14:paraId="67B421F6" w14:textId="77777777" w:rsidR="006A7397" w:rsidRDefault="009F65A4">
            <w:pPr>
              <w:jc w:val="center"/>
            </w:pPr>
            <w:r>
              <w:rPr>
                <w:b/>
                <w:sz w:val="16"/>
              </w:rPr>
              <w:t>Item / Observation</w:t>
            </w:r>
          </w:p>
        </w:tc>
        <w:tc>
          <w:tcPr>
            <w:tcW w:w="907" w:type="dxa"/>
            <w:shd w:val="clear" w:color="auto" w:fill="D9E2F3"/>
            <w:vAlign w:val="center"/>
          </w:tcPr>
          <w:p w14:paraId="0487BFC0" w14:textId="77777777" w:rsidR="006A7397" w:rsidRDefault="009F65A4">
            <w:pPr>
              <w:jc w:val="center"/>
            </w:pPr>
            <w:r>
              <w:rPr>
                <w:b/>
                <w:sz w:val="16"/>
              </w:rPr>
              <w:t>Yes</w:t>
            </w:r>
          </w:p>
        </w:tc>
        <w:tc>
          <w:tcPr>
            <w:tcW w:w="907" w:type="dxa"/>
            <w:shd w:val="clear" w:color="auto" w:fill="D9E2F3"/>
            <w:vAlign w:val="center"/>
          </w:tcPr>
          <w:p w14:paraId="66D3D302" w14:textId="77777777" w:rsidR="006A7397" w:rsidRDefault="009F65A4">
            <w:pPr>
              <w:jc w:val="center"/>
            </w:pPr>
            <w:r>
              <w:rPr>
                <w:b/>
                <w:sz w:val="16"/>
              </w:rPr>
              <w:t>No</w:t>
            </w:r>
          </w:p>
        </w:tc>
        <w:tc>
          <w:tcPr>
            <w:tcW w:w="1247" w:type="dxa"/>
            <w:shd w:val="clear" w:color="auto" w:fill="D9E2F3"/>
            <w:vAlign w:val="center"/>
          </w:tcPr>
          <w:p w14:paraId="6752DEA6" w14:textId="77777777" w:rsidR="006A7397" w:rsidRDefault="009F65A4">
            <w:pPr>
              <w:jc w:val="center"/>
            </w:pPr>
            <w:r>
              <w:rPr>
                <w:b/>
                <w:sz w:val="16"/>
              </w:rPr>
              <w:t>Unknown</w:t>
            </w:r>
          </w:p>
        </w:tc>
        <w:tc>
          <w:tcPr>
            <w:tcW w:w="907" w:type="dxa"/>
            <w:shd w:val="clear" w:color="auto" w:fill="D9E2F3"/>
            <w:vAlign w:val="center"/>
          </w:tcPr>
          <w:p w14:paraId="713467DC" w14:textId="77777777" w:rsidR="006A7397" w:rsidRDefault="009F65A4">
            <w:pPr>
              <w:jc w:val="center"/>
            </w:pPr>
            <w:r>
              <w:rPr>
                <w:b/>
                <w:sz w:val="16"/>
              </w:rPr>
              <w:t>N/A</w:t>
            </w:r>
          </w:p>
        </w:tc>
      </w:tr>
      <w:tr w:rsidR="00BD1B27" w14:paraId="3CA07FAD" w14:textId="77777777" w:rsidTr="005A6481">
        <w:trPr>
          <w:jc w:val="center"/>
        </w:trPr>
        <w:tc>
          <w:tcPr>
            <w:tcW w:w="5329" w:type="dxa"/>
            <w:vAlign w:val="center"/>
          </w:tcPr>
          <w:p w14:paraId="35DEF5BD" w14:textId="77777777" w:rsidR="00BD1B27" w:rsidRDefault="00BD1B27" w:rsidP="00BD1B27">
            <w:r>
              <w:rPr>
                <w:sz w:val="16"/>
              </w:rPr>
              <w:t>Water-related spillage / leakage</w:t>
            </w:r>
          </w:p>
        </w:tc>
        <w:tc>
          <w:tcPr>
            <w:tcW w:w="907" w:type="dxa"/>
            <w:vAlign w:val="center"/>
          </w:tcPr>
          <w:p w14:paraId="45862915" w14:textId="77777777" w:rsidR="00BD1B27" w:rsidRDefault="00BD1B27" w:rsidP="00BD1B27">
            <w:pPr>
              <w:jc w:val="center"/>
            </w:pPr>
          </w:p>
        </w:tc>
        <w:tc>
          <w:tcPr>
            <w:tcW w:w="907" w:type="dxa"/>
            <w:vAlign w:val="center"/>
          </w:tcPr>
          <w:p w14:paraId="46E2D7CE" w14:textId="77777777" w:rsidR="00BD1B27" w:rsidRDefault="00BD1B27" w:rsidP="00BD1B27">
            <w:pPr>
              <w:jc w:val="center"/>
            </w:pPr>
          </w:p>
        </w:tc>
        <w:tc>
          <w:tcPr>
            <w:tcW w:w="1247" w:type="dxa"/>
            <w:vAlign w:val="center"/>
          </w:tcPr>
          <w:p w14:paraId="077DD720" w14:textId="77777777" w:rsidR="00BD1B27" w:rsidRDefault="00BD1B27" w:rsidP="00BD1B27">
            <w:pPr>
              <w:jc w:val="center"/>
            </w:pPr>
          </w:p>
        </w:tc>
        <w:tc>
          <w:tcPr>
            <w:tcW w:w="907" w:type="dxa"/>
          </w:tcPr>
          <w:p w14:paraId="01B29F93" w14:textId="6EFA9EBB" w:rsidR="00BD1B27" w:rsidRDefault="00BD1B27" w:rsidP="00BD1B27">
            <w:pPr>
              <w:jc w:val="center"/>
            </w:pPr>
            <w:r w:rsidRPr="00D219AD">
              <w:t>X</w:t>
            </w:r>
          </w:p>
        </w:tc>
      </w:tr>
      <w:tr w:rsidR="00BD1B27" w14:paraId="2C7F6D35" w14:textId="77777777" w:rsidTr="005A6481">
        <w:trPr>
          <w:jc w:val="center"/>
        </w:trPr>
        <w:tc>
          <w:tcPr>
            <w:tcW w:w="5329" w:type="dxa"/>
            <w:vAlign w:val="center"/>
          </w:tcPr>
          <w:p w14:paraId="744EEF4E" w14:textId="77777777" w:rsidR="00BD1B27" w:rsidRDefault="00BD1B27" w:rsidP="00BD1B27">
            <w:r>
              <w:rPr>
                <w:sz w:val="16"/>
              </w:rPr>
              <w:t>Water carrying fines / wet fines / slurry</w:t>
            </w:r>
          </w:p>
        </w:tc>
        <w:tc>
          <w:tcPr>
            <w:tcW w:w="907" w:type="dxa"/>
            <w:vAlign w:val="center"/>
          </w:tcPr>
          <w:p w14:paraId="133F83EA" w14:textId="77777777" w:rsidR="00BD1B27" w:rsidRDefault="00BD1B27" w:rsidP="00BD1B27">
            <w:pPr>
              <w:jc w:val="center"/>
            </w:pPr>
          </w:p>
        </w:tc>
        <w:tc>
          <w:tcPr>
            <w:tcW w:w="907" w:type="dxa"/>
            <w:vAlign w:val="center"/>
          </w:tcPr>
          <w:p w14:paraId="06B47629" w14:textId="77777777" w:rsidR="00BD1B27" w:rsidRDefault="00BD1B27" w:rsidP="00BD1B27">
            <w:pPr>
              <w:jc w:val="center"/>
            </w:pPr>
          </w:p>
        </w:tc>
        <w:tc>
          <w:tcPr>
            <w:tcW w:w="1247" w:type="dxa"/>
            <w:vAlign w:val="center"/>
          </w:tcPr>
          <w:p w14:paraId="5425C7AE" w14:textId="77777777" w:rsidR="00BD1B27" w:rsidRDefault="00BD1B27" w:rsidP="00BD1B27">
            <w:pPr>
              <w:jc w:val="center"/>
            </w:pPr>
          </w:p>
        </w:tc>
        <w:tc>
          <w:tcPr>
            <w:tcW w:w="907" w:type="dxa"/>
          </w:tcPr>
          <w:p w14:paraId="486A2E4F" w14:textId="1FA86B9D" w:rsidR="00BD1B27" w:rsidRDefault="00BD1B27" w:rsidP="00BD1B27">
            <w:pPr>
              <w:jc w:val="center"/>
            </w:pPr>
            <w:r w:rsidRPr="00D219AD">
              <w:t>X</w:t>
            </w:r>
          </w:p>
        </w:tc>
      </w:tr>
      <w:tr w:rsidR="00BD1B27" w14:paraId="0F7CF979" w14:textId="77777777" w:rsidTr="005A6481">
        <w:trPr>
          <w:jc w:val="center"/>
        </w:trPr>
        <w:tc>
          <w:tcPr>
            <w:tcW w:w="5329" w:type="dxa"/>
            <w:vAlign w:val="center"/>
          </w:tcPr>
          <w:p w14:paraId="2F8D624C" w14:textId="77777777" w:rsidR="00BD1B27" w:rsidRDefault="00BD1B27" w:rsidP="00BD1B27">
            <w:r>
              <w:rPr>
                <w:sz w:val="16"/>
              </w:rPr>
              <w:t>Dry fines spillage</w:t>
            </w:r>
          </w:p>
        </w:tc>
        <w:tc>
          <w:tcPr>
            <w:tcW w:w="907" w:type="dxa"/>
            <w:vAlign w:val="center"/>
          </w:tcPr>
          <w:p w14:paraId="5E00C17E" w14:textId="77777777" w:rsidR="00BD1B27" w:rsidRDefault="00BD1B27" w:rsidP="00BD1B27">
            <w:pPr>
              <w:jc w:val="center"/>
            </w:pPr>
          </w:p>
        </w:tc>
        <w:tc>
          <w:tcPr>
            <w:tcW w:w="907" w:type="dxa"/>
            <w:vAlign w:val="center"/>
          </w:tcPr>
          <w:p w14:paraId="5E0BEE57" w14:textId="77777777" w:rsidR="00BD1B27" w:rsidRDefault="00BD1B27" w:rsidP="00BD1B27">
            <w:pPr>
              <w:jc w:val="center"/>
            </w:pPr>
          </w:p>
        </w:tc>
        <w:tc>
          <w:tcPr>
            <w:tcW w:w="1247" w:type="dxa"/>
            <w:vAlign w:val="center"/>
          </w:tcPr>
          <w:p w14:paraId="0AC36B35" w14:textId="77777777" w:rsidR="00BD1B27" w:rsidRDefault="00BD1B27" w:rsidP="00BD1B27">
            <w:pPr>
              <w:jc w:val="center"/>
            </w:pPr>
          </w:p>
        </w:tc>
        <w:tc>
          <w:tcPr>
            <w:tcW w:w="907" w:type="dxa"/>
          </w:tcPr>
          <w:p w14:paraId="05F47D71" w14:textId="1B352D4B" w:rsidR="00BD1B27" w:rsidRDefault="00BD1B27" w:rsidP="00BD1B27">
            <w:pPr>
              <w:jc w:val="center"/>
            </w:pPr>
            <w:r w:rsidRPr="00D219AD">
              <w:t>X</w:t>
            </w:r>
          </w:p>
        </w:tc>
      </w:tr>
      <w:tr w:rsidR="00BD1B27" w14:paraId="7B00F334" w14:textId="77777777" w:rsidTr="005A6481">
        <w:trPr>
          <w:jc w:val="center"/>
        </w:trPr>
        <w:tc>
          <w:tcPr>
            <w:tcW w:w="5329" w:type="dxa"/>
            <w:vAlign w:val="center"/>
          </w:tcPr>
          <w:p w14:paraId="487B4AE2" w14:textId="77777777" w:rsidR="00BD1B27" w:rsidRDefault="00BD1B27" w:rsidP="00BD1B27">
            <w:r>
              <w:rPr>
                <w:sz w:val="16"/>
              </w:rPr>
              <w:t>Fines deposited from belt carryback on the return side</w:t>
            </w:r>
          </w:p>
        </w:tc>
        <w:tc>
          <w:tcPr>
            <w:tcW w:w="907" w:type="dxa"/>
            <w:vAlign w:val="center"/>
          </w:tcPr>
          <w:p w14:paraId="3CF49538" w14:textId="77777777" w:rsidR="00BD1B27" w:rsidRDefault="00BD1B27" w:rsidP="00BD1B27">
            <w:pPr>
              <w:jc w:val="center"/>
            </w:pPr>
          </w:p>
        </w:tc>
        <w:tc>
          <w:tcPr>
            <w:tcW w:w="907" w:type="dxa"/>
            <w:vAlign w:val="center"/>
          </w:tcPr>
          <w:p w14:paraId="0E0D6C60" w14:textId="77777777" w:rsidR="00BD1B27" w:rsidRDefault="00BD1B27" w:rsidP="00BD1B27">
            <w:pPr>
              <w:jc w:val="center"/>
            </w:pPr>
          </w:p>
        </w:tc>
        <w:tc>
          <w:tcPr>
            <w:tcW w:w="1247" w:type="dxa"/>
            <w:vAlign w:val="center"/>
          </w:tcPr>
          <w:p w14:paraId="340348FC" w14:textId="77777777" w:rsidR="00BD1B27" w:rsidRDefault="00BD1B27" w:rsidP="00BD1B27">
            <w:pPr>
              <w:jc w:val="center"/>
            </w:pPr>
          </w:p>
        </w:tc>
        <w:tc>
          <w:tcPr>
            <w:tcW w:w="907" w:type="dxa"/>
          </w:tcPr>
          <w:p w14:paraId="7D13C888" w14:textId="6217661E" w:rsidR="00BD1B27" w:rsidRDefault="00BD1B27" w:rsidP="00BD1B27">
            <w:pPr>
              <w:jc w:val="center"/>
            </w:pPr>
            <w:r w:rsidRPr="00D219AD">
              <w:t>X</w:t>
            </w:r>
          </w:p>
        </w:tc>
      </w:tr>
      <w:tr w:rsidR="00BD1B27" w14:paraId="1D7E319D" w14:textId="77777777" w:rsidTr="005A6481">
        <w:trPr>
          <w:jc w:val="center"/>
        </w:trPr>
        <w:tc>
          <w:tcPr>
            <w:tcW w:w="5329" w:type="dxa"/>
            <w:vAlign w:val="center"/>
          </w:tcPr>
          <w:p w14:paraId="6E7EFE02" w14:textId="77777777" w:rsidR="00BD1B27" w:rsidRDefault="00BD1B27" w:rsidP="00BD1B27">
            <w:r>
              <w:rPr>
                <w:sz w:val="16"/>
              </w:rPr>
              <w:t>Lump ore / solid-product spillage</w:t>
            </w:r>
          </w:p>
        </w:tc>
        <w:tc>
          <w:tcPr>
            <w:tcW w:w="907" w:type="dxa"/>
            <w:vAlign w:val="center"/>
          </w:tcPr>
          <w:p w14:paraId="18E39721" w14:textId="77777777" w:rsidR="00BD1B27" w:rsidRDefault="00BD1B27" w:rsidP="00BD1B27">
            <w:pPr>
              <w:jc w:val="center"/>
            </w:pPr>
          </w:p>
        </w:tc>
        <w:tc>
          <w:tcPr>
            <w:tcW w:w="907" w:type="dxa"/>
            <w:vAlign w:val="center"/>
          </w:tcPr>
          <w:p w14:paraId="6E297EF7" w14:textId="77777777" w:rsidR="00BD1B27" w:rsidRDefault="00BD1B27" w:rsidP="00BD1B27">
            <w:pPr>
              <w:jc w:val="center"/>
            </w:pPr>
          </w:p>
        </w:tc>
        <w:tc>
          <w:tcPr>
            <w:tcW w:w="1247" w:type="dxa"/>
            <w:vAlign w:val="center"/>
          </w:tcPr>
          <w:p w14:paraId="48F8A97D" w14:textId="77777777" w:rsidR="00BD1B27" w:rsidRDefault="00BD1B27" w:rsidP="00BD1B27">
            <w:pPr>
              <w:jc w:val="center"/>
            </w:pPr>
          </w:p>
        </w:tc>
        <w:tc>
          <w:tcPr>
            <w:tcW w:w="907" w:type="dxa"/>
          </w:tcPr>
          <w:p w14:paraId="068AFFA6" w14:textId="36B57EDE" w:rsidR="00BD1B27" w:rsidRDefault="00BD1B27" w:rsidP="00BD1B27">
            <w:pPr>
              <w:jc w:val="center"/>
            </w:pPr>
            <w:r w:rsidRPr="00D219AD">
              <w:t>X</w:t>
            </w:r>
          </w:p>
        </w:tc>
      </w:tr>
      <w:tr w:rsidR="00BD1B27" w14:paraId="42F9171F" w14:textId="77777777" w:rsidTr="005A6481">
        <w:trPr>
          <w:jc w:val="center"/>
        </w:trPr>
        <w:tc>
          <w:tcPr>
            <w:tcW w:w="5329" w:type="dxa"/>
            <w:vAlign w:val="center"/>
          </w:tcPr>
          <w:p w14:paraId="0D421141" w14:textId="77777777" w:rsidR="00BD1B27" w:rsidRDefault="00BD1B27" w:rsidP="00BD1B27">
            <w:r>
              <w:rPr>
                <w:sz w:val="16"/>
              </w:rPr>
              <w:t>Mixed combined-product spillage (lump ore + fines)</w:t>
            </w:r>
          </w:p>
        </w:tc>
        <w:tc>
          <w:tcPr>
            <w:tcW w:w="907" w:type="dxa"/>
            <w:vAlign w:val="center"/>
          </w:tcPr>
          <w:p w14:paraId="3A9CAD73" w14:textId="77777777" w:rsidR="00BD1B27" w:rsidRDefault="00BD1B27" w:rsidP="00BD1B27">
            <w:pPr>
              <w:jc w:val="center"/>
            </w:pPr>
          </w:p>
        </w:tc>
        <w:tc>
          <w:tcPr>
            <w:tcW w:w="907" w:type="dxa"/>
            <w:vAlign w:val="center"/>
          </w:tcPr>
          <w:p w14:paraId="27B6EF84" w14:textId="77777777" w:rsidR="00BD1B27" w:rsidRDefault="00BD1B27" w:rsidP="00BD1B27">
            <w:pPr>
              <w:jc w:val="center"/>
            </w:pPr>
          </w:p>
        </w:tc>
        <w:tc>
          <w:tcPr>
            <w:tcW w:w="1247" w:type="dxa"/>
            <w:vAlign w:val="center"/>
          </w:tcPr>
          <w:p w14:paraId="300F7385" w14:textId="77777777" w:rsidR="00BD1B27" w:rsidRDefault="00BD1B27" w:rsidP="00BD1B27">
            <w:pPr>
              <w:jc w:val="center"/>
            </w:pPr>
          </w:p>
        </w:tc>
        <w:tc>
          <w:tcPr>
            <w:tcW w:w="907" w:type="dxa"/>
          </w:tcPr>
          <w:p w14:paraId="5BCF839D" w14:textId="6BD0C8B0" w:rsidR="00BD1B27" w:rsidRDefault="00BD1B27" w:rsidP="00BD1B27">
            <w:pPr>
              <w:jc w:val="center"/>
            </w:pPr>
            <w:r w:rsidRPr="00D219AD">
              <w:t>X</w:t>
            </w:r>
          </w:p>
        </w:tc>
      </w:tr>
      <w:tr w:rsidR="00BD1B27" w14:paraId="43B63D87" w14:textId="77777777" w:rsidTr="005A6481">
        <w:trPr>
          <w:jc w:val="center"/>
        </w:trPr>
        <w:tc>
          <w:tcPr>
            <w:tcW w:w="5329" w:type="dxa"/>
            <w:vAlign w:val="center"/>
          </w:tcPr>
          <w:p w14:paraId="68F8C81E" w14:textId="77777777" w:rsidR="00BD1B27" w:rsidRDefault="00BD1B27" w:rsidP="00BD1B27">
            <w:r>
              <w:rPr>
                <w:sz w:val="16"/>
              </w:rPr>
              <w:t>Product intentionally cleared from a loaded belt following a trip / restart event</w:t>
            </w:r>
          </w:p>
        </w:tc>
        <w:tc>
          <w:tcPr>
            <w:tcW w:w="907" w:type="dxa"/>
            <w:vAlign w:val="center"/>
          </w:tcPr>
          <w:p w14:paraId="2B220828" w14:textId="77777777" w:rsidR="00BD1B27" w:rsidRDefault="00BD1B27" w:rsidP="00BD1B27">
            <w:pPr>
              <w:jc w:val="center"/>
            </w:pPr>
          </w:p>
        </w:tc>
        <w:tc>
          <w:tcPr>
            <w:tcW w:w="907" w:type="dxa"/>
            <w:vAlign w:val="center"/>
          </w:tcPr>
          <w:p w14:paraId="539FB787" w14:textId="77777777" w:rsidR="00BD1B27" w:rsidRDefault="00BD1B27" w:rsidP="00BD1B27">
            <w:pPr>
              <w:jc w:val="center"/>
            </w:pPr>
          </w:p>
        </w:tc>
        <w:tc>
          <w:tcPr>
            <w:tcW w:w="1247" w:type="dxa"/>
            <w:vAlign w:val="center"/>
          </w:tcPr>
          <w:p w14:paraId="31509D72" w14:textId="77777777" w:rsidR="00BD1B27" w:rsidRDefault="00BD1B27" w:rsidP="00BD1B27">
            <w:pPr>
              <w:jc w:val="center"/>
            </w:pPr>
          </w:p>
        </w:tc>
        <w:tc>
          <w:tcPr>
            <w:tcW w:w="907" w:type="dxa"/>
          </w:tcPr>
          <w:p w14:paraId="7CB4EB5D" w14:textId="43AFF110" w:rsidR="00BD1B27" w:rsidRDefault="00BD1B27" w:rsidP="00BD1B27">
            <w:pPr>
              <w:jc w:val="center"/>
            </w:pPr>
            <w:r w:rsidRPr="00D219AD">
              <w:t>X</w:t>
            </w:r>
          </w:p>
        </w:tc>
      </w:tr>
      <w:tr w:rsidR="00BD1B27" w14:paraId="1928F0C8" w14:textId="77777777" w:rsidTr="005A6481">
        <w:trPr>
          <w:jc w:val="center"/>
        </w:trPr>
        <w:tc>
          <w:tcPr>
            <w:tcW w:w="5329" w:type="dxa"/>
            <w:vAlign w:val="center"/>
          </w:tcPr>
          <w:p w14:paraId="41634FDD" w14:textId="77777777" w:rsidR="00BD1B27" w:rsidRDefault="00BD1B27" w:rsidP="00BD1B27">
            <w:r>
              <w:rPr>
                <w:sz w:val="16"/>
              </w:rPr>
              <w:t>Other material or spillage type (describe below)</w:t>
            </w:r>
          </w:p>
        </w:tc>
        <w:tc>
          <w:tcPr>
            <w:tcW w:w="907" w:type="dxa"/>
            <w:vAlign w:val="center"/>
          </w:tcPr>
          <w:p w14:paraId="19FBB9BD" w14:textId="77777777" w:rsidR="00BD1B27" w:rsidRDefault="00BD1B27" w:rsidP="00BD1B27">
            <w:pPr>
              <w:jc w:val="center"/>
            </w:pPr>
          </w:p>
        </w:tc>
        <w:tc>
          <w:tcPr>
            <w:tcW w:w="907" w:type="dxa"/>
            <w:vAlign w:val="center"/>
          </w:tcPr>
          <w:p w14:paraId="69114313" w14:textId="77777777" w:rsidR="00BD1B27" w:rsidRDefault="00BD1B27" w:rsidP="00BD1B27">
            <w:pPr>
              <w:jc w:val="center"/>
            </w:pPr>
          </w:p>
        </w:tc>
        <w:tc>
          <w:tcPr>
            <w:tcW w:w="1247" w:type="dxa"/>
            <w:vAlign w:val="center"/>
          </w:tcPr>
          <w:p w14:paraId="564731AD" w14:textId="77777777" w:rsidR="00BD1B27" w:rsidRDefault="00BD1B27" w:rsidP="00BD1B27">
            <w:pPr>
              <w:jc w:val="center"/>
            </w:pPr>
          </w:p>
        </w:tc>
        <w:tc>
          <w:tcPr>
            <w:tcW w:w="907" w:type="dxa"/>
          </w:tcPr>
          <w:p w14:paraId="0449AAC5" w14:textId="4FBFC6A8" w:rsidR="00BD1B27" w:rsidRDefault="00BD1B27" w:rsidP="00BD1B27">
            <w:pPr>
              <w:jc w:val="center"/>
            </w:pPr>
            <w:r w:rsidRPr="00D219AD">
              <w:t>X</w:t>
            </w:r>
          </w:p>
        </w:tc>
      </w:tr>
    </w:tbl>
    <w:p w14:paraId="52A9D862"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3053BC34" w14:textId="77777777">
        <w:trPr>
          <w:tblHeader/>
          <w:jc w:val="center"/>
        </w:trPr>
        <w:tc>
          <w:tcPr>
            <w:tcW w:w="5329" w:type="dxa"/>
            <w:shd w:val="clear" w:color="auto" w:fill="D9E2F3"/>
            <w:vAlign w:val="center"/>
          </w:tcPr>
          <w:p w14:paraId="58DF1C7D" w14:textId="77777777" w:rsidR="006A7397" w:rsidRDefault="009F65A4">
            <w:pPr>
              <w:jc w:val="center"/>
            </w:pPr>
            <w:r>
              <w:rPr>
                <w:b/>
                <w:sz w:val="16"/>
              </w:rPr>
              <w:t>Item / Observation</w:t>
            </w:r>
          </w:p>
        </w:tc>
        <w:tc>
          <w:tcPr>
            <w:tcW w:w="907" w:type="dxa"/>
            <w:shd w:val="clear" w:color="auto" w:fill="D9E2F3"/>
            <w:vAlign w:val="center"/>
          </w:tcPr>
          <w:p w14:paraId="0254CF0A" w14:textId="77777777" w:rsidR="006A7397" w:rsidRDefault="009F65A4">
            <w:pPr>
              <w:jc w:val="center"/>
            </w:pPr>
            <w:r>
              <w:rPr>
                <w:b/>
                <w:sz w:val="16"/>
              </w:rPr>
              <w:t>Yes</w:t>
            </w:r>
          </w:p>
        </w:tc>
        <w:tc>
          <w:tcPr>
            <w:tcW w:w="907" w:type="dxa"/>
            <w:shd w:val="clear" w:color="auto" w:fill="D9E2F3"/>
            <w:vAlign w:val="center"/>
          </w:tcPr>
          <w:p w14:paraId="0A976E21" w14:textId="77777777" w:rsidR="006A7397" w:rsidRDefault="009F65A4">
            <w:pPr>
              <w:jc w:val="center"/>
            </w:pPr>
            <w:r>
              <w:rPr>
                <w:b/>
                <w:sz w:val="16"/>
              </w:rPr>
              <w:t>No</w:t>
            </w:r>
          </w:p>
        </w:tc>
        <w:tc>
          <w:tcPr>
            <w:tcW w:w="1247" w:type="dxa"/>
            <w:shd w:val="clear" w:color="auto" w:fill="D9E2F3"/>
            <w:vAlign w:val="center"/>
          </w:tcPr>
          <w:p w14:paraId="6E68A401" w14:textId="77777777" w:rsidR="006A7397" w:rsidRDefault="009F65A4">
            <w:pPr>
              <w:jc w:val="center"/>
            </w:pPr>
            <w:r>
              <w:rPr>
                <w:b/>
                <w:sz w:val="16"/>
              </w:rPr>
              <w:t>Unknown</w:t>
            </w:r>
          </w:p>
        </w:tc>
        <w:tc>
          <w:tcPr>
            <w:tcW w:w="907" w:type="dxa"/>
            <w:shd w:val="clear" w:color="auto" w:fill="D9E2F3"/>
            <w:vAlign w:val="center"/>
          </w:tcPr>
          <w:p w14:paraId="3F68BE27" w14:textId="77777777" w:rsidR="006A7397" w:rsidRDefault="009F65A4">
            <w:pPr>
              <w:jc w:val="center"/>
            </w:pPr>
            <w:r>
              <w:rPr>
                <w:b/>
                <w:sz w:val="16"/>
              </w:rPr>
              <w:t>N/A</w:t>
            </w:r>
          </w:p>
        </w:tc>
      </w:tr>
      <w:tr w:rsidR="00BD1B27" w14:paraId="0715A918" w14:textId="77777777" w:rsidTr="00342414">
        <w:trPr>
          <w:jc w:val="center"/>
        </w:trPr>
        <w:tc>
          <w:tcPr>
            <w:tcW w:w="5329" w:type="dxa"/>
            <w:vAlign w:val="center"/>
          </w:tcPr>
          <w:p w14:paraId="1767EF29" w14:textId="77777777" w:rsidR="00BD1B27" w:rsidRDefault="00BD1B27" w:rsidP="00BD1B27">
            <w:r>
              <w:rPr>
                <w:sz w:val="16"/>
              </w:rPr>
              <w:t>Loading / feed point</w:t>
            </w:r>
          </w:p>
        </w:tc>
        <w:tc>
          <w:tcPr>
            <w:tcW w:w="907" w:type="dxa"/>
            <w:vAlign w:val="center"/>
          </w:tcPr>
          <w:p w14:paraId="094EAA53" w14:textId="77777777" w:rsidR="00BD1B27" w:rsidRDefault="00BD1B27" w:rsidP="00BD1B27">
            <w:pPr>
              <w:jc w:val="center"/>
            </w:pPr>
          </w:p>
        </w:tc>
        <w:tc>
          <w:tcPr>
            <w:tcW w:w="907" w:type="dxa"/>
            <w:vAlign w:val="center"/>
          </w:tcPr>
          <w:p w14:paraId="29E8EEFF" w14:textId="77777777" w:rsidR="00BD1B27" w:rsidRDefault="00BD1B27" w:rsidP="00BD1B27">
            <w:pPr>
              <w:jc w:val="center"/>
            </w:pPr>
          </w:p>
        </w:tc>
        <w:tc>
          <w:tcPr>
            <w:tcW w:w="1247" w:type="dxa"/>
            <w:vAlign w:val="center"/>
          </w:tcPr>
          <w:p w14:paraId="682572FE" w14:textId="77777777" w:rsidR="00BD1B27" w:rsidRDefault="00BD1B27" w:rsidP="00BD1B27">
            <w:pPr>
              <w:jc w:val="center"/>
            </w:pPr>
          </w:p>
        </w:tc>
        <w:tc>
          <w:tcPr>
            <w:tcW w:w="907" w:type="dxa"/>
          </w:tcPr>
          <w:p w14:paraId="7FB9699D" w14:textId="51A91616" w:rsidR="00BD1B27" w:rsidRDefault="00BD1B27" w:rsidP="00BD1B27">
            <w:pPr>
              <w:jc w:val="center"/>
            </w:pPr>
            <w:r w:rsidRPr="001A27D6">
              <w:t>X</w:t>
            </w:r>
          </w:p>
        </w:tc>
      </w:tr>
      <w:tr w:rsidR="00BD1B27" w14:paraId="294B62E2" w14:textId="77777777" w:rsidTr="00342414">
        <w:trPr>
          <w:jc w:val="center"/>
        </w:trPr>
        <w:tc>
          <w:tcPr>
            <w:tcW w:w="5329" w:type="dxa"/>
            <w:vAlign w:val="center"/>
          </w:tcPr>
          <w:p w14:paraId="6504B756" w14:textId="77777777" w:rsidR="00BD1B27" w:rsidRDefault="00BD1B27" w:rsidP="00BD1B27">
            <w:r>
              <w:rPr>
                <w:sz w:val="16"/>
              </w:rPr>
              <w:t>Along the carrying side of the conveyor belt</w:t>
            </w:r>
          </w:p>
        </w:tc>
        <w:tc>
          <w:tcPr>
            <w:tcW w:w="907" w:type="dxa"/>
            <w:vAlign w:val="center"/>
          </w:tcPr>
          <w:p w14:paraId="00FA523C" w14:textId="77777777" w:rsidR="00BD1B27" w:rsidRDefault="00BD1B27" w:rsidP="00BD1B27">
            <w:pPr>
              <w:jc w:val="center"/>
            </w:pPr>
          </w:p>
        </w:tc>
        <w:tc>
          <w:tcPr>
            <w:tcW w:w="907" w:type="dxa"/>
            <w:vAlign w:val="center"/>
          </w:tcPr>
          <w:p w14:paraId="1E31822B" w14:textId="77777777" w:rsidR="00BD1B27" w:rsidRDefault="00BD1B27" w:rsidP="00BD1B27">
            <w:pPr>
              <w:jc w:val="center"/>
            </w:pPr>
          </w:p>
        </w:tc>
        <w:tc>
          <w:tcPr>
            <w:tcW w:w="1247" w:type="dxa"/>
            <w:vAlign w:val="center"/>
          </w:tcPr>
          <w:p w14:paraId="6C5B7234" w14:textId="77777777" w:rsidR="00BD1B27" w:rsidRDefault="00BD1B27" w:rsidP="00BD1B27">
            <w:pPr>
              <w:jc w:val="center"/>
            </w:pPr>
          </w:p>
        </w:tc>
        <w:tc>
          <w:tcPr>
            <w:tcW w:w="907" w:type="dxa"/>
          </w:tcPr>
          <w:p w14:paraId="0B391E48" w14:textId="5EC1288D" w:rsidR="00BD1B27" w:rsidRDefault="00BD1B27" w:rsidP="00BD1B27">
            <w:pPr>
              <w:jc w:val="center"/>
            </w:pPr>
            <w:r w:rsidRPr="001A27D6">
              <w:t>X</w:t>
            </w:r>
          </w:p>
        </w:tc>
      </w:tr>
      <w:tr w:rsidR="00BD1B27" w14:paraId="017DE187" w14:textId="77777777" w:rsidTr="00342414">
        <w:trPr>
          <w:jc w:val="center"/>
        </w:trPr>
        <w:tc>
          <w:tcPr>
            <w:tcW w:w="5329" w:type="dxa"/>
            <w:vAlign w:val="center"/>
          </w:tcPr>
          <w:p w14:paraId="4C1D50D1" w14:textId="77777777" w:rsidR="00BD1B27" w:rsidRDefault="00BD1B27" w:rsidP="00BD1B27">
            <w:r>
              <w:rPr>
                <w:sz w:val="16"/>
              </w:rPr>
              <w:t>Along one side of the belt / conveyor structure</w:t>
            </w:r>
          </w:p>
        </w:tc>
        <w:tc>
          <w:tcPr>
            <w:tcW w:w="907" w:type="dxa"/>
            <w:vAlign w:val="center"/>
          </w:tcPr>
          <w:p w14:paraId="1BB23E2A" w14:textId="77777777" w:rsidR="00BD1B27" w:rsidRDefault="00BD1B27" w:rsidP="00BD1B27">
            <w:pPr>
              <w:jc w:val="center"/>
            </w:pPr>
          </w:p>
        </w:tc>
        <w:tc>
          <w:tcPr>
            <w:tcW w:w="907" w:type="dxa"/>
            <w:vAlign w:val="center"/>
          </w:tcPr>
          <w:p w14:paraId="20079BBD" w14:textId="77777777" w:rsidR="00BD1B27" w:rsidRDefault="00BD1B27" w:rsidP="00BD1B27">
            <w:pPr>
              <w:jc w:val="center"/>
            </w:pPr>
          </w:p>
        </w:tc>
        <w:tc>
          <w:tcPr>
            <w:tcW w:w="1247" w:type="dxa"/>
            <w:vAlign w:val="center"/>
          </w:tcPr>
          <w:p w14:paraId="5EEE6A44" w14:textId="77777777" w:rsidR="00BD1B27" w:rsidRDefault="00BD1B27" w:rsidP="00BD1B27">
            <w:pPr>
              <w:jc w:val="center"/>
            </w:pPr>
          </w:p>
        </w:tc>
        <w:tc>
          <w:tcPr>
            <w:tcW w:w="907" w:type="dxa"/>
          </w:tcPr>
          <w:p w14:paraId="7B6F8CEA" w14:textId="333D8BE8" w:rsidR="00BD1B27" w:rsidRDefault="00BD1B27" w:rsidP="00BD1B27">
            <w:pPr>
              <w:jc w:val="center"/>
            </w:pPr>
            <w:r w:rsidRPr="001A27D6">
              <w:t>X</w:t>
            </w:r>
          </w:p>
        </w:tc>
      </w:tr>
      <w:tr w:rsidR="00BD1B27" w14:paraId="27462C5B" w14:textId="77777777" w:rsidTr="00342414">
        <w:trPr>
          <w:jc w:val="center"/>
        </w:trPr>
        <w:tc>
          <w:tcPr>
            <w:tcW w:w="5329" w:type="dxa"/>
            <w:vAlign w:val="center"/>
          </w:tcPr>
          <w:p w14:paraId="5541968A" w14:textId="77777777" w:rsidR="00BD1B27" w:rsidRDefault="00BD1B27" w:rsidP="00BD1B27">
            <w:r>
              <w:rPr>
                <w:sz w:val="16"/>
              </w:rPr>
              <w:t>Discharge / transfer point</w:t>
            </w:r>
          </w:p>
        </w:tc>
        <w:tc>
          <w:tcPr>
            <w:tcW w:w="907" w:type="dxa"/>
            <w:vAlign w:val="center"/>
          </w:tcPr>
          <w:p w14:paraId="50390333" w14:textId="77777777" w:rsidR="00BD1B27" w:rsidRDefault="00BD1B27" w:rsidP="00BD1B27">
            <w:pPr>
              <w:jc w:val="center"/>
            </w:pPr>
          </w:p>
        </w:tc>
        <w:tc>
          <w:tcPr>
            <w:tcW w:w="907" w:type="dxa"/>
            <w:vAlign w:val="center"/>
          </w:tcPr>
          <w:p w14:paraId="363CA361" w14:textId="77777777" w:rsidR="00BD1B27" w:rsidRDefault="00BD1B27" w:rsidP="00BD1B27">
            <w:pPr>
              <w:jc w:val="center"/>
            </w:pPr>
          </w:p>
        </w:tc>
        <w:tc>
          <w:tcPr>
            <w:tcW w:w="1247" w:type="dxa"/>
            <w:vAlign w:val="center"/>
          </w:tcPr>
          <w:p w14:paraId="4F5490A3" w14:textId="77777777" w:rsidR="00BD1B27" w:rsidRDefault="00BD1B27" w:rsidP="00BD1B27">
            <w:pPr>
              <w:jc w:val="center"/>
            </w:pPr>
          </w:p>
        </w:tc>
        <w:tc>
          <w:tcPr>
            <w:tcW w:w="907" w:type="dxa"/>
          </w:tcPr>
          <w:p w14:paraId="7A3D933B" w14:textId="5B2CFF39" w:rsidR="00BD1B27" w:rsidRDefault="00BD1B27" w:rsidP="00BD1B27">
            <w:pPr>
              <w:jc w:val="center"/>
            </w:pPr>
            <w:r w:rsidRPr="001A27D6">
              <w:t>X</w:t>
            </w:r>
          </w:p>
        </w:tc>
      </w:tr>
      <w:tr w:rsidR="00BD1B27" w14:paraId="7BE1B361" w14:textId="77777777" w:rsidTr="00342414">
        <w:trPr>
          <w:jc w:val="center"/>
        </w:trPr>
        <w:tc>
          <w:tcPr>
            <w:tcW w:w="5329" w:type="dxa"/>
            <w:vAlign w:val="center"/>
          </w:tcPr>
          <w:p w14:paraId="4A206484" w14:textId="77777777" w:rsidR="00BD1B27" w:rsidRDefault="00BD1B27" w:rsidP="00BD1B27">
            <w:r>
              <w:rPr>
                <w:sz w:val="16"/>
              </w:rPr>
              <w:t>Chute / screen / transfer enclosure</w:t>
            </w:r>
          </w:p>
        </w:tc>
        <w:tc>
          <w:tcPr>
            <w:tcW w:w="907" w:type="dxa"/>
            <w:vAlign w:val="center"/>
          </w:tcPr>
          <w:p w14:paraId="57BD0467" w14:textId="77777777" w:rsidR="00BD1B27" w:rsidRDefault="00BD1B27" w:rsidP="00BD1B27">
            <w:pPr>
              <w:jc w:val="center"/>
            </w:pPr>
          </w:p>
        </w:tc>
        <w:tc>
          <w:tcPr>
            <w:tcW w:w="907" w:type="dxa"/>
            <w:vAlign w:val="center"/>
          </w:tcPr>
          <w:p w14:paraId="095EC534" w14:textId="77777777" w:rsidR="00BD1B27" w:rsidRDefault="00BD1B27" w:rsidP="00BD1B27">
            <w:pPr>
              <w:jc w:val="center"/>
            </w:pPr>
          </w:p>
        </w:tc>
        <w:tc>
          <w:tcPr>
            <w:tcW w:w="1247" w:type="dxa"/>
            <w:vAlign w:val="center"/>
          </w:tcPr>
          <w:p w14:paraId="13C010F1" w14:textId="77777777" w:rsidR="00BD1B27" w:rsidRDefault="00BD1B27" w:rsidP="00BD1B27">
            <w:pPr>
              <w:jc w:val="center"/>
            </w:pPr>
          </w:p>
        </w:tc>
        <w:tc>
          <w:tcPr>
            <w:tcW w:w="907" w:type="dxa"/>
          </w:tcPr>
          <w:p w14:paraId="4A56B81B" w14:textId="68481388" w:rsidR="00BD1B27" w:rsidRDefault="00BD1B27" w:rsidP="00BD1B27">
            <w:pPr>
              <w:jc w:val="center"/>
            </w:pPr>
            <w:r w:rsidRPr="001A27D6">
              <w:t>X</w:t>
            </w:r>
          </w:p>
        </w:tc>
      </w:tr>
      <w:tr w:rsidR="00BD1B27" w14:paraId="26BC4F8A" w14:textId="77777777" w:rsidTr="00342414">
        <w:trPr>
          <w:jc w:val="center"/>
        </w:trPr>
        <w:tc>
          <w:tcPr>
            <w:tcW w:w="5329" w:type="dxa"/>
            <w:vAlign w:val="center"/>
          </w:tcPr>
          <w:p w14:paraId="1CAB8CB2" w14:textId="77777777" w:rsidR="00BD1B27" w:rsidRDefault="00BD1B27" w:rsidP="00BD1B27">
            <w:r>
              <w:rPr>
                <w:sz w:val="16"/>
              </w:rPr>
              <w:t>Return side / underside of the conveyor belt</w:t>
            </w:r>
          </w:p>
        </w:tc>
        <w:tc>
          <w:tcPr>
            <w:tcW w:w="907" w:type="dxa"/>
            <w:vAlign w:val="center"/>
          </w:tcPr>
          <w:p w14:paraId="7C415743" w14:textId="77777777" w:rsidR="00BD1B27" w:rsidRDefault="00BD1B27" w:rsidP="00BD1B27">
            <w:pPr>
              <w:jc w:val="center"/>
            </w:pPr>
          </w:p>
        </w:tc>
        <w:tc>
          <w:tcPr>
            <w:tcW w:w="907" w:type="dxa"/>
            <w:vAlign w:val="center"/>
          </w:tcPr>
          <w:p w14:paraId="71BD93EE" w14:textId="77777777" w:rsidR="00BD1B27" w:rsidRDefault="00BD1B27" w:rsidP="00BD1B27">
            <w:pPr>
              <w:jc w:val="center"/>
            </w:pPr>
          </w:p>
        </w:tc>
        <w:tc>
          <w:tcPr>
            <w:tcW w:w="1247" w:type="dxa"/>
            <w:vAlign w:val="center"/>
          </w:tcPr>
          <w:p w14:paraId="10E11590" w14:textId="77777777" w:rsidR="00BD1B27" w:rsidRDefault="00BD1B27" w:rsidP="00BD1B27">
            <w:pPr>
              <w:jc w:val="center"/>
            </w:pPr>
          </w:p>
        </w:tc>
        <w:tc>
          <w:tcPr>
            <w:tcW w:w="907" w:type="dxa"/>
          </w:tcPr>
          <w:p w14:paraId="2604F1C8" w14:textId="302242D7" w:rsidR="00BD1B27" w:rsidRDefault="00BD1B27" w:rsidP="00BD1B27">
            <w:pPr>
              <w:jc w:val="center"/>
            </w:pPr>
            <w:r w:rsidRPr="001A27D6">
              <w:t>X</w:t>
            </w:r>
          </w:p>
        </w:tc>
      </w:tr>
      <w:tr w:rsidR="00BD1B27" w14:paraId="6A86AABF" w14:textId="77777777" w:rsidTr="00342414">
        <w:trPr>
          <w:jc w:val="center"/>
        </w:trPr>
        <w:tc>
          <w:tcPr>
            <w:tcW w:w="5329" w:type="dxa"/>
            <w:vAlign w:val="center"/>
          </w:tcPr>
          <w:p w14:paraId="2144185B" w14:textId="77777777" w:rsidR="00BD1B27" w:rsidRDefault="00BD1B27" w:rsidP="00BD1B27">
            <w:r>
              <w:rPr>
                <w:sz w:val="16"/>
              </w:rPr>
              <w:t>Directly beneath the conveyor</w:t>
            </w:r>
          </w:p>
        </w:tc>
        <w:tc>
          <w:tcPr>
            <w:tcW w:w="907" w:type="dxa"/>
            <w:vAlign w:val="center"/>
          </w:tcPr>
          <w:p w14:paraId="4C672FE1" w14:textId="77777777" w:rsidR="00BD1B27" w:rsidRDefault="00BD1B27" w:rsidP="00BD1B27">
            <w:pPr>
              <w:jc w:val="center"/>
            </w:pPr>
          </w:p>
        </w:tc>
        <w:tc>
          <w:tcPr>
            <w:tcW w:w="907" w:type="dxa"/>
            <w:vAlign w:val="center"/>
          </w:tcPr>
          <w:p w14:paraId="2DA495E5" w14:textId="77777777" w:rsidR="00BD1B27" w:rsidRDefault="00BD1B27" w:rsidP="00BD1B27">
            <w:pPr>
              <w:jc w:val="center"/>
            </w:pPr>
          </w:p>
        </w:tc>
        <w:tc>
          <w:tcPr>
            <w:tcW w:w="1247" w:type="dxa"/>
            <w:vAlign w:val="center"/>
          </w:tcPr>
          <w:p w14:paraId="1E172CCA" w14:textId="77777777" w:rsidR="00BD1B27" w:rsidRDefault="00BD1B27" w:rsidP="00BD1B27">
            <w:pPr>
              <w:jc w:val="center"/>
            </w:pPr>
          </w:p>
        </w:tc>
        <w:tc>
          <w:tcPr>
            <w:tcW w:w="907" w:type="dxa"/>
          </w:tcPr>
          <w:p w14:paraId="7A1DF681" w14:textId="2D6B044E" w:rsidR="00BD1B27" w:rsidRDefault="00BD1B27" w:rsidP="00BD1B27">
            <w:pPr>
              <w:jc w:val="center"/>
            </w:pPr>
            <w:r w:rsidRPr="001A27D6">
              <w:t>X</w:t>
            </w:r>
          </w:p>
        </w:tc>
      </w:tr>
      <w:tr w:rsidR="00BD1B27" w14:paraId="3A4E03D6" w14:textId="77777777" w:rsidTr="00342414">
        <w:trPr>
          <w:jc w:val="center"/>
        </w:trPr>
        <w:tc>
          <w:tcPr>
            <w:tcW w:w="5329" w:type="dxa"/>
            <w:vAlign w:val="center"/>
          </w:tcPr>
          <w:p w14:paraId="4B515334" w14:textId="77777777" w:rsidR="00BD1B27" w:rsidRDefault="00BD1B27" w:rsidP="00BD1B27">
            <w:r>
              <w:rPr>
                <w:sz w:val="16"/>
              </w:rPr>
              <w:t>Around rollers / idlers / pulleys / other conveyor components</w:t>
            </w:r>
          </w:p>
        </w:tc>
        <w:tc>
          <w:tcPr>
            <w:tcW w:w="907" w:type="dxa"/>
            <w:vAlign w:val="center"/>
          </w:tcPr>
          <w:p w14:paraId="09F1C85D" w14:textId="77777777" w:rsidR="00BD1B27" w:rsidRDefault="00BD1B27" w:rsidP="00BD1B27">
            <w:pPr>
              <w:jc w:val="center"/>
            </w:pPr>
          </w:p>
        </w:tc>
        <w:tc>
          <w:tcPr>
            <w:tcW w:w="907" w:type="dxa"/>
            <w:vAlign w:val="center"/>
          </w:tcPr>
          <w:p w14:paraId="1BA03C6D" w14:textId="77777777" w:rsidR="00BD1B27" w:rsidRDefault="00BD1B27" w:rsidP="00BD1B27">
            <w:pPr>
              <w:jc w:val="center"/>
            </w:pPr>
          </w:p>
        </w:tc>
        <w:tc>
          <w:tcPr>
            <w:tcW w:w="1247" w:type="dxa"/>
            <w:vAlign w:val="center"/>
          </w:tcPr>
          <w:p w14:paraId="6D3AF49E" w14:textId="77777777" w:rsidR="00BD1B27" w:rsidRDefault="00BD1B27" w:rsidP="00BD1B27">
            <w:pPr>
              <w:jc w:val="center"/>
            </w:pPr>
          </w:p>
        </w:tc>
        <w:tc>
          <w:tcPr>
            <w:tcW w:w="907" w:type="dxa"/>
          </w:tcPr>
          <w:p w14:paraId="09C73522" w14:textId="7D90E1C6" w:rsidR="00BD1B27" w:rsidRDefault="00BD1B27" w:rsidP="00BD1B27">
            <w:pPr>
              <w:jc w:val="center"/>
            </w:pPr>
            <w:r w:rsidRPr="001A27D6">
              <w:t>X</w:t>
            </w:r>
          </w:p>
        </w:tc>
      </w:tr>
      <w:tr w:rsidR="00BD1B27" w14:paraId="3048766A" w14:textId="77777777" w:rsidTr="00342414">
        <w:trPr>
          <w:jc w:val="center"/>
        </w:trPr>
        <w:tc>
          <w:tcPr>
            <w:tcW w:w="5329" w:type="dxa"/>
            <w:vAlign w:val="center"/>
          </w:tcPr>
          <w:p w14:paraId="5DF60234" w14:textId="77777777" w:rsidR="00BD1B27" w:rsidRDefault="00BD1B27" w:rsidP="00BD1B27">
            <w:r>
              <w:rPr>
                <w:sz w:val="16"/>
              </w:rPr>
              <w:t>Walkway / access route</w:t>
            </w:r>
          </w:p>
        </w:tc>
        <w:tc>
          <w:tcPr>
            <w:tcW w:w="907" w:type="dxa"/>
            <w:vAlign w:val="center"/>
          </w:tcPr>
          <w:p w14:paraId="41BF8073" w14:textId="77777777" w:rsidR="00BD1B27" w:rsidRDefault="00BD1B27" w:rsidP="00BD1B27">
            <w:pPr>
              <w:jc w:val="center"/>
            </w:pPr>
          </w:p>
        </w:tc>
        <w:tc>
          <w:tcPr>
            <w:tcW w:w="907" w:type="dxa"/>
            <w:vAlign w:val="center"/>
          </w:tcPr>
          <w:p w14:paraId="6AAF8368" w14:textId="77777777" w:rsidR="00BD1B27" w:rsidRDefault="00BD1B27" w:rsidP="00BD1B27">
            <w:pPr>
              <w:jc w:val="center"/>
            </w:pPr>
          </w:p>
        </w:tc>
        <w:tc>
          <w:tcPr>
            <w:tcW w:w="1247" w:type="dxa"/>
            <w:vAlign w:val="center"/>
          </w:tcPr>
          <w:p w14:paraId="6A511F7F" w14:textId="77777777" w:rsidR="00BD1B27" w:rsidRDefault="00BD1B27" w:rsidP="00BD1B27">
            <w:pPr>
              <w:jc w:val="center"/>
            </w:pPr>
          </w:p>
        </w:tc>
        <w:tc>
          <w:tcPr>
            <w:tcW w:w="907" w:type="dxa"/>
          </w:tcPr>
          <w:p w14:paraId="4532287F" w14:textId="3A326709" w:rsidR="00BD1B27" w:rsidRDefault="00BD1B27" w:rsidP="00BD1B27">
            <w:pPr>
              <w:jc w:val="center"/>
            </w:pPr>
            <w:r w:rsidRPr="001A27D6">
              <w:t>X</w:t>
            </w:r>
          </w:p>
        </w:tc>
      </w:tr>
      <w:tr w:rsidR="00BD1B27" w14:paraId="4F571B4D" w14:textId="77777777" w:rsidTr="00342414">
        <w:trPr>
          <w:jc w:val="center"/>
        </w:trPr>
        <w:tc>
          <w:tcPr>
            <w:tcW w:w="5329" w:type="dxa"/>
            <w:vAlign w:val="center"/>
          </w:tcPr>
          <w:p w14:paraId="66F39806" w14:textId="77777777" w:rsidR="00BD1B27" w:rsidRDefault="00BD1B27" w:rsidP="00BD1B27">
            <w:r>
              <w:rPr>
                <w:sz w:val="16"/>
              </w:rPr>
              <w:t>On surrounding structure / equipment</w:t>
            </w:r>
          </w:p>
        </w:tc>
        <w:tc>
          <w:tcPr>
            <w:tcW w:w="907" w:type="dxa"/>
            <w:vAlign w:val="center"/>
          </w:tcPr>
          <w:p w14:paraId="2A1BFE04" w14:textId="77777777" w:rsidR="00BD1B27" w:rsidRDefault="00BD1B27" w:rsidP="00BD1B27">
            <w:pPr>
              <w:jc w:val="center"/>
            </w:pPr>
          </w:p>
        </w:tc>
        <w:tc>
          <w:tcPr>
            <w:tcW w:w="907" w:type="dxa"/>
            <w:vAlign w:val="center"/>
          </w:tcPr>
          <w:p w14:paraId="0EEC9F25" w14:textId="77777777" w:rsidR="00BD1B27" w:rsidRDefault="00BD1B27" w:rsidP="00BD1B27">
            <w:pPr>
              <w:jc w:val="center"/>
            </w:pPr>
          </w:p>
        </w:tc>
        <w:tc>
          <w:tcPr>
            <w:tcW w:w="1247" w:type="dxa"/>
            <w:vAlign w:val="center"/>
          </w:tcPr>
          <w:p w14:paraId="26A2110E" w14:textId="77777777" w:rsidR="00BD1B27" w:rsidRDefault="00BD1B27" w:rsidP="00BD1B27">
            <w:pPr>
              <w:jc w:val="center"/>
            </w:pPr>
          </w:p>
        </w:tc>
        <w:tc>
          <w:tcPr>
            <w:tcW w:w="907" w:type="dxa"/>
          </w:tcPr>
          <w:p w14:paraId="32750BEC" w14:textId="3AA792B8" w:rsidR="00BD1B27" w:rsidRDefault="00BD1B27" w:rsidP="00BD1B27">
            <w:pPr>
              <w:jc w:val="center"/>
            </w:pPr>
            <w:r w:rsidRPr="001A27D6">
              <w:t>X</w:t>
            </w:r>
          </w:p>
        </w:tc>
      </w:tr>
      <w:tr w:rsidR="00BD1B27" w14:paraId="448C9487" w14:textId="77777777" w:rsidTr="00342414">
        <w:trPr>
          <w:jc w:val="center"/>
        </w:trPr>
        <w:tc>
          <w:tcPr>
            <w:tcW w:w="5329" w:type="dxa"/>
            <w:vAlign w:val="center"/>
          </w:tcPr>
          <w:p w14:paraId="5BBF2626" w14:textId="77777777" w:rsidR="00BD1B27" w:rsidRDefault="00BD1B27" w:rsidP="00BD1B27">
            <w:r>
              <w:rPr>
                <w:sz w:val="16"/>
              </w:rPr>
              <w:t>Below an elevated conveyor or transfer point</w:t>
            </w:r>
          </w:p>
        </w:tc>
        <w:tc>
          <w:tcPr>
            <w:tcW w:w="907" w:type="dxa"/>
            <w:vAlign w:val="center"/>
          </w:tcPr>
          <w:p w14:paraId="4F275D17" w14:textId="77777777" w:rsidR="00BD1B27" w:rsidRDefault="00BD1B27" w:rsidP="00BD1B27">
            <w:pPr>
              <w:jc w:val="center"/>
            </w:pPr>
          </w:p>
        </w:tc>
        <w:tc>
          <w:tcPr>
            <w:tcW w:w="907" w:type="dxa"/>
            <w:vAlign w:val="center"/>
          </w:tcPr>
          <w:p w14:paraId="342B1AAA" w14:textId="77777777" w:rsidR="00BD1B27" w:rsidRDefault="00BD1B27" w:rsidP="00BD1B27">
            <w:pPr>
              <w:jc w:val="center"/>
            </w:pPr>
          </w:p>
        </w:tc>
        <w:tc>
          <w:tcPr>
            <w:tcW w:w="1247" w:type="dxa"/>
            <w:vAlign w:val="center"/>
          </w:tcPr>
          <w:p w14:paraId="74AAC764" w14:textId="77777777" w:rsidR="00BD1B27" w:rsidRDefault="00BD1B27" w:rsidP="00BD1B27">
            <w:pPr>
              <w:jc w:val="center"/>
            </w:pPr>
          </w:p>
        </w:tc>
        <w:tc>
          <w:tcPr>
            <w:tcW w:w="907" w:type="dxa"/>
          </w:tcPr>
          <w:p w14:paraId="56B04D26" w14:textId="49B47D80" w:rsidR="00BD1B27" w:rsidRDefault="00BD1B27" w:rsidP="00BD1B27">
            <w:pPr>
              <w:jc w:val="center"/>
            </w:pPr>
            <w:r w:rsidRPr="001A27D6">
              <w:t>X</w:t>
            </w:r>
          </w:p>
        </w:tc>
      </w:tr>
      <w:tr w:rsidR="00BD1B27" w14:paraId="5C3A2D41" w14:textId="77777777" w:rsidTr="00342414">
        <w:trPr>
          <w:jc w:val="center"/>
        </w:trPr>
        <w:tc>
          <w:tcPr>
            <w:tcW w:w="5329" w:type="dxa"/>
            <w:vAlign w:val="center"/>
          </w:tcPr>
          <w:p w14:paraId="602AE432" w14:textId="77777777" w:rsidR="00BD1B27" w:rsidRDefault="00BD1B27" w:rsidP="00BD1B27">
            <w:r>
              <w:rPr>
                <w:sz w:val="16"/>
              </w:rPr>
              <w:t>Other location (describe below)</w:t>
            </w:r>
          </w:p>
        </w:tc>
        <w:tc>
          <w:tcPr>
            <w:tcW w:w="907" w:type="dxa"/>
            <w:vAlign w:val="center"/>
          </w:tcPr>
          <w:p w14:paraId="6881343E" w14:textId="77777777" w:rsidR="00BD1B27" w:rsidRDefault="00BD1B27" w:rsidP="00BD1B27">
            <w:pPr>
              <w:jc w:val="center"/>
            </w:pPr>
          </w:p>
        </w:tc>
        <w:tc>
          <w:tcPr>
            <w:tcW w:w="907" w:type="dxa"/>
            <w:vAlign w:val="center"/>
          </w:tcPr>
          <w:p w14:paraId="3FBE25CF" w14:textId="77777777" w:rsidR="00BD1B27" w:rsidRDefault="00BD1B27" w:rsidP="00BD1B27">
            <w:pPr>
              <w:jc w:val="center"/>
            </w:pPr>
          </w:p>
        </w:tc>
        <w:tc>
          <w:tcPr>
            <w:tcW w:w="1247" w:type="dxa"/>
            <w:vAlign w:val="center"/>
          </w:tcPr>
          <w:p w14:paraId="7CBD56A1" w14:textId="77777777" w:rsidR="00BD1B27" w:rsidRDefault="00BD1B27" w:rsidP="00BD1B27">
            <w:pPr>
              <w:jc w:val="center"/>
            </w:pPr>
          </w:p>
        </w:tc>
        <w:tc>
          <w:tcPr>
            <w:tcW w:w="907" w:type="dxa"/>
          </w:tcPr>
          <w:p w14:paraId="06B155EE" w14:textId="2C3F7D7B" w:rsidR="00BD1B27" w:rsidRDefault="00BD1B27" w:rsidP="00BD1B27">
            <w:pPr>
              <w:jc w:val="center"/>
            </w:pPr>
            <w:r w:rsidRPr="001A27D6">
              <w:t>X</w:t>
            </w:r>
          </w:p>
        </w:tc>
      </w:tr>
    </w:tbl>
    <w:p w14:paraId="3EE6ED61" w14:textId="77777777" w:rsidR="006A7397" w:rsidRDefault="009F65A4">
      <w:pPr>
        <w:spacing w:before="80" w:after="60"/>
      </w:pPr>
      <w:r>
        <w:rPr>
          <w:b/>
          <w:sz w:val="17"/>
        </w:rPr>
        <w:t>D. General visible extent</w:t>
      </w:r>
    </w:p>
    <w:p w14:paraId="3C2D891E"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0F95E106" w14:textId="77777777">
        <w:trPr>
          <w:tblHeader/>
          <w:jc w:val="center"/>
        </w:trPr>
        <w:tc>
          <w:tcPr>
            <w:tcW w:w="5329" w:type="dxa"/>
            <w:shd w:val="clear" w:color="auto" w:fill="D9E2F3"/>
            <w:vAlign w:val="center"/>
          </w:tcPr>
          <w:p w14:paraId="39F2066F" w14:textId="77777777" w:rsidR="006A7397" w:rsidRDefault="009F65A4">
            <w:pPr>
              <w:jc w:val="center"/>
            </w:pPr>
            <w:r>
              <w:rPr>
                <w:b/>
                <w:sz w:val="16"/>
              </w:rPr>
              <w:t>Item / Observation</w:t>
            </w:r>
          </w:p>
        </w:tc>
        <w:tc>
          <w:tcPr>
            <w:tcW w:w="907" w:type="dxa"/>
            <w:shd w:val="clear" w:color="auto" w:fill="D9E2F3"/>
            <w:vAlign w:val="center"/>
          </w:tcPr>
          <w:p w14:paraId="14EDB58E" w14:textId="77777777" w:rsidR="006A7397" w:rsidRDefault="009F65A4">
            <w:pPr>
              <w:jc w:val="center"/>
            </w:pPr>
            <w:r>
              <w:rPr>
                <w:b/>
                <w:sz w:val="16"/>
              </w:rPr>
              <w:t>Yes</w:t>
            </w:r>
          </w:p>
        </w:tc>
        <w:tc>
          <w:tcPr>
            <w:tcW w:w="907" w:type="dxa"/>
            <w:shd w:val="clear" w:color="auto" w:fill="D9E2F3"/>
            <w:vAlign w:val="center"/>
          </w:tcPr>
          <w:p w14:paraId="7E5ACB45" w14:textId="77777777" w:rsidR="006A7397" w:rsidRDefault="009F65A4">
            <w:pPr>
              <w:jc w:val="center"/>
            </w:pPr>
            <w:r>
              <w:rPr>
                <w:b/>
                <w:sz w:val="16"/>
              </w:rPr>
              <w:t>No</w:t>
            </w:r>
          </w:p>
        </w:tc>
        <w:tc>
          <w:tcPr>
            <w:tcW w:w="1247" w:type="dxa"/>
            <w:shd w:val="clear" w:color="auto" w:fill="D9E2F3"/>
            <w:vAlign w:val="center"/>
          </w:tcPr>
          <w:p w14:paraId="7C35093A" w14:textId="77777777" w:rsidR="006A7397" w:rsidRDefault="009F65A4">
            <w:pPr>
              <w:jc w:val="center"/>
            </w:pPr>
            <w:r>
              <w:rPr>
                <w:b/>
                <w:sz w:val="16"/>
              </w:rPr>
              <w:t>Unknown</w:t>
            </w:r>
          </w:p>
        </w:tc>
        <w:tc>
          <w:tcPr>
            <w:tcW w:w="907" w:type="dxa"/>
            <w:shd w:val="clear" w:color="auto" w:fill="D9E2F3"/>
            <w:vAlign w:val="center"/>
          </w:tcPr>
          <w:p w14:paraId="19AFFD52" w14:textId="77777777" w:rsidR="006A7397" w:rsidRDefault="009F65A4">
            <w:pPr>
              <w:jc w:val="center"/>
            </w:pPr>
            <w:r>
              <w:rPr>
                <w:b/>
                <w:sz w:val="16"/>
              </w:rPr>
              <w:t>N/A</w:t>
            </w:r>
          </w:p>
        </w:tc>
      </w:tr>
      <w:tr w:rsidR="00BD1B27" w14:paraId="26353A13" w14:textId="77777777" w:rsidTr="00F65505">
        <w:trPr>
          <w:jc w:val="center"/>
        </w:trPr>
        <w:tc>
          <w:tcPr>
            <w:tcW w:w="5329" w:type="dxa"/>
            <w:vAlign w:val="center"/>
          </w:tcPr>
          <w:p w14:paraId="03E6596F" w14:textId="77777777" w:rsidR="00BD1B27" w:rsidRDefault="00BD1B27" w:rsidP="00BD1B27">
            <w:r>
              <w:rPr>
                <w:sz w:val="16"/>
              </w:rPr>
              <w:t>Trace / minor isolated deposits</w:t>
            </w:r>
          </w:p>
        </w:tc>
        <w:tc>
          <w:tcPr>
            <w:tcW w:w="907" w:type="dxa"/>
            <w:vAlign w:val="center"/>
          </w:tcPr>
          <w:p w14:paraId="370197EB" w14:textId="77777777" w:rsidR="00BD1B27" w:rsidRDefault="00BD1B27" w:rsidP="00BD1B27">
            <w:pPr>
              <w:jc w:val="center"/>
            </w:pPr>
          </w:p>
        </w:tc>
        <w:tc>
          <w:tcPr>
            <w:tcW w:w="907" w:type="dxa"/>
            <w:vAlign w:val="center"/>
          </w:tcPr>
          <w:p w14:paraId="532DECBC" w14:textId="77777777" w:rsidR="00BD1B27" w:rsidRDefault="00BD1B27" w:rsidP="00BD1B27">
            <w:pPr>
              <w:jc w:val="center"/>
            </w:pPr>
          </w:p>
        </w:tc>
        <w:tc>
          <w:tcPr>
            <w:tcW w:w="1247" w:type="dxa"/>
            <w:vAlign w:val="center"/>
          </w:tcPr>
          <w:p w14:paraId="23DFC463" w14:textId="77777777" w:rsidR="00BD1B27" w:rsidRDefault="00BD1B27" w:rsidP="00BD1B27">
            <w:pPr>
              <w:jc w:val="center"/>
            </w:pPr>
          </w:p>
        </w:tc>
        <w:tc>
          <w:tcPr>
            <w:tcW w:w="907" w:type="dxa"/>
          </w:tcPr>
          <w:p w14:paraId="5A7DC681" w14:textId="745E281B" w:rsidR="00BD1B27" w:rsidRDefault="00BD1B27" w:rsidP="00BD1B27">
            <w:pPr>
              <w:jc w:val="center"/>
            </w:pPr>
            <w:r w:rsidRPr="00326C81">
              <w:t>X</w:t>
            </w:r>
          </w:p>
        </w:tc>
      </w:tr>
      <w:tr w:rsidR="00BD1B27" w14:paraId="5F9F525F" w14:textId="77777777" w:rsidTr="00F65505">
        <w:trPr>
          <w:jc w:val="center"/>
        </w:trPr>
        <w:tc>
          <w:tcPr>
            <w:tcW w:w="5329" w:type="dxa"/>
            <w:vAlign w:val="center"/>
          </w:tcPr>
          <w:p w14:paraId="6301C45D" w14:textId="59DEAC7A" w:rsidR="00BD1B27" w:rsidRDefault="00417D58" w:rsidP="00BD1B27">
            <w:r>
              <w:rPr>
                <w:sz w:val="16"/>
              </w:rPr>
              <w:t>Localized</w:t>
            </w:r>
            <w:r w:rsidR="00BD1B27">
              <w:rPr>
                <w:sz w:val="16"/>
              </w:rPr>
              <w:t xml:space="preserve"> accumulation</w:t>
            </w:r>
          </w:p>
        </w:tc>
        <w:tc>
          <w:tcPr>
            <w:tcW w:w="907" w:type="dxa"/>
            <w:vAlign w:val="center"/>
          </w:tcPr>
          <w:p w14:paraId="55D71F57" w14:textId="77777777" w:rsidR="00BD1B27" w:rsidRDefault="00BD1B27" w:rsidP="00BD1B27">
            <w:pPr>
              <w:jc w:val="center"/>
            </w:pPr>
          </w:p>
        </w:tc>
        <w:tc>
          <w:tcPr>
            <w:tcW w:w="907" w:type="dxa"/>
            <w:vAlign w:val="center"/>
          </w:tcPr>
          <w:p w14:paraId="38DA3A9A" w14:textId="77777777" w:rsidR="00BD1B27" w:rsidRDefault="00BD1B27" w:rsidP="00BD1B27">
            <w:pPr>
              <w:jc w:val="center"/>
            </w:pPr>
          </w:p>
        </w:tc>
        <w:tc>
          <w:tcPr>
            <w:tcW w:w="1247" w:type="dxa"/>
            <w:vAlign w:val="center"/>
          </w:tcPr>
          <w:p w14:paraId="2706F24D" w14:textId="77777777" w:rsidR="00BD1B27" w:rsidRDefault="00BD1B27" w:rsidP="00BD1B27">
            <w:pPr>
              <w:jc w:val="center"/>
            </w:pPr>
          </w:p>
        </w:tc>
        <w:tc>
          <w:tcPr>
            <w:tcW w:w="907" w:type="dxa"/>
          </w:tcPr>
          <w:p w14:paraId="508A2AF8" w14:textId="5B358BD8" w:rsidR="00BD1B27" w:rsidRDefault="00BD1B27" w:rsidP="00BD1B27">
            <w:pPr>
              <w:jc w:val="center"/>
            </w:pPr>
            <w:r w:rsidRPr="00326C81">
              <w:t>X</w:t>
            </w:r>
          </w:p>
        </w:tc>
      </w:tr>
      <w:tr w:rsidR="00BD1B27" w14:paraId="071EF66F" w14:textId="77777777" w:rsidTr="00F65505">
        <w:trPr>
          <w:jc w:val="center"/>
        </w:trPr>
        <w:tc>
          <w:tcPr>
            <w:tcW w:w="5329" w:type="dxa"/>
            <w:vAlign w:val="center"/>
          </w:tcPr>
          <w:p w14:paraId="7E27DE06" w14:textId="77777777" w:rsidR="00BD1B27" w:rsidRDefault="00BD1B27" w:rsidP="00BD1B27">
            <w:r>
              <w:rPr>
                <w:sz w:val="16"/>
              </w:rPr>
              <w:t>Moderate accumulation over a defined area</w:t>
            </w:r>
          </w:p>
        </w:tc>
        <w:tc>
          <w:tcPr>
            <w:tcW w:w="907" w:type="dxa"/>
            <w:vAlign w:val="center"/>
          </w:tcPr>
          <w:p w14:paraId="5A7D9260" w14:textId="77777777" w:rsidR="00BD1B27" w:rsidRDefault="00BD1B27" w:rsidP="00BD1B27">
            <w:pPr>
              <w:jc w:val="center"/>
            </w:pPr>
          </w:p>
        </w:tc>
        <w:tc>
          <w:tcPr>
            <w:tcW w:w="907" w:type="dxa"/>
            <w:vAlign w:val="center"/>
          </w:tcPr>
          <w:p w14:paraId="1E655301" w14:textId="77777777" w:rsidR="00BD1B27" w:rsidRDefault="00BD1B27" w:rsidP="00BD1B27">
            <w:pPr>
              <w:jc w:val="center"/>
            </w:pPr>
          </w:p>
        </w:tc>
        <w:tc>
          <w:tcPr>
            <w:tcW w:w="1247" w:type="dxa"/>
            <w:vAlign w:val="center"/>
          </w:tcPr>
          <w:p w14:paraId="302E16F2" w14:textId="77777777" w:rsidR="00BD1B27" w:rsidRDefault="00BD1B27" w:rsidP="00BD1B27">
            <w:pPr>
              <w:jc w:val="center"/>
            </w:pPr>
          </w:p>
        </w:tc>
        <w:tc>
          <w:tcPr>
            <w:tcW w:w="907" w:type="dxa"/>
          </w:tcPr>
          <w:p w14:paraId="733303A0" w14:textId="3042B702" w:rsidR="00BD1B27" w:rsidRDefault="00BD1B27" w:rsidP="00BD1B27">
            <w:pPr>
              <w:jc w:val="center"/>
            </w:pPr>
            <w:r w:rsidRPr="00326C81">
              <w:t>X</w:t>
            </w:r>
          </w:p>
        </w:tc>
      </w:tr>
      <w:tr w:rsidR="00BD1B27" w14:paraId="727A81FF" w14:textId="77777777" w:rsidTr="00F65505">
        <w:trPr>
          <w:jc w:val="center"/>
        </w:trPr>
        <w:tc>
          <w:tcPr>
            <w:tcW w:w="5329" w:type="dxa"/>
            <w:vAlign w:val="center"/>
          </w:tcPr>
          <w:p w14:paraId="49E0A39D" w14:textId="77777777" w:rsidR="00BD1B27" w:rsidRDefault="00BD1B27" w:rsidP="00BD1B27">
            <w:r>
              <w:rPr>
                <w:sz w:val="16"/>
              </w:rPr>
              <w:t>Extensive / widespread accumulation</w:t>
            </w:r>
          </w:p>
        </w:tc>
        <w:tc>
          <w:tcPr>
            <w:tcW w:w="907" w:type="dxa"/>
            <w:vAlign w:val="center"/>
          </w:tcPr>
          <w:p w14:paraId="49F1AD14" w14:textId="77777777" w:rsidR="00BD1B27" w:rsidRDefault="00BD1B27" w:rsidP="00BD1B27">
            <w:pPr>
              <w:jc w:val="center"/>
            </w:pPr>
          </w:p>
        </w:tc>
        <w:tc>
          <w:tcPr>
            <w:tcW w:w="907" w:type="dxa"/>
            <w:vAlign w:val="center"/>
          </w:tcPr>
          <w:p w14:paraId="5789B972" w14:textId="77777777" w:rsidR="00BD1B27" w:rsidRDefault="00BD1B27" w:rsidP="00BD1B27">
            <w:pPr>
              <w:jc w:val="center"/>
            </w:pPr>
          </w:p>
        </w:tc>
        <w:tc>
          <w:tcPr>
            <w:tcW w:w="1247" w:type="dxa"/>
            <w:vAlign w:val="center"/>
          </w:tcPr>
          <w:p w14:paraId="599C3ACE" w14:textId="77777777" w:rsidR="00BD1B27" w:rsidRDefault="00BD1B27" w:rsidP="00BD1B27">
            <w:pPr>
              <w:jc w:val="center"/>
            </w:pPr>
          </w:p>
        </w:tc>
        <w:tc>
          <w:tcPr>
            <w:tcW w:w="907" w:type="dxa"/>
          </w:tcPr>
          <w:p w14:paraId="5988DC5B" w14:textId="0A73A3E4" w:rsidR="00BD1B27" w:rsidRDefault="00BD1B27" w:rsidP="00BD1B27">
            <w:pPr>
              <w:jc w:val="center"/>
            </w:pPr>
            <w:r w:rsidRPr="00326C81">
              <w:t>X</w:t>
            </w:r>
          </w:p>
        </w:tc>
      </w:tr>
      <w:tr w:rsidR="00BD1B27" w14:paraId="2D4871D2" w14:textId="77777777" w:rsidTr="00F65505">
        <w:trPr>
          <w:jc w:val="center"/>
        </w:trPr>
        <w:tc>
          <w:tcPr>
            <w:tcW w:w="5329" w:type="dxa"/>
            <w:vAlign w:val="center"/>
          </w:tcPr>
          <w:p w14:paraId="60DA05E7" w14:textId="77777777" w:rsidR="00BD1B27" w:rsidRDefault="00BD1B27" w:rsidP="00BD1B27">
            <w:r>
              <w:rPr>
                <w:sz w:val="16"/>
              </w:rPr>
              <w:t>Unable to assess from the inspection</w:t>
            </w:r>
          </w:p>
        </w:tc>
        <w:tc>
          <w:tcPr>
            <w:tcW w:w="907" w:type="dxa"/>
            <w:vAlign w:val="center"/>
          </w:tcPr>
          <w:p w14:paraId="272148E9" w14:textId="77777777" w:rsidR="00BD1B27" w:rsidRDefault="00BD1B27" w:rsidP="00BD1B27">
            <w:pPr>
              <w:jc w:val="center"/>
            </w:pPr>
          </w:p>
        </w:tc>
        <w:tc>
          <w:tcPr>
            <w:tcW w:w="907" w:type="dxa"/>
            <w:vAlign w:val="center"/>
          </w:tcPr>
          <w:p w14:paraId="42F6CBE4" w14:textId="77777777" w:rsidR="00BD1B27" w:rsidRDefault="00BD1B27" w:rsidP="00BD1B27">
            <w:pPr>
              <w:jc w:val="center"/>
            </w:pPr>
          </w:p>
        </w:tc>
        <w:tc>
          <w:tcPr>
            <w:tcW w:w="1247" w:type="dxa"/>
            <w:vAlign w:val="center"/>
          </w:tcPr>
          <w:p w14:paraId="10F8BAFB" w14:textId="77777777" w:rsidR="00BD1B27" w:rsidRDefault="00BD1B27" w:rsidP="00BD1B27">
            <w:pPr>
              <w:jc w:val="center"/>
            </w:pPr>
          </w:p>
        </w:tc>
        <w:tc>
          <w:tcPr>
            <w:tcW w:w="907" w:type="dxa"/>
          </w:tcPr>
          <w:p w14:paraId="3129D7CC" w14:textId="11632557" w:rsidR="00BD1B27" w:rsidRDefault="00BD1B27" w:rsidP="00BD1B27">
            <w:pPr>
              <w:jc w:val="center"/>
            </w:pPr>
            <w:r w:rsidRPr="00326C81">
              <w:t>X</w:t>
            </w:r>
          </w:p>
        </w:tc>
      </w:tr>
    </w:tbl>
    <w:p w14:paraId="4F434E6B"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19890208" w14:textId="77777777">
        <w:trPr>
          <w:jc w:val="center"/>
        </w:trPr>
        <w:tc>
          <w:tcPr>
            <w:tcW w:w="2835" w:type="dxa"/>
            <w:vAlign w:val="center"/>
          </w:tcPr>
          <w:p w14:paraId="6424437F" w14:textId="77777777" w:rsidR="006A7397" w:rsidRDefault="009F65A4">
            <w:r>
              <w:rPr>
                <w:b/>
                <w:sz w:val="16"/>
              </w:rPr>
              <w:t>Brief description</w:t>
            </w:r>
          </w:p>
        </w:tc>
        <w:tc>
          <w:tcPr>
            <w:tcW w:w="6803" w:type="dxa"/>
            <w:vAlign w:val="center"/>
          </w:tcPr>
          <w:p w14:paraId="5E3E5D2A" w14:textId="77777777" w:rsidR="006A7397" w:rsidRDefault="009F65A4">
            <w:r>
              <w:rPr>
                <w:sz w:val="16"/>
              </w:rPr>
              <w:br/>
            </w:r>
            <w:r>
              <w:rPr>
                <w:sz w:val="16"/>
              </w:rPr>
              <w:br/>
            </w:r>
          </w:p>
        </w:tc>
      </w:tr>
      <w:tr w:rsidR="006A7397" w14:paraId="27C3C007" w14:textId="77777777">
        <w:trPr>
          <w:jc w:val="center"/>
        </w:trPr>
        <w:tc>
          <w:tcPr>
            <w:tcW w:w="2835" w:type="dxa"/>
            <w:vAlign w:val="center"/>
          </w:tcPr>
          <w:p w14:paraId="381FA45B" w14:textId="77777777" w:rsidR="006A7397" w:rsidRDefault="009F65A4">
            <w:r>
              <w:rPr>
                <w:b/>
                <w:sz w:val="16"/>
              </w:rPr>
              <w:t>Approximate location / reference point</w:t>
            </w:r>
          </w:p>
        </w:tc>
        <w:tc>
          <w:tcPr>
            <w:tcW w:w="6803" w:type="dxa"/>
            <w:vAlign w:val="center"/>
          </w:tcPr>
          <w:p w14:paraId="30F0FA6C" w14:textId="77777777" w:rsidR="006A7397" w:rsidRDefault="009F65A4">
            <w:r>
              <w:rPr>
                <w:sz w:val="16"/>
              </w:rPr>
              <w:br/>
            </w:r>
            <w:r>
              <w:rPr>
                <w:sz w:val="16"/>
              </w:rPr>
              <w:br/>
            </w:r>
          </w:p>
        </w:tc>
      </w:tr>
      <w:tr w:rsidR="006A7397" w14:paraId="6E3341C5" w14:textId="77777777">
        <w:trPr>
          <w:jc w:val="center"/>
        </w:trPr>
        <w:tc>
          <w:tcPr>
            <w:tcW w:w="2835" w:type="dxa"/>
            <w:vAlign w:val="center"/>
          </w:tcPr>
          <w:p w14:paraId="1BAA8843" w14:textId="77777777" w:rsidR="006A7397" w:rsidRDefault="009F65A4">
            <w:r>
              <w:rPr>
                <w:b/>
                <w:sz w:val="16"/>
              </w:rPr>
              <w:t>Photo / video reference(s)</w:t>
            </w:r>
          </w:p>
        </w:tc>
        <w:tc>
          <w:tcPr>
            <w:tcW w:w="6803" w:type="dxa"/>
            <w:vAlign w:val="center"/>
          </w:tcPr>
          <w:p w14:paraId="783A4342" w14:textId="77777777" w:rsidR="006A7397" w:rsidRDefault="009F65A4">
            <w:r>
              <w:rPr>
                <w:sz w:val="16"/>
              </w:rPr>
              <w:br/>
            </w:r>
            <w:r>
              <w:rPr>
                <w:sz w:val="16"/>
              </w:rPr>
              <w:br/>
            </w:r>
          </w:p>
        </w:tc>
      </w:tr>
      <w:tr w:rsidR="006A7397" w14:paraId="02D82F1B" w14:textId="77777777">
        <w:trPr>
          <w:jc w:val="center"/>
        </w:trPr>
        <w:tc>
          <w:tcPr>
            <w:tcW w:w="2835" w:type="dxa"/>
            <w:vAlign w:val="center"/>
          </w:tcPr>
          <w:p w14:paraId="3F6F1A14" w14:textId="77777777" w:rsidR="006A7397" w:rsidRDefault="009F65A4">
            <w:r>
              <w:rPr>
                <w:b/>
                <w:sz w:val="16"/>
              </w:rPr>
              <w:t>Other relevant observation</w:t>
            </w:r>
          </w:p>
        </w:tc>
        <w:tc>
          <w:tcPr>
            <w:tcW w:w="6803" w:type="dxa"/>
            <w:vAlign w:val="center"/>
          </w:tcPr>
          <w:p w14:paraId="24484051" w14:textId="77777777" w:rsidR="006A7397" w:rsidRDefault="009F65A4">
            <w:r>
              <w:rPr>
                <w:sz w:val="16"/>
              </w:rPr>
              <w:br/>
            </w:r>
            <w:r>
              <w:rPr>
                <w:sz w:val="16"/>
              </w:rPr>
              <w:br/>
            </w:r>
          </w:p>
        </w:tc>
      </w:tr>
    </w:tbl>
    <w:p w14:paraId="3A93E3D1" w14:textId="77777777" w:rsidR="006A7397" w:rsidRDefault="006A7397"/>
    <w:p w14:paraId="5697ADEE" w14:textId="77777777" w:rsidR="006A7397" w:rsidRDefault="009F65A4">
      <w:r>
        <w:br w:type="page"/>
      </w:r>
    </w:p>
    <w:p w14:paraId="13F86E9D" w14:textId="77777777" w:rsidR="006A7397" w:rsidRDefault="009F65A4">
      <w:pPr>
        <w:pStyle w:val="Heading3"/>
      </w:pPr>
      <w:r>
        <w:lastRenderedPageBreak/>
        <w:t>CV08</w:t>
      </w:r>
    </w:p>
    <w:p w14:paraId="3CB826C5"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C0BF129" w14:textId="77777777">
        <w:trPr>
          <w:tblHeader/>
          <w:jc w:val="center"/>
        </w:trPr>
        <w:tc>
          <w:tcPr>
            <w:tcW w:w="5329" w:type="dxa"/>
            <w:shd w:val="clear" w:color="auto" w:fill="D9E2F3"/>
            <w:vAlign w:val="center"/>
          </w:tcPr>
          <w:p w14:paraId="7FB43412" w14:textId="77777777" w:rsidR="006A7397" w:rsidRDefault="009F65A4">
            <w:pPr>
              <w:jc w:val="center"/>
            </w:pPr>
            <w:r>
              <w:rPr>
                <w:b/>
                <w:sz w:val="16"/>
              </w:rPr>
              <w:t>Item / Observation</w:t>
            </w:r>
          </w:p>
        </w:tc>
        <w:tc>
          <w:tcPr>
            <w:tcW w:w="907" w:type="dxa"/>
            <w:shd w:val="clear" w:color="auto" w:fill="D9E2F3"/>
            <w:vAlign w:val="center"/>
          </w:tcPr>
          <w:p w14:paraId="3F3E94F2" w14:textId="77777777" w:rsidR="006A7397" w:rsidRDefault="009F65A4">
            <w:pPr>
              <w:jc w:val="center"/>
            </w:pPr>
            <w:r>
              <w:rPr>
                <w:b/>
                <w:sz w:val="16"/>
              </w:rPr>
              <w:t>Yes</w:t>
            </w:r>
          </w:p>
        </w:tc>
        <w:tc>
          <w:tcPr>
            <w:tcW w:w="907" w:type="dxa"/>
            <w:shd w:val="clear" w:color="auto" w:fill="D9E2F3"/>
            <w:vAlign w:val="center"/>
          </w:tcPr>
          <w:p w14:paraId="5EE4CBDF" w14:textId="77777777" w:rsidR="006A7397" w:rsidRDefault="009F65A4">
            <w:pPr>
              <w:jc w:val="center"/>
            </w:pPr>
            <w:r>
              <w:rPr>
                <w:b/>
                <w:sz w:val="16"/>
              </w:rPr>
              <w:t>No</w:t>
            </w:r>
          </w:p>
        </w:tc>
        <w:tc>
          <w:tcPr>
            <w:tcW w:w="1247" w:type="dxa"/>
            <w:shd w:val="clear" w:color="auto" w:fill="D9E2F3"/>
            <w:vAlign w:val="center"/>
          </w:tcPr>
          <w:p w14:paraId="0A6E208D" w14:textId="77777777" w:rsidR="006A7397" w:rsidRDefault="009F65A4">
            <w:pPr>
              <w:jc w:val="center"/>
            </w:pPr>
            <w:r>
              <w:rPr>
                <w:b/>
                <w:sz w:val="16"/>
              </w:rPr>
              <w:t>Unknown</w:t>
            </w:r>
          </w:p>
        </w:tc>
        <w:tc>
          <w:tcPr>
            <w:tcW w:w="907" w:type="dxa"/>
            <w:shd w:val="clear" w:color="auto" w:fill="D9E2F3"/>
            <w:vAlign w:val="center"/>
          </w:tcPr>
          <w:p w14:paraId="3DE38256" w14:textId="77777777" w:rsidR="006A7397" w:rsidRDefault="009F65A4">
            <w:pPr>
              <w:jc w:val="center"/>
            </w:pPr>
            <w:r>
              <w:rPr>
                <w:b/>
                <w:sz w:val="16"/>
              </w:rPr>
              <w:t>N/A</w:t>
            </w:r>
          </w:p>
        </w:tc>
      </w:tr>
      <w:tr w:rsidR="006A7397" w14:paraId="0040ED2C" w14:textId="77777777">
        <w:trPr>
          <w:jc w:val="center"/>
        </w:trPr>
        <w:tc>
          <w:tcPr>
            <w:tcW w:w="5329" w:type="dxa"/>
            <w:vAlign w:val="center"/>
          </w:tcPr>
          <w:p w14:paraId="512F9C84" w14:textId="77777777" w:rsidR="006A7397" w:rsidRDefault="009F65A4">
            <w:r>
              <w:rPr>
                <w:sz w:val="16"/>
              </w:rPr>
              <w:t>Any spillage observed</w:t>
            </w:r>
          </w:p>
        </w:tc>
        <w:tc>
          <w:tcPr>
            <w:tcW w:w="907" w:type="dxa"/>
            <w:vAlign w:val="center"/>
          </w:tcPr>
          <w:p w14:paraId="2A946000" w14:textId="77777777" w:rsidR="006A7397" w:rsidRDefault="006A7397">
            <w:pPr>
              <w:jc w:val="center"/>
            </w:pPr>
          </w:p>
        </w:tc>
        <w:tc>
          <w:tcPr>
            <w:tcW w:w="907" w:type="dxa"/>
            <w:vAlign w:val="center"/>
          </w:tcPr>
          <w:p w14:paraId="1933B6FF" w14:textId="77777777" w:rsidR="006A7397" w:rsidRDefault="006A7397">
            <w:pPr>
              <w:jc w:val="center"/>
            </w:pPr>
          </w:p>
        </w:tc>
        <w:tc>
          <w:tcPr>
            <w:tcW w:w="1247" w:type="dxa"/>
            <w:vAlign w:val="center"/>
          </w:tcPr>
          <w:p w14:paraId="700003B0" w14:textId="77777777" w:rsidR="006A7397" w:rsidRDefault="006A7397">
            <w:pPr>
              <w:jc w:val="center"/>
            </w:pPr>
          </w:p>
        </w:tc>
        <w:tc>
          <w:tcPr>
            <w:tcW w:w="907" w:type="dxa"/>
            <w:vAlign w:val="center"/>
          </w:tcPr>
          <w:p w14:paraId="4B9A79D6" w14:textId="239C4756" w:rsidR="006A7397" w:rsidRDefault="00BD1B27">
            <w:pPr>
              <w:jc w:val="center"/>
            </w:pPr>
            <w:r>
              <w:t>X</w:t>
            </w:r>
          </w:p>
        </w:tc>
      </w:tr>
    </w:tbl>
    <w:p w14:paraId="55D77013" w14:textId="77777777" w:rsidR="006A7397" w:rsidRDefault="009F65A4">
      <w:pPr>
        <w:spacing w:before="80" w:after="60"/>
      </w:pPr>
      <w:r>
        <w:rPr>
          <w:b/>
          <w:sz w:val="17"/>
        </w:rPr>
        <w:t>B. Type(s) of spillage observed</w:t>
      </w:r>
    </w:p>
    <w:p w14:paraId="44F3607F"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3CCE9613" w14:textId="77777777">
        <w:trPr>
          <w:tblHeader/>
          <w:jc w:val="center"/>
        </w:trPr>
        <w:tc>
          <w:tcPr>
            <w:tcW w:w="5329" w:type="dxa"/>
            <w:shd w:val="clear" w:color="auto" w:fill="D9E2F3"/>
            <w:vAlign w:val="center"/>
          </w:tcPr>
          <w:p w14:paraId="47C9B6F6" w14:textId="77777777" w:rsidR="006A7397" w:rsidRDefault="009F65A4">
            <w:pPr>
              <w:jc w:val="center"/>
            </w:pPr>
            <w:r>
              <w:rPr>
                <w:b/>
                <w:sz w:val="16"/>
              </w:rPr>
              <w:t>Item / Observation</w:t>
            </w:r>
          </w:p>
        </w:tc>
        <w:tc>
          <w:tcPr>
            <w:tcW w:w="907" w:type="dxa"/>
            <w:shd w:val="clear" w:color="auto" w:fill="D9E2F3"/>
            <w:vAlign w:val="center"/>
          </w:tcPr>
          <w:p w14:paraId="207CD881" w14:textId="77777777" w:rsidR="006A7397" w:rsidRDefault="009F65A4">
            <w:pPr>
              <w:jc w:val="center"/>
            </w:pPr>
            <w:r>
              <w:rPr>
                <w:b/>
                <w:sz w:val="16"/>
              </w:rPr>
              <w:t>Yes</w:t>
            </w:r>
          </w:p>
        </w:tc>
        <w:tc>
          <w:tcPr>
            <w:tcW w:w="907" w:type="dxa"/>
            <w:shd w:val="clear" w:color="auto" w:fill="D9E2F3"/>
            <w:vAlign w:val="center"/>
          </w:tcPr>
          <w:p w14:paraId="708A9E3C" w14:textId="77777777" w:rsidR="006A7397" w:rsidRDefault="009F65A4">
            <w:pPr>
              <w:jc w:val="center"/>
            </w:pPr>
            <w:r>
              <w:rPr>
                <w:b/>
                <w:sz w:val="16"/>
              </w:rPr>
              <w:t>No</w:t>
            </w:r>
          </w:p>
        </w:tc>
        <w:tc>
          <w:tcPr>
            <w:tcW w:w="1247" w:type="dxa"/>
            <w:shd w:val="clear" w:color="auto" w:fill="D9E2F3"/>
            <w:vAlign w:val="center"/>
          </w:tcPr>
          <w:p w14:paraId="10E547AE" w14:textId="77777777" w:rsidR="006A7397" w:rsidRDefault="009F65A4">
            <w:pPr>
              <w:jc w:val="center"/>
            </w:pPr>
            <w:r>
              <w:rPr>
                <w:b/>
                <w:sz w:val="16"/>
              </w:rPr>
              <w:t>Unknown</w:t>
            </w:r>
          </w:p>
        </w:tc>
        <w:tc>
          <w:tcPr>
            <w:tcW w:w="907" w:type="dxa"/>
            <w:shd w:val="clear" w:color="auto" w:fill="D9E2F3"/>
            <w:vAlign w:val="center"/>
          </w:tcPr>
          <w:p w14:paraId="46FB96A2" w14:textId="77777777" w:rsidR="006A7397" w:rsidRDefault="009F65A4">
            <w:pPr>
              <w:jc w:val="center"/>
            </w:pPr>
            <w:r>
              <w:rPr>
                <w:b/>
                <w:sz w:val="16"/>
              </w:rPr>
              <w:t>N/A</w:t>
            </w:r>
          </w:p>
        </w:tc>
      </w:tr>
      <w:tr w:rsidR="00BD1B27" w14:paraId="1ED96FA9" w14:textId="77777777" w:rsidTr="00924740">
        <w:trPr>
          <w:jc w:val="center"/>
        </w:trPr>
        <w:tc>
          <w:tcPr>
            <w:tcW w:w="5329" w:type="dxa"/>
            <w:vAlign w:val="center"/>
          </w:tcPr>
          <w:p w14:paraId="5C602CD8" w14:textId="77777777" w:rsidR="00BD1B27" w:rsidRDefault="00BD1B27" w:rsidP="00BD1B27">
            <w:r>
              <w:rPr>
                <w:sz w:val="16"/>
              </w:rPr>
              <w:t>Water-related spillage / leakage</w:t>
            </w:r>
          </w:p>
        </w:tc>
        <w:tc>
          <w:tcPr>
            <w:tcW w:w="907" w:type="dxa"/>
            <w:vAlign w:val="center"/>
          </w:tcPr>
          <w:p w14:paraId="70A5416B" w14:textId="77777777" w:rsidR="00BD1B27" w:rsidRDefault="00BD1B27" w:rsidP="00BD1B27">
            <w:pPr>
              <w:jc w:val="center"/>
            </w:pPr>
          </w:p>
        </w:tc>
        <w:tc>
          <w:tcPr>
            <w:tcW w:w="907" w:type="dxa"/>
            <w:vAlign w:val="center"/>
          </w:tcPr>
          <w:p w14:paraId="0ECB95BE" w14:textId="77777777" w:rsidR="00BD1B27" w:rsidRDefault="00BD1B27" w:rsidP="00BD1B27">
            <w:pPr>
              <w:jc w:val="center"/>
            </w:pPr>
          </w:p>
        </w:tc>
        <w:tc>
          <w:tcPr>
            <w:tcW w:w="1247" w:type="dxa"/>
            <w:vAlign w:val="center"/>
          </w:tcPr>
          <w:p w14:paraId="333C54D8" w14:textId="77777777" w:rsidR="00BD1B27" w:rsidRDefault="00BD1B27" w:rsidP="00BD1B27">
            <w:pPr>
              <w:jc w:val="center"/>
            </w:pPr>
          </w:p>
        </w:tc>
        <w:tc>
          <w:tcPr>
            <w:tcW w:w="907" w:type="dxa"/>
          </w:tcPr>
          <w:p w14:paraId="2C8FAC80" w14:textId="29C1D2FB" w:rsidR="00BD1B27" w:rsidRDefault="00BD1B27" w:rsidP="00BD1B27">
            <w:pPr>
              <w:jc w:val="center"/>
            </w:pPr>
            <w:r w:rsidRPr="00995F04">
              <w:t>X</w:t>
            </w:r>
          </w:p>
        </w:tc>
      </w:tr>
      <w:tr w:rsidR="00BD1B27" w14:paraId="4D6E59FB" w14:textId="77777777" w:rsidTr="00924740">
        <w:trPr>
          <w:jc w:val="center"/>
        </w:trPr>
        <w:tc>
          <w:tcPr>
            <w:tcW w:w="5329" w:type="dxa"/>
            <w:vAlign w:val="center"/>
          </w:tcPr>
          <w:p w14:paraId="169D72F9" w14:textId="77777777" w:rsidR="00BD1B27" w:rsidRDefault="00BD1B27" w:rsidP="00BD1B27">
            <w:r>
              <w:rPr>
                <w:sz w:val="16"/>
              </w:rPr>
              <w:t>Water carrying fines / wet fines / slurry</w:t>
            </w:r>
          </w:p>
        </w:tc>
        <w:tc>
          <w:tcPr>
            <w:tcW w:w="907" w:type="dxa"/>
            <w:vAlign w:val="center"/>
          </w:tcPr>
          <w:p w14:paraId="3150865C" w14:textId="77777777" w:rsidR="00BD1B27" w:rsidRDefault="00BD1B27" w:rsidP="00BD1B27">
            <w:pPr>
              <w:jc w:val="center"/>
            </w:pPr>
          </w:p>
        </w:tc>
        <w:tc>
          <w:tcPr>
            <w:tcW w:w="907" w:type="dxa"/>
            <w:vAlign w:val="center"/>
          </w:tcPr>
          <w:p w14:paraId="793F5155" w14:textId="77777777" w:rsidR="00BD1B27" w:rsidRDefault="00BD1B27" w:rsidP="00BD1B27">
            <w:pPr>
              <w:jc w:val="center"/>
            </w:pPr>
          </w:p>
        </w:tc>
        <w:tc>
          <w:tcPr>
            <w:tcW w:w="1247" w:type="dxa"/>
            <w:vAlign w:val="center"/>
          </w:tcPr>
          <w:p w14:paraId="0D2028E3" w14:textId="77777777" w:rsidR="00BD1B27" w:rsidRDefault="00BD1B27" w:rsidP="00BD1B27">
            <w:pPr>
              <w:jc w:val="center"/>
            </w:pPr>
          </w:p>
        </w:tc>
        <w:tc>
          <w:tcPr>
            <w:tcW w:w="907" w:type="dxa"/>
          </w:tcPr>
          <w:p w14:paraId="25CD3B72" w14:textId="0BC7BD21" w:rsidR="00BD1B27" w:rsidRDefault="00BD1B27" w:rsidP="00BD1B27">
            <w:pPr>
              <w:jc w:val="center"/>
            </w:pPr>
            <w:r w:rsidRPr="00995F04">
              <w:t>X</w:t>
            </w:r>
          </w:p>
        </w:tc>
      </w:tr>
      <w:tr w:rsidR="00BD1B27" w14:paraId="445543CA" w14:textId="77777777" w:rsidTr="00924740">
        <w:trPr>
          <w:jc w:val="center"/>
        </w:trPr>
        <w:tc>
          <w:tcPr>
            <w:tcW w:w="5329" w:type="dxa"/>
            <w:vAlign w:val="center"/>
          </w:tcPr>
          <w:p w14:paraId="1D7EDCA9" w14:textId="77777777" w:rsidR="00BD1B27" w:rsidRDefault="00BD1B27" w:rsidP="00BD1B27">
            <w:r>
              <w:rPr>
                <w:sz w:val="16"/>
              </w:rPr>
              <w:t>Dry fines spillage</w:t>
            </w:r>
          </w:p>
        </w:tc>
        <w:tc>
          <w:tcPr>
            <w:tcW w:w="907" w:type="dxa"/>
            <w:vAlign w:val="center"/>
          </w:tcPr>
          <w:p w14:paraId="26E3F725" w14:textId="77777777" w:rsidR="00BD1B27" w:rsidRDefault="00BD1B27" w:rsidP="00BD1B27">
            <w:pPr>
              <w:jc w:val="center"/>
            </w:pPr>
          </w:p>
        </w:tc>
        <w:tc>
          <w:tcPr>
            <w:tcW w:w="907" w:type="dxa"/>
            <w:vAlign w:val="center"/>
          </w:tcPr>
          <w:p w14:paraId="128CFF51" w14:textId="77777777" w:rsidR="00BD1B27" w:rsidRDefault="00BD1B27" w:rsidP="00BD1B27">
            <w:pPr>
              <w:jc w:val="center"/>
            </w:pPr>
          </w:p>
        </w:tc>
        <w:tc>
          <w:tcPr>
            <w:tcW w:w="1247" w:type="dxa"/>
            <w:vAlign w:val="center"/>
          </w:tcPr>
          <w:p w14:paraId="462B74BB" w14:textId="77777777" w:rsidR="00BD1B27" w:rsidRDefault="00BD1B27" w:rsidP="00BD1B27">
            <w:pPr>
              <w:jc w:val="center"/>
            </w:pPr>
          </w:p>
        </w:tc>
        <w:tc>
          <w:tcPr>
            <w:tcW w:w="907" w:type="dxa"/>
          </w:tcPr>
          <w:p w14:paraId="0C2A0D84" w14:textId="08AF5B95" w:rsidR="00BD1B27" w:rsidRDefault="00BD1B27" w:rsidP="00BD1B27">
            <w:pPr>
              <w:jc w:val="center"/>
            </w:pPr>
            <w:r w:rsidRPr="00995F04">
              <w:t>X</w:t>
            </w:r>
          </w:p>
        </w:tc>
      </w:tr>
      <w:tr w:rsidR="00BD1B27" w14:paraId="75C8D08A" w14:textId="77777777" w:rsidTr="00924740">
        <w:trPr>
          <w:jc w:val="center"/>
        </w:trPr>
        <w:tc>
          <w:tcPr>
            <w:tcW w:w="5329" w:type="dxa"/>
            <w:vAlign w:val="center"/>
          </w:tcPr>
          <w:p w14:paraId="16167720" w14:textId="77777777" w:rsidR="00BD1B27" w:rsidRDefault="00BD1B27" w:rsidP="00BD1B27">
            <w:r>
              <w:rPr>
                <w:sz w:val="16"/>
              </w:rPr>
              <w:t>Fines deposited from belt carryback on the return side</w:t>
            </w:r>
          </w:p>
        </w:tc>
        <w:tc>
          <w:tcPr>
            <w:tcW w:w="907" w:type="dxa"/>
            <w:vAlign w:val="center"/>
          </w:tcPr>
          <w:p w14:paraId="76E4B8D3" w14:textId="77777777" w:rsidR="00BD1B27" w:rsidRDefault="00BD1B27" w:rsidP="00BD1B27">
            <w:pPr>
              <w:jc w:val="center"/>
            </w:pPr>
          </w:p>
        </w:tc>
        <w:tc>
          <w:tcPr>
            <w:tcW w:w="907" w:type="dxa"/>
            <w:vAlign w:val="center"/>
          </w:tcPr>
          <w:p w14:paraId="3F936B51" w14:textId="77777777" w:rsidR="00BD1B27" w:rsidRDefault="00BD1B27" w:rsidP="00BD1B27">
            <w:pPr>
              <w:jc w:val="center"/>
            </w:pPr>
          </w:p>
        </w:tc>
        <w:tc>
          <w:tcPr>
            <w:tcW w:w="1247" w:type="dxa"/>
            <w:vAlign w:val="center"/>
          </w:tcPr>
          <w:p w14:paraId="1588D539" w14:textId="77777777" w:rsidR="00BD1B27" w:rsidRDefault="00BD1B27" w:rsidP="00BD1B27">
            <w:pPr>
              <w:jc w:val="center"/>
            </w:pPr>
          </w:p>
        </w:tc>
        <w:tc>
          <w:tcPr>
            <w:tcW w:w="907" w:type="dxa"/>
          </w:tcPr>
          <w:p w14:paraId="3D68BA88" w14:textId="4A590645" w:rsidR="00BD1B27" w:rsidRDefault="00BD1B27" w:rsidP="00BD1B27">
            <w:pPr>
              <w:jc w:val="center"/>
            </w:pPr>
            <w:r w:rsidRPr="00995F04">
              <w:t>X</w:t>
            </w:r>
          </w:p>
        </w:tc>
      </w:tr>
      <w:tr w:rsidR="00BD1B27" w14:paraId="5DBFF8EE" w14:textId="77777777" w:rsidTr="00924740">
        <w:trPr>
          <w:jc w:val="center"/>
        </w:trPr>
        <w:tc>
          <w:tcPr>
            <w:tcW w:w="5329" w:type="dxa"/>
            <w:vAlign w:val="center"/>
          </w:tcPr>
          <w:p w14:paraId="33F535DF" w14:textId="77777777" w:rsidR="00BD1B27" w:rsidRDefault="00BD1B27" w:rsidP="00BD1B27">
            <w:r>
              <w:rPr>
                <w:sz w:val="16"/>
              </w:rPr>
              <w:t>Lump ore / solid-product spillage</w:t>
            </w:r>
          </w:p>
        </w:tc>
        <w:tc>
          <w:tcPr>
            <w:tcW w:w="907" w:type="dxa"/>
            <w:vAlign w:val="center"/>
          </w:tcPr>
          <w:p w14:paraId="612069AD" w14:textId="77777777" w:rsidR="00BD1B27" w:rsidRDefault="00BD1B27" w:rsidP="00BD1B27">
            <w:pPr>
              <w:jc w:val="center"/>
            </w:pPr>
          </w:p>
        </w:tc>
        <w:tc>
          <w:tcPr>
            <w:tcW w:w="907" w:type="dxa"/>
            <w:vAlign w:val="center"/>
          </w:tcPr>
          <w:p w14:paraId="3382FE7F" w14:textId="77777777" w:rsidR="00BD1B27" w:rsidRDefault="00BD1B27" w:rsidP="00BD1B27">
            <w:pPr>
              <w:jc w:val="center"/>
            </w:pPr>
          </w:p>
        </w:tc>
        <w:tc>
          <w:tcPr>
            <w:tcW w:w="1247" w:type="dxa"/>
            <w:vAlign w:val="center"/>
          </w:tcPr>
          <w:p w14:paraId="436A1026" w14:textId="77777777" w:rsidR="00BD1B27" w:rsidRDefault="00BD1B27" w:rsidP="00BD1B27">
            <w:pPr>
              <w:jc w:val="center"/>
            </w:pPr>
          </w:p>
        </w:tc>
        <w:tc>
          <w:tcPr>
            <w:tcW w:w="907" w:type="dxa"/>
          </w:tcPr>
          <w:p w14:paraId="56FA5C9E" w14:textId="5452662C" w:rsidR="00BD1B27" w:rsidRDefault="00BD1B27" w:rsidP="00BD1B27">
            <w:pPr>
              <w:jc w:val="center"/>
            </w:pPr>
            <w:r w:rsidRPr="00995F04">
              <w:t>X</w:t>
            </w:r>
          </w:p>
        </w:tc>
      </w:tr>
      <w:tr w:rsidR="00BD1B27" w14:paraId="4E1044D0" w14:textId="77777777" w:rsidTr="00924740">
        <w:trPr>
          <w:jc w:val="center"/>
        </w:trPr>
        <w:tc>
          <w:tcPr>
            <w:tcW w:w="5329" w:type="dxa"/>
            <w:vAlign w:val="center"/>
          </w:tcPr>
          <w:p w14:paraId="28BDB301" w14:textId="77777777" w:rsidR="00BD1B27" w:rsidRDefault="00BD1B27" w:rsidP="00BD1B27">
            <w:r>
              <w:rPr>
                <w:sz w:val="16"/>
              </w:rPr>
              <w:t>Mixed combined-product spillage (lump ore + fines)</w:t>
            </w:r>
          </w:p>
        </w:tc>
        <w:tc>
          <w:tcPr>
            <w:tcW w:w="907" w:type="dxa"/>
            <w:vAlign w:val="center"/>
          </w:tcPr>
          <w:p w14:paraId="10890076" w14:textId="77777777" w:rsidR="00BD1B27" w:rsidRDefault="00BD1B27" w:rsidP="00BD1B27">
            <w:pPr>
              <w:jc w:val="center"/>
            </w:pPr>
          </w:p>
        </w:tc>
        <w:tc>
          <w:tcPr>
            <w:tcW w:w="907" w:type="dxa"/>
            <w:vAlign w:val="center"/>
          </w:tcPr>
          <w:p w14:paraId="72E37333" w14:textId="77777777" w:rsidR="00BD1B27" w:rsidRDefault="00BD1B27" w:rsidP="00BD1B27">
            <w:pPr>
              <w:jc w:val="center"/>
            </w:pPr>
          </w:p>
        </w:tc>
        <w:tc>
          <w:tcPr>
            <w:tcW w:w="1247" w:type="dxa"/>
            <w:vAlign w:val="center"/>
          </w:tcPr>
          <w:p w14:paraId="1AC75E8B" w14:textId="77777777" w:rsidR="00BD1B27" w:rsidRDefault="00BD1B27" w:rsidP="00BD1B27">
            <w:pPr>
              <w:jc w:val="center"/>
            </w:pPr>
          </w:p>
        </w:tc>
        <w:tc>
          <w:tcPr>
            <w:tcW w:w="907" w:type="dxa"/>
          </w:tcPr>
          <w:p w14:paraId="6D82CD70" w14:textId="78268F68" w:rsidR="00BD1B27" w:rsidRDefault="00BD1B27" w:rsidP="00BD1B27">
            <w:pPr>
              <w:jc w:val="center"/>
            </w:pPr>
            <w:r w:rsidRPr="00995F04">
              <w:t>X</w:t>
            </w:r>
          </w:p>
        </w:tc>
      </w:tr>
      <w:tr w:rsidR="00BD1B27" w14:paraId="3D5C836C" w14:textId="77777777" w:rsidTr="00924740">
        <w:trPr>
          <w:jc w:val="center"/>
        </w:trPr>
        <w:tc>
          <w:tcPr>
            <w:tcW w:w="5329" w:type="dxa"/>
            <w:vAlign w:val="center"/>
          </w:tcPr>
          <w:p w14:paraId="612CB49B" w14:textId="77777777" w:rsidR="00BD1B27" w:rsidRDefault="00BD1B27" w:rsidP="00BD1B27">
            <w:r>
              <w:rPr>
                <w:sz w:val="16"/>
              </w:rPr>
              <w:t>Product intentionally cleared from a loaded belt following a trip / restart event</w:t>
            </w:r>
          </w:p>
        </w:tc>
        <w:tc>
          <w:tcPr>
            <w:tcW w:w="907" w:type="dxa"/>
            <w:vAlign w:val="center"/>
          </w:tcPr>
          <w:p w14:paraId="0B197E5F" w14:textId="77777777" w:rsidR="00BD1B27" w:rsidRDefault="00BD1B27" w:rsidP="00BD1B27">
            <w:pPr>
              <w:jc w:val="center"/>
            </w:pPr>
          </w:p>
        </w:tc>
        <w:tc>
          <w:tcPr>
            <w:tcW w:w="907" w:type="dxa"/>
            <w:vAlign w:val="center"/>
          </w:tcPr>
          <w:p w14:paraId="6C11B0BD" w14:textId="77777777" w:rsidR="00BD1B27" w:rsidRDefault="00BD1B27" w:rsidP="00BD1B27">
            <w:pPr>
              <w:jc w:val="center"/>
            </w:pPr>
          </w:p>
        </w:tc>
        <w:tc>
          <w:tcPr>
            <w:tcW w:w="1247" w:type="dxa"/>
            <w:vAlign w:val="center"/>
          </w:tcPr>
          <w:p w14:paraId="7DB645A2" w14:textId="77777777" w:rsidR="00BD1B27" w:rsidRDefault="00BD1B27" w:rsidP="00BD1B27">
            <w:pPr>
              <w:jc w:val="center"/>
            </w:pPr>
          </w:p>
        </w:tc>
        <w:tc>
          <w:tcPr>
            <w:tcW w:w="907" w:type="dxa"/>
          </w:tcPr>
          <w:p w14:paraId="549A452C" w14:textId="7A58786C" w:rsidR="00BD1B27" w:rsidRDefault="00BD1B27" w:rsidP="00BD1B27">
            <w:pPr>
              <w:jc w:val="center"/>
            </w:pPr>
            <w:r w:rsidRPr="00995F04">
              <w:t>X</w:t>
            </w:r>
          </w:p>
        </w:tc>
      </w:tr>
      <w:tr w:rsidR="00BD1B27" w14:paraId="486C4016" w14:textId="77777777" w:rsidTr="00924740">
        <w:trPr>
          <w:jc w:val="center"/>
        </w:trPr>
        <w:tc>
          <w:tcPr>
            <w:tcW w:w="5329" w:type="dxa"/>
            <w:vAlign w:val="center"/>
          </w:tcPr>
          <w:p w14:paraId="212AA94B" w14:textId="77777777" w:rsidR="00BD1B27" w:rsidRDefault="00BD1B27" w:rsidP="00BD1B27">
            <w:r>
              <w:rPr>
                <w:sz w:val="16"/>
              </w:rPr>
              <w:t>Other material or spillage type (describe below)</w:t>
            </w:r>
          </w:p>
        </w:tc>
        <w:tc>
          <w:tcPr>
            <w:tcW w:w="907" w:type="dxa"/>
            <w:vAlign w:val="center"/>
          </w:tcPr>
          <w:p w14:paraId="7CAD5AAA" w14:textId="77777777" w:rsidR="00BD1B27" w:rsidRDefault="00BD1B27" w:rsidP="00BD1B27">
            <w:pPr>
              <w:jc w:val="center"/>
            </w:pPr>
          </w:p>
        </w:tc>
        <w:tc>
          <w:tcPr>
            <w:tcW w:w="907" w:type="dxa"/>
            <w:vAlign w:val="center"/>
          </w:tcPr>
          <w:p w14:paraId="217C2358" w14:textId="77777777" w:rsidR="00BD1B27" w:rsidRDefault="00BD1B27" w:rsidP="00BD1B27">
            <w:pPr>
              <w:jc w:val="center"/>
            </w:pPr>
          </w:p>
        </w:tc>
        <w:tc>
          <w:tcPr>
            <w:tcW w:w="1247" w:type="dxa"/>
            <w:vAlign w:val="center"/>
          </w:tcPr>
          <w:p w14:paraId="3264BCEA" w14:textId="77777777" w:rsidR="00BD1B27" w:rsidRDefault="00BD1B27" w:rsidP="00BD1B27">
            <w:pPr>
              <w:jc w:val="center"/>
            </w:pPr>
          </w:p>
        </w:tc>
        <w:tc>
          <w:tcPr>
            <w:tcW w:w="907" w:type="dxa"/>
          </w:tcPr>
          <w:p w14:paraId="5DB01D98" w14:textId="2F10B9F3" w:rsidR="00BD1B27" w:rsidRDefault="00BD1B27" w:rsidP="00BD1B27">
            <w:pPr>
              <w:jc w:val="center"/>
            </w:pPr>
            <w:r w:rsidRPr="00995F04">
              <w:t>X</w:t>
            </w:r>
          </w:p>
        </w:tc>
      </w:tr>
    </w:tbl>
    <w:p w14:paraId="7BE36D19"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4EBB066" w14:textId="77777777">
        <w:trPr>
          <w:tblHeader/>
          <w:jc w:val="center"/>
        </w:trPr>
        <w:tc>
          <w:tcPr>
            <w:tcW w:w="5329" w:type="dxa"/>
            <w:shd w:val="clear" w:color="auto" w:fill="D9E2F3"/>
            <w:vAlign w:val="center"/>
          </w:tcPr>
          <w:p w14:paraId="5EDD4181" w14:textId="77777777" w:rsidR="006A7397" w:rsidRDefault="009F65A4">
            <w:pPr>
              <w:jc w:val="center"/>
            </w:pPr>
            <w:r>
              <w:rPr>
                <w:b/>
                <w:sz w:val="16"/>
              </w:rPr>
              <w:t>Item / Observation</w:t>
            </w:r>
          </w:p>
        </w:tc>
        <w:tc>
          <w:tcPr>
            <w:tcW w:w="907" w:type="dxa"/>
            <w:shd w:val="clear" w:color="auto" w:fill="D9E2F3"/>
            <w:vAlign w:val="center"/>
          </w:tcPr>
          <w:p w14:paraId="6926E194" w14:textId="77777777" w:rsidR="006A7397" w:rsidRDefault="009F65A4">
            <w:pPr>
              <w:jc w:val="center"/>
            </w:pPr>
            <w:r>
              <w:rPr>
                <w:b/>
                <w:sz w:val="16"/>
              </w:rPr>
              <w:t>Yes</w:t>
            </w:r>
          </w:p>
        </w:tc>
        <w:tc>
          <w:tcPr>
            <w:tcW w:w="907" w:type="dxa"/>
            <w:shd w:val="clear" w:color="auto" w:fill="D9E2F3"/>
            <w:vAlign w:val="center"/>
          </w:tcPr>
          <w:p w14:paraId="13A8E44D" w14:textId="77777777" w:rsidR="006A7397" w:rsidRDefault="009F65A4">
            <w:pPr>
              <w:jc w:val="center"/>
            </w:pPr>
            <w:r>
              <w:rPr>
                <w:b/>
                <w:sz w:val="16"/>
              </w:rPr>
              <w:t>No</w:t>
            </w:r>
          </w:p>
        </w:tc>
        <w:tc>
          <w:tcPr>
            <w:tcW w:w="1247" w:type="dxa"/>
            <w:shd w:val="clear" w:color="auto" w:fill="D9E2F3"/>
            <w:vAlign w:val="center"/>
          </w:tcPr>
          <w:p w14:paraId="514B2946" w14:textId="77777777" w:rsidR="006A7397" w:rsidRDefault="009F65A4">
            <w:pPr>
              <w:jc w:val="center"/>
            </w:pPr>
            <w:r>
              <w:rPr>
                <w:b/>
                <w:sz w:val="16"/>
              </w:rPr>
              <w:t>Unknown</w:t>
            </w:r>
          </w:p>
        </w:tc>
        <w:tc>
          <w:tcPr>
            <w:tcW w:w="907" w:type="dxa"/>
            <w:shd w:val="clear" w:color="auto" w:fill="D9E2F3"/>
            <w:vAlign w:val="center"/>
          </w:tcPr>
          <w:p w14:paraId="4B7B5153" w14:textId="77777777" w:rsidR="006A7397" w:rsidRDefault="009F65A4">
            <w:pPr>
              <w:jc w:val="center"/>
            </w:pPr>
            <w:r>
              <w:rPr>
                <w:b/>
                <w:sz w:val="16"/>
              </w:rPr>
              <w:t>N/A</w:t>
            </w:r>
          </w:p>
        </w:tc>
      </w:tr>
      <w:tr w:rsidR="00BD1B27" w14:paraId="29A689AA" w14:textId="77777777" w:rsidTr="009B455B">
        <w:trPr>
          <w:jc w:val="center"/>
        </w:trPr>
        <w:tc>
          <w:tcPr>
            <w:tcW w:w="5329" w:type="dxa"/>
            <w:vAlign w:val="center"/>
          </w:tcPr>
          <w:p w14:paraId="70DB0B53" w14:textId="77777777" w:rsidR="00BD1B27" w:rsidRDefault="00BD1B27" w:rsidP="00BD1B27">
            <w:r>
              <w:rPr>
                <w:sz w:val="16"/>
              </w:rPr>
              <w:t>Loading / feed point</w:t>
            </w:r>
          </w:p>
        </w:tc>
        <w:tc>
          <w:tcPr>
            <w:tcW w:w="907" w:type="dxa"/>
            <w:vAlign w:val="center"/>
          </w:tcPr>
          <w:p w14:paraId="1E4E59ED" w14:textId="77777777" w:rsidR="00BD1B27" w:rsidRDefault="00BD1B27" w:rsidP="00BD1B27">
            <w:pPr>
              <w:jc w:val="center"/>
            </w:pPr>
          </w:p>
        </w:tc>
        <w:tc>
          <w:tcPr>
            <w:tcW w:w="907" w:type="dxa"/>
            <w:vAlign w:val="center"/>
          </w:tcPr>
          <w:p w14:paraId="3EDCACCB" w14:textId="77777777" w:rsidR="00BD1B27" w:rsidRDefault="00BD1B27" w:rsidP="00BD1B27">
            <w:pPr>
              <w:jc w:val="center"/>
            </w:pPr>
          </w:p>
        </w:tc>
        <w:tc>
          <w:tcPr>
            <w:tcW w:w="1247" w:type="dxa"/>
            <w:vAlign w:val="center"/>
          </w:tcPr>
          <w:p w14:paraId="32DDBD77" w14:textId="77777777" w:rsidR="00BD1B27" w:rsidRDefault="00BD1B27" w:rsidP="00BD1B27">
            <w:pPr>
              <w:jc w:val="center"/>
            </w:pPr>
          </w:p>
        </w:tc>
        <w:tc>
          <w:tcPr>
            <w:tcW w:w="907" w:type="dxa"/>
          </w:tcPr>
          <w:p w14:paraId="7FBA5046" w14:textId="09A89ADC" w:rsidR="00BD1B27" w:rsidRDefault="00BD1B27" w:rsidP="00BD1B27">
            <w:pPr>
              <w:jc w:val="center"/>
            </w:pPr>
            <w:r w:rsidRPr="009C21DC">
              <w:t>X</w:t>
            </w:r>
          </w:p>
        </w:tc>
      </w:tr>
      <w:tr w:rsidR="00BD1B27" w14:paraId="5B25A750" w14:textId="77777777" w:rsidTr="009B455B">
        <w:trPr>
          <w:jc w:val="center"/>
        </w:trPr>
        <w:tc>
          <w:tcPr>
            <w:tcW w:w="5329" w:type="dxa"/>
            <w:vAlign w:val="center"/>
          </w:tcPr>
          <w:p w14:paraId="74FBF886" w14:textId="77777777" w:rsidR="00BD1B27" w:rsidRDefault="00BD1B27" w:rsidP="00BD1B27">
            <w:r>
              <w:rPr>
                <w:sz w:val="16"/>
              </w:rPr>
              <w:t>Along the carrying side of the conveyor belt</w:t>
            </w:r>
          </w:p>
        </w:tc>
        <w:tc>
          <w:tcPr>
            <w:tcW w:w="907" w:type="dxa"/>
            <w:vAlign w:val="center"/>
          </w:tcPr>
          <w:p w14:paraId="017A2E9C" w14:textId="77777777" w:rsidR="00BD1B27" w:rsidRDefault="00BD1B27" w:rsidP="00BD1B27">
            <w:pPr>
              <w:jc w:val="center"/>
            </w:pPr>
          </w:p>
        </w:tc>
        <w:tc>
          <w:tcPr>
            <w:tcW w:w="907" w:type="dxa"/>
            <w:vAlign w:val="center"/>
          </w:tcPr>
          <w:p w14:paraId="475AC8F3" w14:textId="77777777" w:rsidR="00BD1B27" w:rsidRDefault="00BD1B27" w:rsidP="00BD1B27">
            <w:pPr>
              <w:jc w:val="center"/>
            </w:pPr>
          </w:p>
        </w:tc>
        <w:tc>
          <w:tcPr>
            <w:tcW w:w="1247" w:type="dxa"/>
            <w:vAlign w:val="center"/>
          </w:tcPr>
          <w:p w14:paraId="00DBE78D" w14:textId="77777777" w:rsidR="00BD1B27" w:rsidRDefault="00BD1B27" w:rsidP="00BD1B27">
            <w:pPr>
              <w:jc w:val="center"/>
            </w:pPr>
          </w:p>
        </w:tc>
        <w:tc>
          <w:tcPr>
            <w:tcW w:w="907" w:type="dxa"/>
          </w:tcPr>
          <w:p w14:paraId="0F4EBFED" w14:textId="244999E1" w:rsidR="00BD1B27" w:rsidRDefault="00BD1B27" w:rsidP="00BD1B27">
            <w:pPr>
              <w:jc w:val="center"/>
            </w:pPr>
            <w:r w:rsidRPr="009C21DC">
              <w:t>X</w:t>
            </w:r>
          </w:p>
        </w:tc>
      </w:tr>
      <w:tr w:rsidR="00BD1B27" w14:paraId="343DDD64" w14:textId="77777777" w:rsidTr="009B455B">
        <w:trPr>
          <w:jc w:val="center"/>
        </w:trPr>
        <w:tc>
          <w:tcPr>
            <w:tcW w:w="5329" w:type="dxa"/>
            <w:vAlign w:val="center"/>
          </w:tcPr>
          <w:p w14:paraId="4E908097" w14:textId="77777777" w:rsidR="00BD1B27" w:rsidRDefault="00BD1B27" w:rsidP="00BD1B27">
            <w:r>
              <w:rPr>
                <w:sz w:val="16"/>
              </w:rPr>
              <w:t>Along one side of the belt / conveyor structure</w:t>
            </w:r>
          </w:p>
        </w:tc>
        <w:tc>
          <w:tcPr>
            <w:tcW w:w="907" w:type="dxa"/>
            <w:vAlign w:val="center"/>
          </w:tcPr>
          <w:p w14:paraId="18A1FED1" w14:textId="77777777" w:rsidR="00BD1B27" w:rsidRDefault="00BD1B27" w:rsidP="00BD1B27">
            <w:pPr>
              <w:jc w:val="center"/>
            </w:pPr>
          </w:p>
        </w:tc>
        <w:tc>
          <w:tcPr>
            <w:tcW w:w="907" w:type="dxa"/>
            <w:vAlign w:val="center"/>
          </w:tcPr>
          <w:p w14:paraId="19B9693A" w14:textId="77777777" w:rsidR="00BD1B27" w:rsidRDefault="00BD1B27" w:rsidP="00BD1B27">
            <w:pPr>
              <w:jc w:val="center"/>
            </w:pPr>
          </w:p>
        </w:tc>
        <w:tc>
          <w:tcPr>
            <w:tcW w:w="1247" w:type="dxa"/>
            <w:vAlign w:val="center"/>
          </w:tcPr>
          <w:p w14:paraId="79068C9D" w14:textId="77777777" w:rsidR="00BD1B27" w:rsidRDefault="00BD1B27" w:rsidP="00BD1B27">
            <w:pPr>
              <w:jc w:val="center"/>
            </w:pPr>
          </w:p>
        </w:tc>
        <w:tc>
          <w:tcPr>
            <w:tcW w:w="907" w:type="dxa"/>
          </w:tcPr>
          <w:p w14:paraId="0B4D6C3B" w14:textId="36A109CE" w:rsidR="00BD1B27" w:rsidRDefault="00BD1B27" w:rsidP="00BD1B27">
            <w:pPr>
              <w:jc w:val="center"/>
            </w:pPr>
            <w:r w:rsidRPr="009C21DC">
              <w:t>X</w:t>
            </w:r>
          </w:p>
        </w:tc>
      </w:tr>
      <w:tr w:rsidR="00BD1B27" w14:paraId="36D6F356" w14:textId="77777777" w:rsidTr="009B455B">
        <w:trPr>
          <w:jc w:val="center"/>
        </w:trPr>
        <w:tc>
          <w:tcPr>
            <w:tcW w:w="5329" w:type="dxa"/>
            <w:vAlign w:val="center"/>
          </w:tcPr>
          <w:p w14:paraId="44630385" w14:textId="77777777" w:rsidR="00BD1B27" w:rsidRDefault="00BD1B27" w:rsidP="00BD1B27">
            <w:r>
              <w:rPr>
                <w:sz w:val="16"/>
              </w:rPr>
              <w:t>Discharge / transfer point</w:t>
            </w:r>
          </w:p>
        </w:tc>
        <w:tc>
          <w:tcPr>
            <w:tcW w:w="907" w:type="dxa"/>
            <w:vAlign w:val="center"/>
          </w:tcPr>
          <w:p w14:paraId="258AD604" w14:textId="77777777" w:rsidR="00BD1B27" w:rsidRDefault="00BD1B27" w:rsidP="00BD1B27">
            <w:pPr>
              <w:jc w:val="center"/>
            </w:pPr>
          </w:p>
        </w:tc>
        <w:tc>
          <w:tcPr>
            <w:tcW w:w="907" w:type="dxa"/>
            <w:vAlign w:val="center"/>
          </w:tcPr>
          <w:p w14:paraId="5A4122FB" w14:textId="77777777" w:rsidR="00BD1B27" w:rsidRDefault="00BD1B27" w:rsidP="00BD1B27">
            <w:pPr>
              <w:jc w:val="center"/>
            </w:pPr>
          </w:p>
        </w:tc>
        <w:tc>
          <w:tcPr>
            <w:tcW w:w="1247" w:type="dxa"/>
            <w:vAlign w:val="center"/>
          </w:tcPr>
          <w:p w14:paraId="0FE7D49F" w14:textId="77777777" w:rsidR="00BD1B27" w:rsidRDefault="00BD1B27" w:rsidP="00BD1B27">
            <w:pPr>
              <w:jc w:val="center"/>
            </w:pPr>
          </w:p>
        </w:tc>
        <w:tc>
          <w:tcPr>
            <w:tcW w:w="907" w:type="dxa"/>
          </w:tcPr>
          <w:p w14:paraId="4BD49EA5" w14:textId="5B01FF19" w:rsidR="00BD1B27" w:rsidRDefault="00BD1B27" w:rsidP="00BD1B27">
            <w:pPr>
              <w:jc w:val="center"/>
            </w:pPr>
            <w:r w:rsidRPr="009C21DC">
              <w:t>X</w:t>
            </w:r>
          </w:p>
        </w:tc>
      </w:tr>
      <w:tr w:rsidR="00BD1B27" w14:paraId="01056F71" w14:textId="77777777" w:rsidTr="009B455B">
        <w:trPr>
          <w:jc w:val="center"/>
        </w:trPr>
        <w:tc>
          <w:tcPr>
            <w:tcW w:w="5329" w:type="dxa"/>
            <w:vAlign w:val="center"/>
          </w:tcPr>
          <w:p w14:paraId="6F420A73" w14:textId="77777777" w:rsidR="00BD1B27" w:rsidRDefault="00BD1B27" w:rsidP="00BD1B27">
            <w:r>
              <w:rPr>
                <w:sz w:val="16"/>
              </w:rPr>
              <w:t>Chute / screen / transfer enclosure</w:t>
            </w:r>
          </w:p>
        </w:tc>
        <w:tc>
          <w:tcPr>
            <w:tcW w:w="907" w:type="dxa"/>
            <w:vAlign w:val="center"/>
          </w:tcPr>
          <w:p w14:paraId="5397C04F" w14:textId="77777777" w:rsidR="00BD1B27" w:rsidRDefault="00BD1B27" w:rsidP="00BD1B27">
            <w:pPr>
              <w:jc w:val="center"/>
            </w:pPr>
          </w:p>
        </w:tc>
        <w:tc>
          <w:tcPr>
            <w:tcW w:w="907" w:type="dxa"/>
            <w:vAlign w:val="center"/>
          </w:tcPr>
          <w:p w14:paraId="7FB96B24" w14:textId="77777777" w:rsidR="00BD1B27" w:rsidRDefault="00BD1B27" w:rsidP="00BD1B27">
            <w:pPr>
              <w:jc w:val="center"/>
            </w:pPr>
          </w:p>
        </w:tc>
        <w:tc>
          <w:tcPr>
            <w:tcW w:w="1247" w:type="dxa"/>
            <w:vAlign w:val="center"/>
          </w:tcPr>
          <w:p w14:paraId="0750391F" w14:textId="77777777" w:rsidR="00BD1B27" w:rsidRDefault="00BD1B27" w:rsidP="00BD1B27">
            <w:pPr>
              <w:jc w:val="center"/>
            </w:pPr>
          </w:p>
        </w:tc>
        <w:tc>
          <w:tcPr>
            <w:tcW w:w="907" w:type="dxa"/>
          </w:tcPr>
          <w:p w14:paraId="2BAC0340" w14:textId="76A4450F" w:rsidR="00BD1B27" w:rsidRDefault="00BD1B27" w:rsidP="00BD1B27">
            <w:pPr>
              <w:jc w:val="center"/>
            </w:pPr>
            <w:r w:rsidRPr="009C21DC">
              <w:t>X</w:t>
            </w:r>
          </w:p>
        </w:tc>
      </w:tr>
      <w:tr w:rsidR="00BD1B27" w14:paraId="16D3FEB4" w14:textId="77777777" w:rsidTr="009B455B">
        <w:trPr>
          <w:jc w:val="center"/>
        </w:trPr>
        <w:tc>
          <w:tcPr>
            <w:tcW w:w="5329" w:type="dxa"/>
            <w:vAlign w:val="center"/>
          </w:tcPr>
          <w:p w14:paraId="4890F693" w14:textId="77777777" w:rsidR="00BD1B27" w:rsidRDefault="00BD1B27" w:rsidP="00BD1B27">
            <w:r>
              <w:rPr>
                <w:sz w:val="16"/>
              </w:rPr>
              <w:t>Return side / underside of the conveyor belt</w:t>
            </w:r>
          </w:p>
        </w:tc>
        <w:tc>
          <w:tcPr>
            <w:tcW w:w="907" w:type="dxa"/>
            <w:vAlign w:val="center"/>
          </w:tcPr>
          <w:p w14:paraId="7C504BE7" w14:textId="77777777" w:rsidR="00BD1B27" w:rsidRDefault="00BD1B27" w:rsidP="00BD1B27">
            <w:pPr>
              <w:jc w:val="center"/>
            </w:pPr>
          </w:p>
        </w:tc>
        <w:tc>
          <w:tcPr>
            <w:tcW w:w="907" w:type="dxa"/>
            <w:vAlign w:val="center"/>
          </w:tcPr>
          <w:p w14:paraId="2F7CD4CE" w14:textId="77777777" w:rsidR="00BD1B27" w:rsidRDefault="00BD1B27" w:rsidP="00BD1B27">
            <w:pPr>
              <w:jc w:val="center"/>
            </w:pPr>
          </w:p>
        </w:tc>
        <w:tc>
          <w:tcPr>
            <w:tcW w:w="1247" w:type="dxa"/>
            <w:vAlign w:val="center"/>
          </w:tcPr>
          <w:p w14:paraId="62FCAE49" w14:textId="77777777" w:rsidR="00BD1B27" w:rsidRDefault="00BD1B27" w:rsidP="00BD1B27">
            <w:pPr>
              <w:jc w:val="center"/>
            </w:pPr>
          </w:p>
        </w:tc>
        <w:tc>
          <w:tcPr>
            <w:tcW w:w="907" w:type="dxa"/>
          </w:tcPr>
          <w:p w14:paraId="12B7235A" w14:textId="16FA4EA2" w:rsidR="00BD1B27" w:rsidRDefault="00BD1B27" w:rsidP="00BD1B27">
            <w:pPr>
              <w:jc w:val="center"/>
            </w:pPr>
            <w:r w:rsidRPr="009C21DC">
              <w:t>X</w:t>
            </w:r>
          </w:p>
        </w:tc>
      </w:tr>
      <w:tr w:rsidR="00BD1B27" w14:paraId="33AAEBEA" w14:textId="77777777" w:rsidTr="009B455B">
        <w:trPr>
          <w:jc w:val="center"/>
        </w:trPr>
        <w:tc>
          <w:tcPr>
            <w:tcW w:w="5329" w:type="dxa"/>
            <w:vAlign w:val="center"/>
          </w:tcPr>
          <w:p w14:paraId="5DDEEC0C" w14:textId="77777777" w:rsidR="00BD1B27" w:rsidRDefault="00BD1B27" w:rsidP="00BD1B27">
            <w:r>
              <w:rPr>
                <w:sz w:val="16"/>
              </w:rPr>
              <w:t>Directly beneath the conveyor</w:t>
            </w:r>
          </w:p>
        </w:tc>
        <w:tc>
          <w:tcPr>
            <w:tcW w:w="907" w:type="dxa"/>
            <w:vAlign w:val="center"/>
          </w:tcPr>
          <w:p w14:paraId="4C126C17" w14:textId="77777777" w:rsidR="00BD1B27" w:rsidRDefault="00BD1B27" w:rsidP="00BD1B27">
            <w:pPr>
              <w:jc w:val="center"/>
            </w:pPr>
          </w:p>
        </w:tc>
        <w:tc>
          <w:tcPr>
            <w:tcW w:w="907" w:type="dxa"/>
            <w:vAlign w:val="center"/>
          </w:tcPr>
          <w:p w14:paraId="79C97F20" w14:textId="77777777" w:rsidR="00BD1B27" w:rsidRDefault="00BD1B27" w:rsidP="00BD1B27">
            <w:pPr>
              <w:jc w:val="center"/>
            </w:pPr>
          </w:p>
        </w:tc>
        <w:tc>
          <w:tcPr>
            <w:tcW w:w="1247" w:type="dxa"/>
            <w:vAlign w:val="center"/>
          </w:tcPr>
          <w:p w14:paraId="421EE77C" w14:textId="77777777" w:rsidR="00BD1B27" w:rsidRDefault="00BD1B27" w:rsidP="00BD1B27">
            <w:pPr>
              <w:jc w:val="center"/>
            </w:pPr>
          </w:p>
        </w:tc>
        <w:tc>
          <w:tcPr>
            <w:tcW w:w="907" w:type="dxa"/>
          </w:tcPr>
          <w:p w14:paraId="36A35970" w14:textId="1BA74BD6" w:rsidR="00BD1B27" w:rsidRDefault="00BD1B27" w:rsidP="00BD1B27">
            <w:pPr>
              <w:jc w:val="center"/>
            </w:pPr>
            <w:r w:rsidRPr="009C21DC">
              <w:t>X</w:t>
            </w:r>
          </w:p>
        </w:tc>
      </w:tr>
      <w:tr w:rsidR="00BD1B27" w14:paraId="48358C90" w14:textId="77777777" w:rsidTr="009B455B">
        <w:trPr>
          <w:jc w:val="center"/>
        </w:trPr>
        <w:tc>
          <w:tcPr>
            <w:tcW w:w="5329" w:type="dxa"/>
            <w:vAlign w:val="center"/>
          </w:tcPr>
          <w:p w14:paraId="3F293BC3" w14:textId="77777777" w:rsidR="00BD1B27" w:rsidRDefault="00BD1B27" w:rsidP="00BD1B27">
            <w:r>
              <w:rPr>
                <w:sz w:val="16"/>
              </w:rPr>
              <w:t>Around rollers / idlers / pulleys / other conveyor components</w:t>
            </w:r>
          </w:p>
        </w:tc>
        <w:tc>
          <w:tcPr>
            <w:tcW w:w="907" w:type="dxa"/>
            <w:vAlign w:val="center"/>
          </w:tcPr>
          <w:p w14:paraId="2BE673D2" w14:textId="77777777" w:rsidR="00BD1B27" w:rsidRDefault="00BD1B27" w:rsidP="00BD1B27">
            <w:pPr>
              <w:jc w:val="center"/>
            </w:pPr>
          </w:p>
        </w:tc>
        <w:tc>
          <w:tcPr>
            <w:tcW w:w="907" w:type="dxa"/>
            <w:vAlign w:val="center"/>
          </w:tcPr>
          <w:p w14:paraId="42F5F9CF" w14:textId="77777777" w:rsidR="00BD1B27" w:rsidRDefault="00BD1B27" w:rsidP="00BD1B27">
            <w:pPr>
              <w:jc w:val="center"/>
            </w:pPr>
          </w:p>
        </w:tc>
        <w:tc>
          <w:tcPr>
            <w:tcW w:w="1247" w:type="dxa"/>
            <w:vAlign w:val="center"/>
          </w:tcPr>
          <w:p w14:paraId="717D4EB7" w14:textId="77777777" w:rsidR="00BD1B27" w:rsidRDefault="00BD1B27" w:rsidP="00BD1B27">
            <w:pPr>
              <w:jc w:val="center"/>
            </w:pPr>
          </w:p>
        </w:tc>
        <w:tc>
          <w:tcPr>
            <w:tcW w:w="907" w:type="dxa"/>
          </w:tcPr>
          <w:p w14:paraId="6F41BE7C" w14:textId="7C14FFF2" w:rsidR="00BD1B27" w:rsidRDefault="00BD1B27" w:rsidP="00BD1B27">
            <w:pPr>
              <w:jc w:val="center"/>
            </w:pPr>
            <w:r w:rsidRPr="009C21DC">
              <w:t>X</w:t>
            </w:r>
          </w:p>
        </w:tc>
      </w:tr>
      <w:tr w:rsidR="00BD1B27" w14:paraId="7BF65620" w14:textId="77777777" w:rsidTr="009B455B">
        <w:trPr>
          <w:jc w:val="center"/>
        </w:trPr>
        <w:tc>
          <w:tcPr>
            <w:tcW w:w="5329" w:type="dxa"/>
            <w:vAlign w:val="center"/>
          </w:tcPr>
          <w:p w14:paraId="495E5158" w14:textId="77777777" w:rsidR="00BD1B27" w:rsidRDefault="00BD1B27" w:rsidP="00BD1B27">
            <w:r>
              <w:rPr>
                <w:sz w:val="16"/>
              </w:rPr>
              <w:t>Walkway / access route</w:t>
            </w:r>
          </w:p>
        </w:tc>
        <w:tc>
          <w:tcPr>
            <w:tcW w:w="907" w:type="dxa"/>
            <w:vAlign w:val="center"/>
          </w:tcPr>
          <w:p w14:paraId="42637F6D" w14:textId="77777777" w:rsidR="00BD1B27" w:rsidRDefault="00BD1B27" w:rsidP="00BD1B27">
            <w:pPr>
              <w:jc w:val="center"/>
            </w:pPr>
          </w:p>
        </w:tc>
        <w:tc>
          <w:tcPr>
            <w:tcW w:w="907" w:type="dxa"/>
            <w:vAlign w:val="center"/>
          </w:tcPr>
          <w:p w14:paraId="7E1C45FF" w14:textId="77777777" w:rsidR="00BD1B27" w:rsidRDefault="00BD1B27" w:rsidP="00BD1B27">
            <w:pPr>
              <w:jc w:val="center"/>
            </w:pPr>
          </w:p>
        </w:tc>
        <w:tc>
          <w:tcPr>
            <w:tcW w:w="1247" w:type="dxa"/>
            <w:vAlign w:val="center"/>
          </w:tcPr>
          <w:p w14:paraId="1DB639D4" w14:textId="77777777" w:rsidR="00BD1B27" w:rsidRDefault="00BD1B27" w:rsidP="00BD1B27">
            <w:pPr>
              <w:jc w:val="center"/>
            </w:pPr>
          </w:p>
        </w:tc>
        <w:tc>
          <w:tcPr>
            <w:tcW w:w="907" w:type="dxa"/>
          </w:tcPr>
          <w:p w14:paraId="72D54CF5" w14:textId="4CABD163" w:rsidR="00BD1B27" w:rsidRDefault="00BD1B27" w:rsidP="00BD1B27">
            <w:pPr>
              <w:jc w:val="center"/>
            </w:pPr>
            <w:r w:rsidRPr="009C21DC">
              <w:t>X</w:t>
            </w:r>
          </w:p>
        </w:tc>
      </w:tr>
      <w:tr w:rsidR="00BD1B27" w14:paraId="1528AF69" w14:textId="77777777" w:rsidTr="009B455B">
        <w:trPr>
          <w:jc w:val="center"/>
        </w:trPr>
        <w:tc>
          <w:tcPr>
            <w:tcW w:w="5329" w:type="dxa"/>
            <w:vAlign w:val="center"/>
          </w:tcPr>
          <w:p w14:paraId="34530508" w14:textId="77777777" w:rsidR="00BD1B27" w:rsidRDefault="00BD1B27" w:rsidP="00BD1B27">
            <w:r>
              <w:rPr>
                <w:sz w:val="16"/>
              </w:rPr>
              <w:t>On surrounding structure / equipment</w:t>
            </w:r>
          </w:p>
        </w:tc>
        <w:tc>
          <w:tcPr>
            <w:tcW w:w="907" w:type="dxa"/>
            <w:vAlign w:val="center"/>
          </w:tcPr>
          <w:p w14:paraId="6FF4E409" w14:textId="77777777" w:rsidR="00BD1B27" w:rsidRDefault="00BD1B27" w:rsidP="00BD1B27">
            <w:pPr>
              <w:jc w:val="center"/>
            </w:pPr>
          </w:p>
        </w:tc>
        <w:tc>
          <w:tcPr>
            <w:tcW w:w="907" w:type="dxa"/>
            <w:vAlign w:val="center"/>
          </w:tcPr>
          <w:p w14:paraId="20DD2F33" w14:textId="77777777" w:rsidR="00BD1B27" w:rsidRDefault="00BD1B27" w:rsidP="00BD1B27">
            <w:pPr>
              <w:jc w:val="center"/>
            </w:pPr>
          </w:p>
        </w:tc>
        <w:tc>
          <w:tcPr>
            <w:tcW w:w="1247" w:type="dxa"/>
            <w:vAlign w:val="center"/>
          </w:tcPr>
          <w:p w14:paraId="606869CD" w14:textId="77777777" w:rsidR="00BD1B27" w:rsidRDefault="00BD1B27" w:rsidP="00BD1B27">
            <w:pPr>
              <w:jc w:val="center"/>
            </w:pPr>
          </w:p>
        </w:tc>
        <w:tc>
          <w:tcPr>
            <w:tcW w:w="907" w:type="dxa"/>
          </w:tcPr>
          <w:p w14:paraId="20AFD91B" w14:textId="768CA126" w:rsidR="00BD1B27" w:rsidRDefault="00BD1B27" w:rsidP="00BD1B27">
            <w:pPr>
              <w:jc w:val="center"/>
            </w:pPr>
            <w:r w:rsidRPr="009C21DC">
              <w:t>X</w:t>
            </w:r>
          </w:p>
        </w:tc>
      </w:tr>
      <w:tr w:rsidR="00BD1B27" w14:paraId="76898B49" w14:textId="77777777" w:rsidTr="009B455B">
        <w:trPr>
          <w:jc w:val="center"/>
        </w:trPr>
        <w:tc>
          <w:tcPr>
            <w:tcW w:w="5329" w:type="dxa"/>
            <w:vAlign w:val="center"/>
          </w:tcPr>
          <w:p w14:paraId="54DE1760" w14:textId="77777777" w:rsidR="00BD1B27" w:rsidRDefault="00BD1B27" w:rsidP="00BD1B27">
            <w:r>
              <w:rPr>
                <w:sz w:val="16"/>
              </w:rPr>
              <w:t>Below an elevated conveyor or transfer point</w:t>
            </w:r>
          </w:p>
        </w:tc>
        <w:tc>
          <w:tcPr>
            <w:tcW w:w="907" w:type="dxa"/>
            <w:vAlign w:val="center"/>
          </w:tcPr>
          <w:p w14:paraId="67339B9C" w14:textId="77777777" w:rsidR="00BD1B27" w:rsidRDefault="00BD1B27" w:rsidP="00BD1B27">
            <w:pPr>
              <w:jc w:val="center"/>
            </w:pPr>
          </w:p>
        </w:tc>
        <w:tc>
          <w:tcPr>
            <w:tcW w:w="907" w:type="dxa"/>
            <w:vAlign w:val="center"/>
          </w:tcPr>
          <w:p w14:paraId="41E5926D" w14:textId="77777777" w:rsidR="00BD1B27" w:rsidRDefault="00BD1B27" w:rsidP="00BD1B27">
            <w:pPr>
              <w:jc w:val="center"/>
            </w:pPr>
          </w:p>
        </w:tc>
        <w:tc>
          <w:tcPr>
            <w:tcW w:w="1247" w:type="dxa"/>
            <w:vAlign w:val="center"/>
          </w:tcPr>
          <w:p w14:paraId="1F2F48E0" w14:textId="77777777" w:rsidR="00BD1B27" w:rsidRDefault="00BD1B27" w:rsidP="00BD1B27">
            <w:pPr>
              <w:jc w:val="center"/>
            </w:pPr>
          </w:p>
        </w:tc>
        <w:tc>
          <w:tcPr>
            <w:tcW w:w="907" w:type="dxa"/>
          </w:tcPr>
          <w:p w14:paraId="740B74B7" w14:textId="0C0F1503" w:rsidR="00BD1B27" w:rsidRDefault="00BD1B27" w:rsidP="00BD1B27">
            <w:pPr>
              <w:jc w:val="center"/>
            </w:pPr>
            <w:r w:rsidRPr="009C21DC">
              <w:t>X</w:t>
            </w:r>
          </w:p>
        </w:tc>
      </w:tr>
      <w:tr w:rsidR="00BD1B27" w14:paraId="54EC687D" w14:textId="77777777" w:rsidTr="009B455B">
        <w:trPr>
          <w:jc w:val="center"/>
        </w:trPr>
        <w:tc>
          <w:tcPr>
            <w:tcW w:w="5329" w:type="dxa"/>
            <w:vAlign w:val="center"/>
          </w:tcPr>
          <w:p w14:paraId="15B164A3" w14:textId="77777777" w:rsidR="00BD1B27" w:rsidRDefault="00BD1B27" w:rsidP="00BD1B27">
            <w:r>
              <w:rPr>
                <w:sz w:val="16"/>
              </w:rPr>
              <w:t>Other location (describe below)</w:t>
            </w:r>
          </w:p>
        </w:tc>
        <w:tc>
          <w:tcPr>
            <w:tcW w:w="907" w:type="dxa"/>
            <w:vAlign w:val="center"/>
          </w:tcPr>
          <w:p w14:paraId="516E7118" w14:textId="77777777" w:rsidR="00BD1B27" w:rsidRDefault="00BD1B27" w:rsidP="00BD1B27">
            <w:pPr>
              <w:jc w:val="center"/>
            </w:pPr>
          </w:p>
        </w:tc>
        <w:tc>
          <w:tcPr>
            <w:tcW w:w="907" w:type="dxa"/>
            <w:vAlign w:val="center"/>
          </w:tcPr>
          <w:p w14:paraId="14F5822F" w14:textId="77777777" w:rsidR="00BD1B27" w:rsidRDefault="00BD1B27" w:rsidP="00BD1B27">
            <w:pPr>
              <w:jc w:val="center"/>
            </w:pPr>
          </w:p>
        </w:tc>
        <w:tc>
          <w:tcPr>
            <w:tcW w:w="1247" w:type="dxa"/>
            <w:vAlign w:val="center"/>
          </w:tcPr>
          <w:p w14:paraId="298FFE19" w14:textId="77777777" w:rsidR="00BD1B27" w:rsidRDefault="00BD1B27" w:rsidP="00BD1B27">
            <w:pPr>
              <w:jc w:val="center"/>
            </w:pPr>
          </w:p>
        </w:tc>
        <w:tc>
          <w:tcPr>
            <w:tcW w:w="907" w:type="dxa"/>
          </w:tcPr>
          <w:p w14:paraId="1413C154" w14:textId="39A5BE46" w:rsidR="00BD1B27" w:rsidRDefault="00BD1B27" w:rsidP="00BD1B27">
            <w:pPr>
              <w:jc w:val="center"/>
            </w:pPr>
            <w:r w:rsidRPr="009C21DC">
              <w:t>X</w:t>
            </w:r>
          </w:p>
        </w:tc>
      </w:tr>
    </w:tbl>
    <w:p w14:paraId="0C716D5D" w14:textId="77777777" w:rsidR="006A7397" w:rsidRDefault="009F65A4">
      <w:pPr>
        <w:spacing w:before="80" w:after="60"/>
      </w:pPr>
      <w:r>
        <w:rPr>
          <w:b/>
          <w:sz w:val="17"/>
        </w:rPr>
        <w:t>D. General visible extent</w:t>
      </w:r>
    </w:p>
    <w:p w14:paraId="767D361D"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52DCE20" w14:textId="77777777">
        <w:trPr>
          <w:tblHeader/>
          <w:jc w:val="center"/>
        </w:trPr>
        <w:tc>
          <w:tcPr>
            <w:tcW w:w="5329" w:type="dxa"/>
            <w:shd w:val="clear" w:color="auto" w:fill="D9E2F3"/>
            <w:vAlign w:val="center"/>
          </w:tcPr>
          <w:p w14:paraId="3C91F29E" w14:textId="77777777" w:rsidR="006A7397" w:rsidRDefault="009F65A4">
            <w:pPr>
              <w:jc w:val="center"/>
            </w:pPr>
            <w:r>
              <w:rPr>
                <w:b/>
                <w:sz w:val="16"/>
              </w:rPr>
              <w:t>Item / Observation</w:t>
            </w:r>
          </w:p>
        </w:tc>
        <w:tc>
          <w:tcPr>
            <w:tcW w:w="907" w:type="dxa"/>
            <w:shd w:val="clear" w:color="auto" w:fill="D9E2F3"/>
            <w:vAlign w:val="center"/>
          </w:tcPr>
          <w:p w14:paraId="46156972" w14:textId="77777777" w:rsidR="006A7397" w:rsidRDefault="009F65A4">
            <w:pPr>
              <w:jc w:val="center"/>
            </w:pPr>
            <w:r>
              <w:rPr>
                <w:b/>
                <w:sz w:val="16"/>
              </w:rPr>
              <w:t>Yes</w:t>
            </w:r>
          </w:p>
        </w:tc>
        <w:tc>
          <w:tcPr>
            <w:tcW w:w="907" w:type="dxa"/>
            <w:shd w:val="clear" w:color="auto" w:fill="D9E2F3"/>
            <w:vAlign w:val="center"/>
          </w:tcPr>
          <w:p w14:paraId="3E7B1048" w14:textId="77777777" w:rsidR="006A7397" w:rsidRDefault="009F65A4">
            <w:pPr>
              <w:jc w:val="center"/>
            </w:pPr>
            <w:r>
              <w:rPr>
                <w:b/>
                <w:sz w:val="16"/>
              </w:rPr>
              <w:t>No</w:t>
            </w:r>
          </w:p>
        </w:tc>
        <w:tc>
          <w:tcPr>
            <w:tcW w:w="1247" w:type="dxa"/>
            <w:shd w:val="clear" w:color="auto" w:fill="D9E2F3"/>
            <w:vAlign w:val="center"/>
          </w:tcPr>
          <w:p w14:paraId="122C7A24" w14:textId="77777777" w:rsidR="006A7397" w:rsidRDefault="009F65A4">
            <w:pPr>
              <w:jc w:val="center"/>
            </w:pPr>
            <w:r>
              <w:rPr>
                <w:b/>
                <w:sz w:val="16"/>
              </w:rPr>
              <w:t>Unknown</w:t>
            </w:r>
          </w:p>
        </w:tc>
        <w:tc>
          <w:tcPr>
            <w:tcW w:w="907" w:type="dxa"/>
            <w:shd w:val="clear" w:color="auto" w:fill="D9E2F3"/>
            <w:vAlign w:val="center"/>
          </w:tcPr>
          <w:p w14:paraId="4F5684B4" w14:textId="77777777" w:rsidR="006A7397" w:rsidRDefault="009F65A4">
            <w:pPr>
              <w:jc w:val="center"/>
            </w:pPr>
            <w:r>
              <w:rPr>
                <w:b/>
                <w:sz w:val="16"/>
              </w:rPr>
              <w:t>N/A</w:t>
            </w:r>
          </w:p>
        </w:tc>
      </w:tr>
      <w:tr w:rsidR="00BD1B27" w14:paraId="60477B5E" w14:textId="77777777" w:rsidTr="00A05E3E">
        <w:trPr>
          <w:jc w:val="center"/>
        </w:trPr>
        <w:tc>
          <w:tcPr>
            <w:tcW w:w="5329" w:type="dxa"/>
            <w:vAlign w:val="center"/>
          </w:tcPr>
          <w:p w14:paraId="09496836" w14:textId="77777777" w:rsidR="00BD1B27" w:rsidRDefault="00BD1B27" w:rsidP="00BD1B27">
            <w:r>
              <w:rPr>
                <w:sz w:val="16"/>
              </w:rPr>
              <w:t>Trace / minor isolated deposits</w:t>
            </w:r>
          </w:p>
        </w:tc>
        <w:tc>
          <w:tcPr>
            <w:tcW w:w="907" w:type="dxa"/>
            <w:vAlign w:val="center"/>
          </w:tcPr>
          <w:p w14:paraId="602F9723" w14:textId="77777777" w:rsidR="00BD1B27" w:rsidRDefault="00BD1B27" w:rsidP="00BD1B27">
            <w:pPr>
              <w:jc w:val="center"/>
            </w:pPr>
          </w:p>
        </w:tc>
        <w:tc>
          <w:tcPr>
            <w:tcW w:w="907" w:type="dxa"/>
            <w:vAlign w:val="center"/>
          </w:tcPr>
          <w:p w14:paraId="1CC60A69" w14:textId="77777777" w:rsidR="00BD1B27" w:rsidRDefault="00BD1B27" w:rsidP="00BD1B27">
            <w:pPr>
              <w:jc w:val="center"/>
            </w:pPr>
          </w:p>
        </w:tc>
        <w:tc>
          <w:tcPr>
            <w:tcW w:w="1247" w:type="dxa"/>
            <w:vAlign w:val="center"/>
          </w:tcPr>
          <w:p w14:paraId="748A18CF" w14:textId="77777777" w:rsidR="00BD1B27" w:rsidRDefault="00BD1B27" w:rsidP="00BD1B27">
            <w:pPr>
              <w:jc w:val="center"/>
            </w:pPr>
          </w:p>
        </w:tc>
        <w:tc>
          <w:tcPr>
            <w:tcW w:w="907" w:type="dxa"/>
          </w:tcPr>
          <w:p w14:paraId="70E6C604" w14:textId="40073525" w:rsidR="00BD1B27" w:rsidRDefault="00BD1B27" w:rsidP="00BD1B27">
            <w:pPr>
              <w:jc w:val="center"/>
            </w:pPr>
            <w:r w:rsidRPr="00672A34">
              <w:t>X</w:t>
            </w:r>
          </w:p>
        </w:tc>
      </w:tr>
      <w:tr w:rsidR="00BD1B27" w14:paraId="7A6AF139" w14:textId="77777777" w:rsidTr="00A05E3E">
        <w:trPr>
          <w:jc w:val="center"/>
        </w:trPr>
        <w:tc>
          <w:tcPr>
            <w:tcW w:w="5329" w:type="dxa"/>
            <w:vAlign w:val="center"/>
          </w:tcPr>
          <w:p w14:paraId="31549EFD" w14:textId="60D4534F" w:rsidR="00BD1B27" w:rsidRDefault="00417D58" w:rsidP="00BD1B27">
            <w:r>
              <w:rPr>
                <w:sz w:val="16"/>
              </w:rPr>
              <w:t>Localized</w:t>
            </w:r>
            <w:r w:rsidR="00BD1B27">
              <w:rPr>
                <w:sz w:val="16"/>
              </w:rPr>
              <w:t xml:space="preserve"> accumulation</w:t>
            </w:r>
          </w:p>
        </w:tc>
        <w:tc>
          <w:tcPr>
            <w:tcW w:w="907" w:type="dxa"/>
            <w:vAlign w:val="center"/>
          </w:tcPr>
          <w:p w14:paraId="16642196" w14:textId="77777777" w:rsidR="00BD1B27" w:rsidRDefault="00BD1B27" w:rsidP="00BD1B27">
            <w:pPr>
              <w:jc w:val="center"/>
            </w:pPr>
          </w:p>
        </w:tc>
        <w:tc>
          <w:tcPr>
            <w:tcW w:w="907" w:type="dxa"/>
            <w:vAlign w:val="center"/>
          </w:tcPr>
          <w:p w14:paraId="1A692A85" w14:textId="77777777" w:rsidR="00BD1B27" w:rsidRDefault="00BD1B27" w:rsidP="00BD1B27">
            <w:pPr>
              <w:jc w:val="center"/>
            </w:pPr>
          </w:p>
        </w:tc>
        <w:tc>
          <w:tcPr>
            <w:tcW w:w="1247" w:type="dxa"/>
            <w:vAlign w:val="center"/>
          </w:tcPr>
          <w:p w14:paraId="4F90FE8A" w14:textId="77777777" w:rsidR="00BD1B27" w:rsidRDefault="00BD1B27" w:rsidP="00BD1B27">
            <w:pPr>
              <w:jc w:val="center"/>
            </w:pPr>
          </w:p>
        </w:tc>
        <w:tc>
          <w:tcPr>
            <w:tcW w:w="907" w:type="dxa"/>
          </w:tcPr>
          <w:p w14:paraId="0881E641" w14:textId="6F8E96EB" w:rsidR="00BD1B27" w:rsidRDefault="00BD1B27" w:rsidP="00BD1B27">
            <w:pPr>
              <w:jc w:val="center"/>
            </w:pPr>
            <w:r w:rsidRPr="00672A34">
              <w:t>X</w:t>
            </w:r>
          </w:p>
        </w:tc>
      </w:tr>
      <w:tr w:rsidR="00BD1B27" w14:paraId="0269EC7E" w14:textId="77777777" w:rsidTr="00A05E3E">
        <w:trPr>
          <w:jc w:val="center"/>
        </w:trPr>
        <w:tc>
          <w:tcPr>
            <w:tcW w:w="5329" w:type="dxa"/>
            <w:vAlign w:val="center"/>
          </w:tcPr>
          <w:p w14:paraId="73B51EF3" w14:textId="77777777" w:rsidR="00BD1B27" w:rsidRDefault="00BD1B27" w:rsidP="00BD1B27">
            <w:r>
              <w:rPr>
                <w:sz w:val="16"/>
              </w:rPr>
              <w:t>Moderate accumulation over a defined area</w:t>
            </w:r>
          </w:p>
        </w:tc>
        <w:tc>
          <w:tcPr>
            <w:tcW w:w="907" w:type="dxa"/>
            <w:vAlign w:val="center"/>
          </w:tcPr>
          <w:p w14:paraId="06714B3D" w14:textId="77777777" w:rsidR="00BD1B27" w:rsidRDefault="00BD1B27" w:rsidP="00BD1B27">
            <w:pPr>
              <w:jc w:val="center"/>
            </w:pPr>
          </w:p>
        </w:tc>
        <w:tc>
          <w:tcPr>
            <w:tcW w:w="907" w:type="dxa"/>
            <w:vAlign w:val="center"/>
          </w:tcPr>
          <w:p w14:paraId="4360197C" w14:textId="77777777" w:rsidR="00BD1B27" w:rsidRDefault="00BD1B27" w:rsidP="00BD1B27">
            <w:pPr>
              <w:jc w:val="center"/>
            </w:pPr>
          </w:p>
        </w:tc>
        <w:tc>
          <w:tcPr>
            <w:tcW w:w="1247" w:type="dxa"/>
            <w:vAlign w:val="center"/>
          </w:tcPr>
          <w:p w14:paraId="58BE77F9" w14:textId="77777777" w:rsidR="00BD1B27" w:rsidRDefault="00BD1B27" w:rsidP="00BD1B27">
            <w:pPr>
              <w:jc w:val="center"/>
            </w:pPr>
          </w:p>
        </w:tc>
        <w:tc>
          <w:tcPr>
            <w:tcW w:w="907" w:type="dxa"/>
          </w:tcPr>
          <w:p w14:paraId="1E0D61B4" w14:textId="4C40A457" w:rsidR="00BD1B27" w:rsidRDefault="00BD1B27" w:rsidP="00BD1B27">
            <w:pPr>
              <w:jc w:val="center"/>
            </w:pPr>
            <w:r w:rsidRPr="00672A34">
              <w:t>X</w:t>
            </w:r>
          </w:p>
        </w:tc>
      </w:tr>
      <w:tr w:rsidR="00BD1B27" w14:paraId="26DFB295" w14:textId="77777777" w:rsidTr="00A05E3E">
        <w:trPr>
          <w:jc w:val="center"/>
        </w:trPr>
        <w:tc>
          <w:tcPr>
            <w:tcW w:w="5329" w:type="dxa"/>
            <w:vAlign w:val="center"/>
          </w:tcPr>
          <w:p w14:paraId="34A256CB" w14:textId="77777777" w:rsidR="00BD1B27" w:rsidRDefault="00BD1B27" w:rsidP="00BD1B27">
            <w:r>
              <w:rPr>
                <w:sz w:val="16"/>
              </w:rPr>
              <w:t>Extensive / widespread accumulation</w:t>
            </w:r>
          </w:p>
        </w:tc>
        <w:tc>
          <w:tcPr>
            <w:tcW w:w="907" w:type="dxa"/>
            <w:vAlign w:val="center"/>
          </w:tcPr>
          <w:p w14:paraId="52E88C5A" w14:textId="77777777" w:rsidR="00BD1B27" w:rsidRDefault="00BD1B27" w:rsidP="00BD1B27">
            <w:pPr>
              <w:jc w:val="center"/>
            </w:pPr>
          </w:p>
        </w:tc>
        <w:tc>
          <w:tcPr>
            <w:tcW w:w="907" w:type="dxa"/>
            <w:vAlign w:val="center"/>
          </w:tcPr>
          <w:p w14:paraId="3E5D4B09" w14:textId="77777777" w:rsidR="00BD1B27" w:rsidRDefault="00BD1B27" w:rsidP="00BD1B27">
            <w:pPr>
              <w:jc w:val="center"/>
            </w:pPr>
          </w:p>
        </w:tc>
        <w:tc>
          <w:tcPr>
            <w:tcW w:w="1247" w:type="dxa"/>
            <w:vAlign w:val="center"/>
          </w:tcPr>
          <w:p w14:paraId="1C147928" w14:textId="77777777" w:rsidR="00BD1B27" w:rsidRDefault="00BD1B27" w:rsidP="00BD1B27">
            <w:pPr>
              <w:jc w:val="center"/>
            </w:pPr>
          </w:p>
        </w:tc>
        <w:tc>
          <w:tcPr>
            <w:tcW w:w="907" w:type="dxa"/>
          </w:tcPr>
          <w:p w14:paraId="5878A1B0" w14:textId="66ED77E4" w:rsidR="00BD1B27" w:rsidRDefault="00BD1B27" w:rsidP="00BD1B27">
            <w:pPr>
              <w:jc w:val="center"/>
            </w:pPr>
            <w:r w:rsidRPr="00672A34">
              <w:t>X</w:t>
            </w:r>
          </w:p>
        </w:tc>
      </w:tr>
      <w:tr w:rsidR="00BD1B27" w14:paraId="5C52D93B" w14:textId="77777777" w:rsidTr="00A05E3E">
        <w:trPr>
          <w:jc w:val="center"/>
        </w:trPr>
        <w:tc>
          <w:tcPr>
            <w:tcW w:w="5329" w:type="dxa"/>
            <w:vAlign w:val="center"/>
          </w:tcPr>
          <w:p w14:paraId="6ED2C934" w14:textId="77777777" w:rsidR="00BD1B27" w:rsidRDefault="00BD1B27" w:rsidP="00BD1B27">
            <w:r>
              <w:rPr>
                <w:sz w:val="16"/>
              </w:rPr>
              <w:t>Unable to assess from the inspection</w:t>
            </w:r>
          </w:p>
        </w:tc>
        <w:tc>
          <w:tcPr>
            <w:tcW w:w="907" w:type="dxa"/>
            <w:vAlign w:val="center"/>
          </w:tcPr>
          <w:p w14:paraId="277DD03F" w14:textId="77777777" w:rsidR="00BD1B27" w:rsidRDefault="00BD1B27" w:rsidP="00BD1B27">
            <w:pPr>
              <w:jc w:val="center"/>
            </w:pPr>
          </w:p>
        </w:tc>
        <w:tc>
          <w:tcPr>
            <w:tcW w:w="907" w:type="dxa"/>
            <w:vAlign w:val="center"/>
          </w:tcPr>
          <w:p w14:paraId="20AABA36" w14:textId="77777777" w:rsidR="00BD1B27" w:rsidRDefault="00BD1B27" w:rsidP="00BD1B27">
            <w:pPr>
              <w:jc w:val="center"/>
            </w:pPr>
          </w:p>
        </w:tc>
        <w:tc>
          <w:tcPr>
            <w:tcW w:w="1247" w:type="dxa"/>
            <w:vAlign w:val="center"/>
          </w:tcPr>
          <w:p w14:paraId="50B65B5E" w14:textId="77777777" w:rsidR="00BD1B27" w:rsidRDefault="00BD1B27" w:rsidP="00BD1B27">
            <w:pPr>
              <w:jc w:val="center"/>
            </w:pPr>
          </w:p>
        </w:tc>
        <w:tc>
          <w:tcPr>
            <w:tcW w:w="907" w:type="dxa"/>
          </w:tcPr>
          <w:p w14:paraId="7EDC165D" w14:textId="3F1D614F" w:rsidR="00BD1B27" w:rsidRDefault="00BD1B27" w:rsidP="00BD1B27">
            <w:pPr>
              <w:jc w:val="center"/>
            </w:pPr>
            <w:r w:rsidRPr="00672A34">
              <w:t>X</w:t>
            </w:r>
          </w:p>
        </w:tc>
      </w:tr>
    </w:tbl>
    <w:p w14:paraId="7164988D"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2E7EBC2F" w14:textId="77777777">
        <w:trPr>
          <w:jc w:val="center"/>
        </w:trPr>
        <w:tc>
          <w:tcPr>
            <w:tcW w:w="2835" w:type="dxa"/>
            <w:vAlign w:val="center"/>
          </w:tcPr>
          <w:p w14:paraId="3B3D5D8C" w14:textId="77777777" w:rsidR="006A7397" w:rsidRDefault="009F65A4">
            <w:r>
              <w:rPr>
                <w:b/>
                <w:sz w:val="16"/>
              </w:rPr>
              <w:t>Brief description</w:t>
            </w:r>
          </w:p>
        </w:tc>
        <w:tc>
          <w:tcPr>
            <w:tcW w:w="6803" w:type="dxa"/>
            <w:vAlign w:val="center"/>
          </w:tcPr>
          <w:p w14:paraId="3C3A954F" w14:textId="77777777" w:rsidR="006A7397" w:rsidRDefault="009F65A4">
            <w:r>
              <w:rPr>
                <w:sz w:val="16"/>
              </w:rPr>
              <w:br/>
            </w:r>
            <w:r>
              <w:rPr>
                <w:sz w:val="16"/>
              </w:rPr>
              <w:br/>
            </w:r>
          </w:p>
        </w:tc>
      </w:tr>
      <w:tr w:rsidR="006A7397" w14:paraId="5323D982" w14:textId="77777777">
        <w:trPr>
          <w:jc w:val="center"/>
        </w:trPr>
        <w:tc>
          <w:tcPr>
            <w:tcW w:w="2835" w:type="dxa"/>
            <w:vAlign w:val="center"/>
          </w:tcPr>
          <w:p w14:paraId="4F0631A9" w14:textId="77777777" w:rsidR="006A7397" w:rsidRDefault="009F65A4">
            <w:r>
              <w:rPr>
                <w:b/>
                <w:sz w:val="16"/>
              </w:rPr>
              <w:t>Approximate location / reference point</w:t>
            </w:r>
          </w:p>
        </w:tc>
        <w:tc>
          <w:tcPr>
            <w:tcW w:w="6803" w:type="dxa"/>
            <w:vAlign w:val="center"/>
          </w:tcPr>
          <w:p w14:paraId="3BAC1163" w14:textId="77777777" w:rsidR="006A7397" w:rsidRDefault="009F65A4">
            <w:r>
              <w:rPr>
                <w:sz w:val="16"/>
              </w:rPr>
              <w:br/>
            </w:r>
            <w:r>
              <w:rPr>
                <w:sz w:val="16"/>
              </w:rPr>
              <w:br/>
            </w:r>
          </w:p>
        </w:tc>
      </w:tr>
      <w:tr w:rsidR="006A7397" w14:paraId="0F0DB2B5" w14:textId="77777777">
        <w:trPr>
          <w:jc w:val="center"/>
        </w:trPr>
        <w:tc>
          <w:tcPr>
            <w:tcW w:w="2835" w:type="dxa"/>
            <w:vAlign w:val="center"/>
          </w:tcPr>
          <w:p w14:paraId="215C2233" w14:textId="77777777" w:rsidR="006A7397" w:rsidRDefault="009F65A4">
            <w:r>
              <w:rPr>
                <w:b/>
                <w:sz w:val="16"/>
              </w:rPr>
              <w:t>Photo / video reference(s)</w:t>
            </w:r>
          </w:p>
        </w:tc>
        <w:tc>
          <w:tcPr>
            <w:tcW w:w="6803" w:type="dxa"/>
            <w:vAlign w:val="center"/>
          </w:tcPr>
          <w:p w14:paraId="6698CD6D" w14:textId="77777777" w:rsidR="006A7397" w:rsidRDefault="009F65A4">
            <w:r>
              <w:rPr>
                <w:sz w:val="16"/>
              </w:rPr>
              <w:br/>
            </w:r>
            <w:r>
              <w:rPr>
                <w:sz w:val="16"/>
              </w:rPr>
              <w:br/>
            </w:r>
          </w:p>
        </w:tc>
      </w:tr>
      <w:tr w:rsidR="006A7397" w14:paraId="252FF192" w14:textId="77777777">
        <w:trPr>
          <w:jc w:val="center"/>
        </w:trPr>
        <w:tc>
          <w:tcPr>
            <w:tcW w:w="2835" w:type="dxa"/>
            <w:vAlign w:val="center"/>
          </w:tcPr>
          <w:p w14:paraId="1B8D70A5" w14:textId="77777777" w:rsidR="006A7397" w:rsidRDefault="009F65A4">
            <w:r>
              <w:rPr>
                <w:b/>
                <w:sz w:val="16"/>
              </w:rPr>
              <w:t>Other relevant observation</w:t>
            </w:r>
          </w:p>
        </w:tc>
        <w:tc>
          <w:tcPr>
            <w:tcW w:w="6803" w:type="dxa"/>
            <w:vAlign w:val="center"/>
          </w:tcPr>
          <w:p w14:paraId="1C2727D6" w14:textId="77777777" w:rsidR="006A7397" w:rsidRDefault="009F65A4">
            <w:r>
              <w:rPr>
                <w:sz w:val="16"/>
              </w:rPr>
              <w:br/>
            </w:r>
            <w:r>
              <w:rPr>
                <w:sz w:val="16"/>
              </w:rPr>
              <w:br/>
            </w:r>
          </w:p>
        </w:tc>
      </w:tr>
    </w:tbl>
    <w:p w14:paraId="3B5323B0" w14:textId="77777777" w:rsidR="006A7397" w:rsidRDefault="006A7397"/>
    <w:p w14:paraId="2B9A9AB3" w14:textId="77777777" w:rsidR="00E40B13" w:rsidRDefault="00E40B13"/>
    <w:p w14:paraId="22797938" w14:textId="77777777" w:rsidR="00E40B13" w:rsidRDefault="00E40B13"/>
    <w:p w14:paraId="7F8CF2DF" w14:textId="77777777" w:rsidR="006A7397" w:rsidRDefault="009F65A4">
      <w:pPr>
        <w:pStyle w:val="Heading3"/>
      </w:pPr>
      <w:r>
        <w:lastRenderedPageBreak/>
        <w:t>CV09</w:t>
      </w:r>
    </w:p>
    <w:p w14:paraId="5D4E5058"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7D0C664" w14:textId="77777777">
        <w:trPr>
          <w:tblHeader/>
          <w:jc w:val="center"/>
        </w:trPr>
        <w:tc>
          <w:tcPr>
            <w:tcW w:w="5329" w:type="dxa"/>
            <w:shd w:val="clear" w:color="auto" w:fill="D9E2F3"/>
            <w:vAlign w:val="center"/>
          </w:tcPr>
          <w:p w14:paraId="206D1936" w14:textId="77777777" w:rsidR="006A7397" w:rsidRDefault="009F65A4">
            <w:pPr>
              <w:jc w:val="center"/>
            </w:pPr>
            <w:r>
              <w:rPr>
                <w:b/>
                <w:sz w:val="16"/>
              </w:rPr>
              <w:t>Item / Observation</w:t>
            </w:r>
          </w:p>
        </w:tc>
        <w:tc>
          <w:tcPr>
            <w:tcW w:w="907" w:type="dxa"/>
            <w:shd w:val="clear" w:color="auto" w:fill="D9E2F3"/>
            <w:vAlign w:val="center"/>
          </w:tcPr>
          <w:p w14:paraId="146CECE9" w14:textId="77777777" w:rsidR="006A7397" w:rsidRDefault="009F65A4">
            <w:pPr>
              <w:jc w:val="center"/>
            </w:pPr>
            <w:r>
              <w:rPr>
                <w:b/>
                <w:sz w:val="16"/>
              </w:rPr>
              <w:t>Yes</w:t>
            </w:r>
          </w:p>
        </w:tc>
        <w:tc>
          <w:tcPr>
            <w:tcW w:w="907" w:type="dxa"/>
            <w:shd w:val="clear" w:color="auto" w:fill="D9E2F3"/>
            <w:vAlign w:val="center"/>
          </w:tcPr>
          <w:p w14:paraId="31C95447" w14:textId="77777777" w:rsidR="006A7397" w:rsidRDefault="009F65A4">
            <w:pPr>
              <w:jc w:val="center"/>
            </w:pPr>
            <w:r>
              <w:rPr>
                <w:b/>
                <w:sz w:val="16"/>
              </w:rPr>
              <w:t>No</w:t>
            </w:r>
          </w:p>
        </w:tc>
        <w:tc>
          <w:tcPr>
            <w:tcW w:w="1247" w:type="dxa"/>
            <w:shd w:val="clear" w:color="auto" w:fill="D9E2F3"/>
            <w:vAlign w:val="center"/>
          </w:tcPr>
          <w:p w14:paraId="13B2F306" w14:textId="77777777" w:rsidR="006A7397" w:rsidRDefault="009F65A4">
            <w:pPr>
              <w:jc w:val="center"/>
            </w:pPr>
            <w:r>
              <w:rPr>
                <w:b/>
                <w:sz w:val="16"/>
              </w:rPr>
              <w:t>Unknown</w:t>
            </w:r>
          </w:p>
        </w:tc>
        <w:tc>
          <w:tcPr>
            <w:tcW w:w="907" w:type="dxa"/>
            <w:shd w:val="clear" w:color="auto" w:fill="D9E2F3"/>
            <w:vAlign w:val="center"/>
          </w:tcPr>
          <w:p w14:paraId="5321EEBE" w14:textId="77777777" w:rsidR="006A7397" w:rsidRDefault="009F65A4">
            <w:pPr>
              <w:jc w:val="center"/>
            </w:pPr>
            <w:r>
              <w:rPr>
                <w:b/>
                <w:sz w:val="16"/>
              </w:rPr>
              <w:t>N/A</w:t>
            </w:r>
          </w:p>
        </w:tc>
      </w:tr>
      <w:tr w:rsidR="006A7397" w14:paraId="7B8E70BA" w14:textId="77777777">
        <w:trPr>
          <w:jc w:val="center"/>
        </w:trPr>
        <w:tc>
          <w:tcPr>
            <w:tcW w:w="5329" w:type="dxa"/>
            <w:vAlign w:val="center"/>
          </w:tcPr>
          <w:p w14:paraId="7F57BC39" w14:textId="77777777" w:rsidR="006A7397" w:rsidRDefault="009F65A4">
            <w:r>
              <w:rPr>
                <w:sz w:val="16"/>
              </w:rPr>
              <w:t>Any spillage observed</w:t>
            </w:r>
          </w:p>
        </w:tc>
        <w:tc>
          <w:tcPr>
            <w:tcW w:w="907" w:type="dxa"/>
            <w:vAlign w:val="center"/>
          </w:tcPr>
          <w:p w14:paraId="63DCC500" w14:textId="4F5284CC" w:rsidR="006A7397" w:rsidRDefault="00E40B13">
            <w:pPr>
              <w:jc w:val="center"/>
            </w:pPr>
            <w:r>
              <w:t>X</w:t>
            </w:r>
          </w:p>
        </w:tc>
        <w:tc>
          <w:tcPr>
            <w:tcW w:w="907" w:type="dxa"/>
            <w:vAlign w:val="center"/>
          </w:tcPr>
          <w:p w14:paraId="277E793A" w14:textId="77777777" w:rsidR="006A7397" w:rsidRDefault="006A7397">
            <w:pPr>
              <w:jc w:val="center"/>
            </w:pPr>
          </w:p>
        </w:tc>
        <w:tc>
          <w:tcPr>
            <w:tcW w:w="1247" w:type="dxa"/>
            <w:vAlign w:val="center"/>
          </w:tcPr>
          <w:p w14:paraId="39FD72F3" w14:textId="77777777" w:rsidR="006A7397" w:rsidRDefault="006A7397">
            <w:pPr>
              <w:jc w:val="center"/>
            </w:pPr>
          </w:p>
        </w:tc>
        <w:tc>
          <w:tcPr>
            <w:tcW w:w="907" w:type="dxa"/>
            <w:vAlign w:val="center"/>
          </w:tcPr>
          <w:p w14:paraId="4B2F95B0" w14:textId="77777777" w:rsidR="006A7397" w:rsidRDefault="006A7397">
            <w:pPr>
              <w:jc w:val="center"/>
            </w:pPr>
          </w:p>
        </w:tc>
      </w:tr>
    </w:tbl>
    <w:p w14:paraId="22879013" w14:textId="77777777" w:rsidR="006A7397" w:rsidRDefault="009F65A4">
      <w:pPr>
        <w:spacing w:before="80" w:after="60"/>
      </w:pPr>
      <w:r>
        <w:rPr>
          <w:b/>
          <w:sz w:val="17"/>
        </w:rPr>
        <w:t>B. Type(s) of spillage observed</w:t>
      </w:r>
    </w:p>
    <w:p w14:paraId="45AEF029"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4C0867F" w14:textId="77777777">
        <w:trPr>
          <w:tblHeader/>
          <w:jc w:val="center"/>
        </w:trPr>
        <w:tc>
          <w:tcPr>
            <w:tcW w:w="5329" w:type="dxa"/>
            <w:shd w:val="clear" w:color="auto" w:fill="D9E2F3"/>
            <w:vAlign w:val="center"/>
          </w:tcPr>
          <w:p w14:paraId="634024C4" w14:textId="77777777" w:rsidR="006A7397" w:rsidRDefault="009F65A4">
            <w:pPr>
              <w:jc w:val="center"/>
            </w:pPr>
            <w:r>
              <w:rPr>
                <w:b/>
                <w:sz w:val="16"/>
              </w:rPr>
              <w:t>Item / Observation</w:t>
            </w:r>
          </w:p>
        </w:tc>
        <w:tc>
          <w:tcPr>
            <w:tcW w:w="907" w:type="dxa"/>
            <w:shd w:val="clear" w:color="auto" w:fill="D9E2F3"/>
            <w:vAlign w:val="center"/>
          </w:tcPr>
          <w:p w14:paraId="2ECF652C" w14:textId="77777777" w:rsidR="006A7397" w:rsidRDefault="009F65A4">
            <w:pPr>
              <w:jc w:val="center"/>
            </w:pPr>
            <w:r>
              <w:rPr>
                <w:b/>
                <w:sz w:val="16"/>
              </w:rPr>
              <w:t>Yes</w:t>
            </w:r>
          </w:p>
        </w:tc>
        <w:tc>
          <w:tcPr>
            <w:tcW w:w="907" w:type="dxa"/>
            <w:shd w:val="clear" w:color="auto" w:fill="D9E2F3"/>
            <w:vAlign w:val="center"/>
          </w:tcPr>
          <w:p w14:paraId="65690706" w14:textId="77777777" w:rsidR="006A7397" w:rsidRDefault="009F65A4">
            <w:pPr>
              <w:jc w:val="center"/>
            </w:pPr>
            <w:r>
              <w:rPr>
                <w:b/>
                <w:sz w:val="16"/>
              </w:rPr>
              <w:t>No</w:t>
            </w:r>
          </w:p>
        </w:tc>
        <w:tc>
          <w:tcPr>
            <w:tcW w:w="1247" w:type="dxa"/>
            <w:shd w:val="clear" w:color="auto" w:fill="D9E2F3"/>
            <w:vAlign w:val="center"/>
          </w:tcPr>
          <w:p w14:paraId="093F5A4F" w14:textId="77777777" w:rsidR="006A7397" w:rsidRDefault="009F65A4">
            <w:pPr>
              <w:jc w:val="center"/>
            </w:pPr>
            <w:r>
              <w:rPr>
                <w:b/>
                <w:sz w:val="16"/>
              </w:rPr>
              <w:t>Unknown</w:t>
            </w:r>
          </w:p>
        </w:tc>
        <w:tc>
          <w:tcPr>
            <w:tcW w:w="907" w:type="dxa"/>
            <w:shd w:val="clear" w:color="auto" w:fill="D9E2F3"/>
            <w:vAlign w:val="center"/>
          </w:tcPr>
          <w:p w14:paraId="5E78361B" w14:textId="77777777" w:rsidR="006A7397" w:rsidRDefault="009F65A4">
            <w:pPr>
              <w:jc w:val="center"/>
            </w:pPr>
            <w:r>
              <w:rPr>
                <w:b/>
                <w:sz w:val="16"/>
              </w:rPr>
              <w:t>N/A</w:t>
            </w:r>
          </w:p>
        </w:tc>
      </w:tr>
      <w:tr w:rsidR="006A7397" w14:paraId="3FE94954" w14:textId="77777777">
        <w:trPr>
          <w:jc w:val="center"/>
        </w:trPr>
        <w:tc>
          <w:tcPr>
            <w:tcW w:w="5329" w:type="dxa"/>
            <w:vAlign w:val="center"/>
          </w:tcPr>
          <w:p w14:paraId="28F48410" w14:textId="77777777" w:rsidR="006A7397" w:rsidRDefault="009F65A4">
            <w:r>
              <w:rPr>
                <w:sz w:val="16"/>
              </w:rPr>
              <w:t>Water-related spillage / leakage</w:t>
            </w:r>
          </w:p>
        </w:tc>
        <w:tc>
          <w:tcPr>
            <w:tcW w:w="907" w:type="dxa"/>
            <w:vAlign w:val="center"/>
          </w:tcPr>
          <w:p w14:paraId="477B300E" w14:textId="77777777" w:rsidR="006A7397" w:rsidRDefault="006A7397">
            <w:pPr>
              <w:jc w:val="center"/>
            </w:pPr>
          </w:p>
        </w:tc>
        <w:tc>
          <w:tcPr>
            <w:tcW w:w="907" w:type="dxa"/>
            <w:vAlign w:val="center"/>
          </w:tcPr>
          <w:p w14:paraId="5BEF658C" w14:textId="5CC68630" w:rsidR="006A7397" w:rsidRDefault="00E40B13">
            <w:pPr>
              <w:jc w:val="center"/>
            </w:pPr>
            <w:r>
              <w:t>X</w:t>
            </w:r>
          </w:p>
        </w:tc>
        <w:tc>
          <w:tcPr>
            <w:tcW w:w="1247" w:type="dxa"/>
            <w:vAlign w:val="center"/>
          </w:tcPr>
          <w:p w14:paraId="0A178B3F" w14:textId="77777777" w:rsidR="006A7397" w:rsidRDefault="006A7397">
            <w:pPr>
              <w:jc w:val="center"/>
            </w:pPr>
          </w:p>
        </w:tc>
        <w:tc>
          <w:tcPr>
            <w:tcW w:w="907" w:type="dxa"/>
            <w:vAlign w:val="center"/>
          </w:tcPr>
          <w:p w14:paraId="4445AC21" w14:textId="77777777" w:rsidR="006A7397" w:rsidRDefault="006A7397">
            <w:pPr>
              <w:jc w:val="center"/>
            </w:pPr>
          </w:p>
        </w:tc>
      </w:tr>
      <w:tr w:rsidR="006A7397" w14:paraId="56069F51" w14:textId="77777777">
        <w:trPr>
          <w:jc w:val="center"/>
        </w:trPr>
        <w:tc>
          <w:tcPr>
            <w:tcW w:w="5329" w:type="dxa"/>
            <w:vAlign w:val="center"/>
          </w:tcPr>
          <w:p w14:paraId="73AEDF19" w14:textId="77777777" w:rsidR="006A7397" w:rsidRDefault="009F65A4">
            <w:r>
              <w:rPr>
                <w:sz w:val="16"/>
              </w:rPr>
              <w:t>Water carrying fines / wet fines / slurry</w:t>
            </w:r>
          </w:p>
        </w:tc>
        <w:tc>
          <w:tcPr>
            <w:tcW w:w="907" w:type="dxa"/>
            <w:vAlign w:val="center"/>
          </w:tcPr>
          <w:p w14:paraId="16B1BC25" w14:textId="412CEDC6" w:rsidR="006A7397" w:rsidRDefault="00E40B13">
            <w:pPr>
              <w:jc w:val="center"/>
            </w:pPr>
            <w:r>
              <w:t>X</w:t>
            </w:r>
          </w:p>
        </w:tc>
        <w:tc>
          <w:tcPr>
            <w:tcW w:w="907" w:type="dxa"/>
            <w:vAlign w:val="center"/>
          </w:tcPr>
          <w:p w14:paraId="3B8B86DF" w14:textId="77777777" w:rsidR="006A7397" w:rsidRDefault="006A7397">
            <w:pPr>
              <w:jc w:val="center"/>
            </w:pPr>
          </w:p>
        </w:tc>
        <w:tc>
          <w:tcPr>
            <w:tcW w:w="1247" w:type="dxa"/>
            <w:vAlign w:val="center"/>
          </w:tcPr>
          <w:p w14:paraId="72C1F206" w14:textId="77777777" w:rsidR="006A7397" w:rsidRDefault="006A7397">
            <w:pPr>
              <w:jc w:val="center"/>
            </w:pPr>
          </w:p>
        </w:tc>
        <w:tc>
          <w:tcPr>
            <w:tcW w:w="907" w:type="dxa"/>
            <w:vAlign w:val="center"/>
          </w:tcPr>
          <w:p w14:paraId="156EC84B" w14:textId="77777777" w:rsidR="006A7397" w:rsidRDefault="006A7397">
            <w:pPr>
              <w:jc w:val="center"/>
            </w:pPr>
          </w:p>
        </w:tc>
      </w:tr>
      <w:tr w:rsidR="006A7397" w14:paraId="01CD4FE9" w14:textId="77777777">
        <w:trPr>
          <w:jc w:val="center"/>
        </w:trPr>
        <w:tc>
          <w:tcPr>
            <w:tcW w:w="5329" w:type="dxa"/>
            <w:vAlign w:val="center"/>
          </w:tcPr>
          <w:p w14:paraId="571AB77F" w14:textId="77777777" w:rsidR="006A7397" w:rsidRDefault="009F65A4">
            <w:r>
              <w:rPr>
                <w:sz w:val="16"/>
              </w:rPr>
              <w:t>Dry fines spillage</w:t>
            </w:r>
          </w:p>
        </w:tc>
        <w:tc>
          <w:tcPr>
            <w:tcW w:w="907" w:type="dxa"/>
            <w:vAlign w:val="center"/>
          </w:tcPr>
          <w:p w14:paraId="36FE7182" w14:textId="77777777" w:rsidR="006A7397" w:rsidRDefault="006A7397">
            <w:pPr>
              <w:jc w:val="center"/>
            </w:pPr>
          </w:p>
        </w:tc>
        <w:tc>
          <w:tcPr>
            <w:tcW w:w="907" w:type="dxa"/>
            <w:vAlign w:val="center"/>
          </w:tcPr>
          <w:p w14:paraId="5A55510E" w14:textId="2FA362A0" w:rsidR="006A7397" w:rsidRDefault="00E40B13">
            <w:pPr>
              <w:jc w:val="center"/>
            </w:pPr>
            <w:r>
              <w:t>X</w:t>
            </w:r>
          </w:p>
        </w:tc>
        <w:tc>
          <w:tcPr>
            <w:tcW w:w="1247" w:type="dxa"/>
            <w:vAlign w:val="center"/>
          </w:tcPr>
          <w:p w14:paraId="16137535" w14:textId="77777777" w:rsidR="006A7397" w:rsidRDefault="006A7397">
            <w:pPr>
              <w:jc w:val="center"/>
            </w:pPr>
          </w:p>
        </w:tc>
        <w:tc>
          <w:tcPr>
            <w:tcW w:w="907" w:type="dxa"/>
            <w:vAlign w:val="center"/>
          </w:tcPr>
          <w:p w14:paraId="0384340C" w14:textId="77777777" w:rsidR="006A7397" w:rsidRDefault="006A7397">
            <w:pPr>
              <w:jc w:val="center"/>
            </w:pPr>
          </w:p>
        </w:tc>
      </w:tr>
      <w:tr w:rsidR="006A7397" w14:paraId="1F689733" w14:textId="77777777">
        <w:trPr>
          <w:jc w:val="center"/>
        </w:trPr>
        <w:tc>
          <w:tcPr>
            <w:tcW w:w="5329" w:type="dxa"/>
            <w:vAlign w:val="center"/>
          </w:tcPr>
          <w:p w14:paraId="3C7F3CD1" w14:textId="77777777" w:rsidR="006A7397" w:rsidRDefault="009F65A4">
            <w:r>
              <w:rPr>
                <w:sz w:val="16"/>
              </w:rPr>
              <w:t>Fines deposited from belt carryback on the return side</w:t>
            </w:r>
          </w:p>
        </w:tc>
        <w:tc>
          <w:tcPr>
            <w:tcW w:w="907" w:type="dxa"/>
            <w:vAlign w:val="center"/>
          </w:tcPr>
          <w:p w14:paraId="784CE6FB" w14:textId="05D913C3" w:rsidR="006A7397" w:rsidRDefault="00E40B13">
            <w:pPr>
              <w:jc w:val="center"/>
            </w:pPr>
            <w:r>
              <w:t>X</w:t>
            </w:r>
          </w:p>
        </w:tc>
        <w:tc>
          <w:tcPr>
            <w:tcW w:w="907" w:type="dxa"/>
            <w:vAlign w:val="center"/>
          </w:tcPr>
          <w:p w14:paraId="39461FD9" w14:textId="77777777" w:rsidR="006A7397" w:rsidRDefault="006A7397">
            <w:pPr>
              <w:jc w:val="center"/>
            </w:pPr>
          </w:p>
        </w:tc>
        <w:tc>
          <w:tcPr>
            <w:tcW w:w="1247" w:type="dxa"/>
            <w:vAlign w:val="center"/>
          </w:tcPr>
          <w:p w14:paraId="52409AA1" w14:textId="77777777" w:rsidR="006A7397" w:rsidRDefault="006A7397">
            <w:pPr>
              <w:jc w:val="center"/>
            </w:pPr>
          </w:p>
        </w:tc>
        <w:tc>
          <w:tcPr>
            <w:tcW w:w="907" w:type="dxa"/>
            <w:vAlign w:val="center"/>
          </w:tcPr>
          <w:p w14:paraId="1378E151" w14:textId="77777777" w:rsidR="006A7397" w:rsidRDefault="006A7397">
            <w:pPr>
              <w:jc w:val="center"/>
            </w:pPr>
          </w:p>
        </w:tc>
      </w:tr>
      <w:tr w:rsidR="006A7397" w14:paraId="47CC1079" w14:textId="77777777">
        <w:trPr>
          <w:jc w:val="center"/>
        </w:trPr>
        <w:tc>
          <w:tcPr>
            <w:tcW w:w="5329" w:type="dxa"/>
            <w:vAlign w:val="center"/>
          </w:tcPr>
          <w:p w14:paraId="0A7D50E7" w14:textId="77777777" w:rsidR="006A7397" w:rsidRDefault="009F65A4">
            <w:r>
              <w:rPr>
                <w:sz w:val="16"/>
              </w:rPr>
              <w:t>Lump ore / solid-product spillage</w:t>
            </w:r>
          </w:p>
        </w:tc>
        <w:tc>
          <w:tcPr>
            <w:tcW w:w="907" w:type="dxa"/>
            <w:vAlign w:val="center"/>
          </w:tcPr>
          <w:p w14:paraId="04956B70" w14:textId="77777777" w:rsidR="006A7397" w:rsidRDefault="006A7397">
            <w:pPr>
              <w:jc w:val="center"/>
            </w:pPr>
          </w:p>
        </w:tc>
        <w:tc>
          <w:tcPr>
            <w:tcW w:w="907" w:type="dxa"/>
            <w:vAlign w:val="center"/>
          </w:tcPr>
          <w:p w14:paraId="73476008" w14:textId="00CB1834" w:rsidR="006A7397" w:rsidRDefault="00E40B13">
            <w:pPr>
              <w:jc w:val="center"/>
            </w:pPr>
            <w:r>
              <w:t>X</w:t>
            </w:r>
          </w:p>
        </w:tc>
        <w:tc>
          <w:tcPr>
            <w:tcW w:w="1247" w:type="dxa"/>
            <w:vAlign w:val="center"/>
          </w:tcPr>
          <w:p w14:paraId="143C0387" w14:textId="77777777" w:rsidR="006A7397" w:rsidRDefault="006A7397">
            <w:pPr>
              <w:jc w:val="center"/>
            </w:pPr>
          </w:p>
        </w:tc>
        <w:tc>
          <w:tcPr>
            <w:tcW w:w="907" w:type="dxa"/>
            <w:vAlign w:val="center"/>
          </w:tcPr>
          <w:p w14:paraId="5D6005D1" w14:textId="77777777" w:rsidR="006A7397" w:rsidRDefault="006A7397">
            <w:pPr>
              <w:jc w:val="center"/>
            </w:pPr>
          </w:p>
        </w:tc>
      </w:tr>
      <w:tr w:rsidR="006A7397" w14:paraId="63B57C71" w14:textId="77777777">
        <w:trPr>
          <w:jc w:val="center"/>
        </w:trPr>
        <w:tc>
          <w:tcPr>
            <w:tcW w:w="5329" w:type="dxa"/>
            <w:vAlign w:val="center"/>
          </w:tcPr>
          <w:p w14:paraId="7AA0BADC" w14:textId="77777777" w:rsidR="006A7397" w:rsidRDefault="009F65A4">
            <w:r>
              <w:rPr>
                <w:sz w:val="16"/>
              </w:rPr>
              <w:t>Mixed combined-product spillage (lump ore + fines)</w:t>
            </w:r>
          </w:p>
        </w:tc>
        <w:tc>
          <w:tcPr>
            <w:tcW w:w="907" w:type="dxa"/>
            <w:vAlign w:val="center"/>
          </w:tcPr>
          <w:p w14:paraId="032D8003" w14:textId="77777777" w:rsidR="006A7397" w:rsidRDefault="006A7397">
            <w:pPr>
              <w:jc w:val="center"/>
            </w:pPr>
          </w:p>
        </w:tc>
        <w:tc>
          <w:tcPr>
            <w:tcW w:w="907" w:type="dxa"/>
            <w:vAlign w:val="center"/>
          </w:tcPr>
          <w:p w14:paraId="0394B0C3" w14:textId="161623BA" w:rsidR="006A7397" w:rsidRDefault="00E40B13">
            <w:pPr>
              <w:jc w:val="center"/>
            </w:pPr>
            <w:r>
              <w:t>X</w:t>
            </w:r>
          </w:p>
        </w:tc>
        <w:tc>
          <w:tcPr>
            <w:tcW w:w="1247" w:type="dxa"/>
            <w:vAlign w:val="center"/>
          </w:tcPr>
          <w:p w14:paraId="7A4DC8C2" w14:textId="77777777" w:rsidR="006A7397" w:rsidRDefault="006A7397">
            <w:pPr>
              <w:jc w:val="center"/>
            </w:pPr>
          </w:p>
        </w:tc>
        <w:tc>
          <w:tcPr>
            <w:tcW w:w="907" w:type="dxa"/>
            <w:vAlign w:val="center"/>
          </w:tcPr>
          <w:p w14:paraId="151BB9D9" w14:textId="77777777" w:rsidR="006A7397" w:rsidRDefault="006A7397">
            <w:pPr>
              <w:jc w:val="center"/>
            </w:pPr>
          </w:p>
        </w:tc>
      </w:tr>
      <w:tr w:rsidR="006A7397" w14:paraId="2DC8641C" w14:textId="77777777">
        <w:trPr>
          <w:jc w:val="center"/>
        </w:trPr>
        <w:tc>
          <w:tcPr>
            <w:tcW w:w="5329" w:type="dxa"/>
            <w:vAlign w:val="center"/>
          </w:tcPr>
          <w:p w14:paraId="4473E73F" w14:textId="77777777" w:rsidR="006A7397" w:rsidRDefault="009F65A4">
            <w:r>
              <w:rPr>
                <w:sz w:val="16"/>
              </w:rPr>
              <w:t>Product intentionally cleared from a loaded belt following a trip / restart event</w:t>
            </w:r>
          </w:p>
        </w:tc>
        <w:tc>
          <w:tcPr>
            <w:tcW w:w="907" w:type="dxa"/>
            <w:vAlign w:val="center"/>
          </w:tcPr>
          <w:p w14:paraId="2D7B40D1" w14:textId="77777777" w:rsidR="006A7397" w:rsidRDefault="006A7397">
            <w:pPr>
              <w:jc w:val="center"/>
            </w:pPr>
          </w:p>
        </w:tc>
        <w:tc>
          <w:tcPr>
            <w:tcW w:w="907" w:type="dxa"/>
            <w:vAlign w:val="center"/>
          </w:tcPr>
          <w:p w14:paraId="6C725F19" w14:textId="3B30958E" w:rsidR="006A7397" w:rsidRDefault="00E40B13">
            <w:pPr>
              <w:jc w:val="center"/>
            </w:pPr>
            <w:r>
              <w:t>X</w:t>
            </w:r>
          </w:p>
        </w:tc>
        <w:tc>
          <w:tcPr>
            <w:tcW w:w="1247" w:type="dxa"/>
            <w:vAlign w:val="center"/>
          </w:tcPr>
          <w:p w14:paraId="7AB745BA" w14:textId="77777777" w:rsidR="006A7397" w:rsidRDefault="006A7397">
            <w:pPr>
              <w:jc w:val="center"/>
            </w:pPr>
          </w:p>
        </w:tc>
        <w:tc>
          <w:tcPr>
            <w:tcW w:w="907" w:type="dxa"/>
            <w:vAlign w:val="center"/>
          </w:tcPr>
          <w:p w14:paraId="63FAF651" w14:textId="77777777" w:rsidR="006A7397" w:rsidRDefault="006A7397">
            <w:pPr>
              <w:jc w:val="center"/>
            </w:pPr>
          </w:p>
        </w:tc>
      </w:tr>
      <w:tr w:rsidR="006A7397" w14:paraId="36027E35" w14:textId="77777777">
        <w:trPr>
          <w:jc w:val="center"/>
        </w:trPr>
        <w:tc>
          <w:tcPr>
            <w:tcW w:w="5329" w:type="dxa"/>
            <w:vAlign w:val="center"/>
          </w:tcPr>
          <w:p w14:paraId="7BB5421C" w14:textId="77777777" w:rsidR="006A7397" w:rsidRDefault="009F65A4">
            <w:r>
              <w:rPr>
                <w:sz w:val="16"/>
              </w:rPr>
              <w:t>Other material or spillage type (describe below)</w:t>
            </w:r>
          </w:p>
        </w:tc>
        <w:tc>
          <w:tcPr>
            <w:tcW w:w="907" w:type="dxa"/>
            <w:vAlign w:val="center"/>
          </w:tcPr>
          <w:p w14:paraId="73B6385C" w14:textId="77777777" w:rsidR="006A7397" w:rsidRDefault="006A7397">
            <w:pPr>
              <w:jc w:val="center"/>
            </w:pPr>
          </w:p>
        </w:tc>
        <w:tc>
          <w:tcPr>
            <w:tcW w:w="907" w:type="dxa"/>
            <w:vAlign w:val="center"/>
          </w:tcPr>
          <w:p w14:paraId="309D1BEE" w14:textId="72C0AEA7" w:rsidR="006A7397" w:rsidRDefault="00E40B13">
            <w:pPr>
              <w:jc w:val="center"/>
            </w:pPr>
            <w:r>
              <w:t>X</w:t>
            </w:r>
          </w:p>
        </w:tc>
        <w:tc>
          <w:tcPr>
            <w:tcW w:w="1247" w:type="dxa"/>
            <w:vAlign w:val="center"/>
          </w:tcPr>
          <w:p w14:paraId="164552B4" w14:textId="77777777" w:rsidR="006A7397" w:rsidRDefault="006A7397">
            <w:pPr>
              <w:jc w:val="center"/>
            </w:pPr>
          </w:p>
        </w:tc>
        <w:tc>
          <w:tcPr>
            <w:tcW w:w="907" w:type="dxa"/>
            <w:vAlign w:val="center"/>
          </w:tcPr>
          <w:p w14:paraId="7C8283AD" w14:textId="77777777" w:rsidR="006A7397" w:rsidRDefault="006A7397">
            <w:pPr>
              <w:jc w:val="center"/>
            </w:pPr>
          </w:p>
        </w:tc>
      </w:tr>
    </w:tbl>
    <w:p w14:paraId="18B0828F"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6B5F57F" w14:textId="77777777">
        <w:trPr>
          <w:tblHeader/>
          <w:jc w:val="center"/>
        </w:trPr>
        <w:tc>
          <w:tcPr>
            <w:tcW w:w="5329" w:type="dxa"/>
            <w:shd w:val="clear" w:color="auto" w:fill="D9E2F3"/>
            <w:vAlign w:val="center"/>
          </w:tcPr>
          <w:p w14:paraId="468D707B" w14:textId="77777777" w:rsidR="006A7397" w:rsidRDefault="009F65A4">
            <w:pPr>
              <w:jc w:val="center"/>
            </w:pPr>
            <w:r>
              <w:rPr>
                <w:b/>
                <w:sz w:val="16"/>
              </w:rPr>
              <w:t>Item / Observation</w:t>
            </w:r>
          </w:p>
        </w:tc>
        <w:tc>
          <w:tcPr>
            <w:tcW w:w="907" w:type="dxa"/>
            <w:shd w:val="clear" w:color="auto" w:fill="D9E2F3"/>
            <w:vAlign w:val="center"/>
          </w:tcPr>
          <w:p w14:paraId="3B20F1EE" w14:textId="77777777" w:rsidR="006A7397" w:rsidRDefault="009F65A4">
            <w:pPr>
              <w:jc w:val="center"/>
            </w:pPr>
            <w:r>
              <w:rPr>
                <w:b/>
                <w:sz w:val="16"/>
              </w:rPr>
              <w:t>Yes</w:t>
            </w:r>
          </w:p>
        </w:tc>
        <w:tc>
          <w:tcPr>
            <w:tcW w:w="907" w:type="dxa"/>
            <w:shd w:val="clear" w:color="auto" w:fill="D9E2F3"/>
            <w:vAlign w:val="center"/>
          </w:tcPr>
          <w:p w14:paraId="79EE09BB" w14:textId="77777777" w:rsidR="006A7397" w:rsidRDefault="009F65A4">
            <w:pPr>
              <w:jc w:val="center"/>
            </w:pPr>
            <w:r>
              <w:rPr>
                <w:b/>
                <w:sz w:val="16"/>
              </w:rPr>
              <w:t>No</w:t>
            </w:r>
          </w:p>
        </w:tc>
        <w:tc>
          <w:tcPr>
            <w:tcW w:w="1247" w:type="dxa"/>
            <w:shd w:val="clear" w:color="auto" w:fill="D9E2F3"/>
            <w:vAlign w:val="center"/>
          </w:tcPr>
          <w:p w14:paraId="3BF835B5" w14:textId="77777777" w:rsidR="006A7397" w:rsidRDefault="009F65A4">
            <w:pPr>
              <w:jc w:val="center"/>
            </w:pPr>
            <w:r>
              <w:rPr>
                <w:b/>
                <w:sz w:val="16"/>
              </w:rPr>
              <w:t>Unknown</w:t>
            </w:r>
          </w:p>
        </w:tc>
        <w:tc>
          <w:tcPr>
            <w:tcW w:w="907" w:type="dxa"/>
            <w:shd w:val="clear" w:color="auto" w:fill="D9E2F3"/>
            <w:vAlign w:val="center"/>
          </w:tcPr>
          <w:p w14:paraId="3C313473" w14:textId="77777777" w:rsidR="006A7397" w:rsidRDefault="009F65A4">
            <w:pPr>
              <w:jc w:val="center"/>
            </w:pPr>
            <w:r>
              <w:rPr>
                <w:b/>
                <w:sz w:val="16"/>
              </w:rPr>
              <w:t>N/A</w:t>
            </w:r>
          </w:p>
        </w:tc>
      </w:tr>
      <w:tr w:rsidR="006A7397" w14:paraId="14098042" w14:textId="77777777">
        <w:trPr>
          <w:jc w:val="center"/>
        </w:trPr>
        <w:tc>
          <w:tcPr>
            <w:tcW w:w="5329" w:type="dxa"/>
            <w:vAlign w:val="center"/>
          </w:tcPr>
          <w:p w14:paraId="4D97DB2F" w14:textId="77777777" w:rsidR="006A7397" w:rsidRDefault="009F65A4">
            <w:r>
              <w:rPr>
                <w:sz w:val="16"/>
              </w:rPr>
              <w:t>Loading / feed point</w:t>
            </w:r>
          </w:p>
        </w:tc>
        <w:tc>
          <w:tcPr>
            <w:tcW w:w="907" w:type="dxa"/>
            <w:vAlign w:val="center"/>
          </w:tcPr>
          <w:p w14:paraId="55C06FF1" w14:textId="77777777" w:rsidR="006A7397" w:rsidRDefault="006A7397">
            <w:pPr>
              <w:jc w:val="center"/>
            </w:pPr>
          </w:p>
        </w:tc>
        <w:tc>
          <w:tcPr>
            <w:tcW w:w="907" w:type="dxa"/>
            <w:vAlign w:val="center"/>
          </w:tcPr>
          <w:p w14:paraId="52935088" w14:textId="4BE20BCA" w:rsidR="006A7397" w:rsidRDefault="00E40B13">
            <w:pPr>
              <w:jc w:val="center"/>
            </w:pPr>
            <w:r>
              <w:t>X</w:t>
            </w:r>
          </w:p>
        </w:tc>
        <w:tc>
          <w:tcPr>
            <w:tcW w:w="1247" w:type="dxa"/>
            <w:vAlign w:val="center"/>
          </w:tcPr>
          <w:p w14:paraId="78856564" w14:textId="77777777" w:rsidR="006A7397" w:rsidRDefault="006A7397">
            <w:pPr>
              <w:jc w:val="center"/>
            </w:pPr>
          </w:p>
        </w:tc>
        <w:tc>
          <w:tcPr>
            <w:tcW w:w="907" w:type="dxa"/>
            <w:vAlign w:val="center"/>
          </w:tcPr>
          <w:p w14:paraId="308FB46D" w14:textId="77777777" w:rsidR="006A7397" w:rsidRDefault="006A7397">
            <w:pPr>
              <w:jc w:val="center"/>
            </w:pPr>
          </w:p>
        </w:tc>
      </w:tr>
      <w:tr w:rsidR="006A7397" w14:paraId="2CFD46A5" w14:textId="77777777">
        <w:trPr>
          <w:jc w:val="center"/>
        </w:trPr>
        <w:tc>
          <w:tcPr>
            <w:tcW w:w="5329" w:type="dxa"/>
            <w:vAlign w:val="center"/>
          </w:tcPr>
          <w:p w14:paraId="4B8A2277" w14:textId="77777777" w:rsidR="006A7397" w:rsidRDefault="009F65A4">
            <w:r>
              <w:rPr>
                <w:sz w:val="16"/>
              </w:rPr>
              <w:t>Along the carrying side of the conveyor belt</w:t>
            </w:r>
          </w:p>
        </w:tc>
        <w:tc>
          <w:tcPr>
            <w:tcW w:w="907" w:type="dxa"/>
            <w:vAlign w:val="center"/>
          </w:tcPr>
          <w:p w14:paraId="0D591BCE" w14:textId="4EFB9472" w:rsidR="006A7397" w:rsidRDefault="00E40B13">
            <w:pPr>
              <w:jc w:val="center"/>
            </w:pPr>
            <w:r>
              <w:t>X</w:t>
            </w:r>
          </w:p>
        </w:tc>
        <w:tc>
          <w:tcPr>
            <w:tcW w:w="907" w:type="dxa"/>
            <w:vAlign w:val="center"/>
          </w:tcPr>
          <w:p w14:paraId="2E8C68E1" w14:textId="77777777" w:rsidR="006A7397" w:rsidRDefault="006A7397">
            <w:pPr>
              <w:jc w:val="center"/>
            </w:pPr>
          </w:p>
        </w:tc>
        <w:tc>
          <w:tcPr>
            <w:tcW w:w="1247" w:type="dxa"/>
            <w:vAlign w:val="center"/>
          </w:tcPr>
          <w:p w14:paraId="5BA05EAC" w14:textId="77777777" w:rsidR="006A7397" w:rsidRDefault="006A7397">
            <w:pPr>
              <w:jc w:val="center"/>
            </w:pPr>
          </w:p>
        </w:tc>
        <w:tc>
          <w:tcPr>
            <w:tcW w:w="907" w:type="dxa"/>
            <w:vAlign w:val="center"/>
          </w:tcPr>
          <w:p w14:paraId="325CCBA5" w14:textId="77777777" w:rsidR="006A7397" w:rsidRDefault="006A7397">
            <w:pPr>
              <w:jc w:val="center"/>
            </w:pPr>
          </w:p>
        </w:tc>
      </w:tr>
      <w:tr w:rsidR="006A7397" w14:paraId="629904C1" w14:textId="77777777">
        <w:trPr>
          <w:jc w:val="center"/>
        </w:trPr>
        <w:tc>
          <w:tcPr>
            <w:tcW w:w="5329" w:type="dxa"/>
            <w:vAlign w:val="center"/>
          </w:tcPr>
          <w:p w14:paraId="0B8BE948" w14:textId="77777777" w:rsidR="006A7397" w:rsidRDefault="009F65A4">
            <w:r>
              <w:rPr>
                <w:sz w:val="16"/>
              </w:rPr>
              <w:t>Along one side of the belt / conveyor structure</w:t>
            </w:r>
          </w:p>
        </w:tc>
        <w:tc>
          <w:tcPr>
            <w:tcW w:w="907" w:type="dxa"/>
            <w:vAlign w:val="center"/>
          </w:tcPr>
          <w:p w14:paraId="1181319F" w14:textId="77777777" w:rsidR="006A7397" w:rsidRDefault="006A7397">
            <w:pPr>
              <w:jc w:val="center"/>
            </w:pPr>
          </w:p>
        </w:tc>
        <w:tc>
          <w:tcPr>
            <w:tcW w:w="907" w:type="dxa"/>
            <w:vAlign w:val="center"/>
          </w:tcPr>
          <w:p w14:paraId="245958A9" w14:textId="051579EE" w:rsidR="006A7397" w:rsidRDefault="00E40B13">
            <w:pPr>
              <w:jc w:val="center"/>
            </w:pPr>
            <w:r>
              <w:t>X</w:t>
            </w:r>
          </w:p>
        </w:tc>
        <w:tc>
          <w:tcPr>
            <w:tcW w:w="1247" w:type="dxa"/>
            <w:vAlign w:val="center"/>
          </w:tcPr>
          <w:p w14:paraId="12AB1234" w14:textId="77777777" w:rsidR="006A7397" w:rsidRDefault="006A7397">
            <w:pPr>
              <w:jc w:val="center"/>
            </w:pPr>
          </w:p>
        </w:tc>
        <w:tc>
          <w:tcPr>
            <w:tcW w:w="907" w:type="dxa"/>
            <w:vAlign w:val="center"/>
          </w:tcPr>
          <w:p w14:paraId="47E62151" w14:textId="77777777" w:rsidR="006A7397" w:rsidRDefault="006A7397">
            <w:pPr>
              <w:jc w:val="center"/>
            </w:pPr>
          </w:p>
        </w:tc>
      </w:tr>
      <w:tr w:rsidR="006A7397" w14:paraId="1CC7CE83" w14:textId="77777777">
        <w:trPr>
          <w:jc w:val="center"/>
        </w:trPr>
        <w:tc>
          <w:tcPr>
            <w:tcW w:w="5329" w:type="dxa"/>
            <w:vAlign w:val="center"/>
          </w:tcPr>
          <w:p w14:paraId="23584245" w14:textId="77777777" w:rsidR="006A7397" w:rsidRDefault="009F65A4">
            <w:r>
              <w:rPr>
                <w:sz w:val="16"/>
              </w:rPr>
              <w:t>Discharge / transfer point</w:t>
            </w:r>
          </w:p>
        </w:tc>
        <w:tc>
          <w:tcPr>
            <w:tcW w:w="907" w:type="dxa"/>
            <w:vAlign w:val="center"/>
          </w:tcPr>
          <w:p w14:paraId="0BF328F6" w14:textId="3AEEB85A" w:rsidR="006A7397" w:rsidRDefault="00E40B13">
            <w:pPr>
              <w:jc w:val="center"/>
            </w:pPr>
            <w:r>
              <w:t>X</w:t>
            </w:r>
          </w:p>
        </w:tc>
        <w:tc>
          <w:tcPr>
            <w:tcW w:w="907" w:type="dxa"/>
            <w:vAlign w:val="center"/>
          </w:tcPr>
          <w:p w14:paraId="0A771B52" w14:textId="77777777" w:rsidR="006A7397" w:rsidRDefault="006A7397">
            <w:pPr>
              <w:jc w:val="center"/>
            </w:pPr>
          </w:p>
        </w:tc>
        <w:tc>
          <w:tcPr>
            <w:tcW w:w="1247" w:type="dxa"/>
            <w:vAlign w:val="center"/>
          </w:tcPr>
          <w:p w14:paraId="165FC3E0" w14:textId="77777777" w:rsidR="006A7397" w:rsidRDefault="006A7397">
            <w:pPr>
              <w:jc w:val="center"/>
            </w:pPr>
          </w:p>
        </w:tc>
        <w:tc>
          <w:tcPr>
            <w:tcW w:w="907" w:type="dxa"/>
            <w:vAlign w:val="center"/>
          </w:tcPr>
          <w:p w14:paraId="72EA2CDB" w14:textId="77777777" w:rsidR="006A7397" w:rsidRDefault="006A7397">
            <w:pPr>
              <w:jc w:val="center"/>
            </w:pPr>
          </w:p>
        </w:tc>
      </w:tr>
      <w:tr w:rsidR="006A7397" w14:paraId="340954BE" w14:textId="77777777">
        <w:trPr>
          <w:jc w:val="center"/>
        </w:trPr>
        <w:tc>
          <w:tcPr>
            <w:tcW w:w="5329" w:type="dxa"/>
            <w:vAlign w:val="center"/>
          </w:tcPr>
          <w:p w14:paraId="384A424B" w14:textId="77777777" w:rsidR="006A7397" w:rsidRDefault="009F65A4">
            <w:r>
              <w:rPr>
                <w:sz w:val="16"/>
              </w:rPr>
              <w:t>Chute / screen / transfer enclosure</w:t>
            </w:r>
          </w:p>
        </w:tc>
        <w:tc>
          <w:tcPr>
            <w:tcW w:w="907" w:type="dxa"/>
            <w:vAlign w:val="center"/>
          </w:tcPr>
          <w:p w14:paraId="13DE14C2" w14:textId="098ADFA0" w:rsidR="006A7397" w:rsidRDefault="00E40B13">
            <w:pPr>
              <w:jc w:val="center"/>
            </w:pPr>
            <w:r>
              <w:t>X</w:t>
            </w:r>
          </w:p>
        </w:tc>
        <w:tc>
          <w:tcPr>
            <w:tcW w:w="907" w:type="dxa"/>
            <w:vAlign w:val="center"/>
          </w:tcPr>
          <w:p w14:paraId="49CF2454" w14:textId="77777777" w:rsidR="006A7397" w:rsidRDefault="006A7397">
            <w:pPr>
              <w:jc w:val="center"/>
            </w:pPr>
          </w:p>
        </w:tc>
        <w:tc>
          <w:tcPr>
            <w:tcW w:w="1247" w:type="dxa"/>
            <w:vAlign w:val="center"/>
          </w:tcPr>
          <w:p w14:paraId="2AB179CB" w14:textId="77777777" w:rsidR="006A7397" w:rsidRDefault="006A7397">
            <w:pPr>
              <w:jc w:val="center"/>
            </w:pPr>
          </w:p>
        </w:tc>
        <w:tc>
          <w:tcPr>
            <w:tcW w:w="907" w:type="dxa"/>
            <w:vAlign w:val="center"/>
          </w:tcPr>
          <w:p w14:paraId="759A1AF6" w14:textId="77777777" w:rsidR="006A7397" w:rsidRDefault="006A7397">
            <w:pPr>
              <w:jc w:val="center"/>
            </w:pPr>
          </w:p>
        </w:tc>
      </w:tr>
      <w:tr w:rsidR="006A7397" w14:paraId="30499054" w14:textId="77777777">
        <w:trPr>
          <w:jc w:val="center"/>
        </w:trPr>
        <w:tc>
          <w:tcPr>
            <w:tcW w:w="5329" w:type="dxa"/>
            <w:vAlign w:val="center"/>
          </w:tcPr>
          <w:p w14:paraId="6504BCC9" w14:textId="77777777" w:rsidR="006A7397" w:rsidRDefault="009F65A4">
            <w:r>
              <w:rPr>
                <w:sz w:val="16"/>
              </w:rPr>
              <w:t>Return side / underside of the conveyor belt</w:t>
            </w:r>
          </w:p>
        </w:tc>
        <w:tc>
          <w:tcPr>
            <w:tcW w:w="907" w:type="dxa"/>
            <w:vAlign w:val="center"/>
          </w:tcPr>
          <w:p w14:paraId="01CB5AF7" w14:textId="3CFD3F1C" w:rsidR="006A7397" w:rsidRDefault="00E40B13">
            <w:pPr>
              <w:jc w:val="center"/>
            </w:pPr>
            <w:r>
              <w:t>X</w:t>
            </w:r>
          </w:p>
        </w:tc>
        <w:tc>
          <w:tcPr>
            <w:tcW w:w="907" w:type="dxa"/>
            <w:vAlign w:val="center"/>
          </w:tcPr>
          <w:p w14:paraId="716D7771" w14:textId="77777777" w:rsidR="006A7397" w:rsidRDefault="006A7397">
            <w:pPr>
              <w:jc w:val="center"/>
            </w:pPr>
          </w:p>
        </w:tc>
        <w:tc>
          <w:tcPr>
            <w:tcW w:w="1247" w:type="dxa"/>
            <w:vAlign w:val="center"/>
          </w:tcPr>
          <w:p w14:paraId="0F8C0F5C" w14:textId="77777777" w:rsidR="006A7397" w:rsidRDefault="006A7397">
            <w:pPr>
              <w:jc w:val="center"/>
            </w:pPr>
          </w:p>
        </w:tc>
        <w:tc>
          <w:tcPr>
            <w:tcW w:w="907" w:type="dxa"/>
            <w:vAlign w:val="center"/>
          </w:tcPr>
          <w:p w14:paraId="0B35F6CB" w14:textId="77777777" w:rsidR="006A7397" w:rsidRDefault="006A7397">
            <w:pPr>
              <w:jc w:val="center"/>
            </w:pPr>
          </w:p>
        </w:tc>
      </w:tr>
      <w:tr w:rsidR="006A7397" w14:paraId="2D06FA33" w14:textId="77777777">
        <w:trPr>
          <w:jc w:val="center"/>
        </w:trPr>
        <w:tc>
          <w:tcPr>
            <w:tcW w:w="5329" w:type="dxa"/>
            <w:vAlign w:val="center"/>
          </w:tcPr>
          <w:p w14:paraId="1132C467" w14:textId="77777777" w:rsidR="006A7397" w:rsidRDefault="009F65A4">
            <w:r>
              <w:rPr>
                <w:sz w:val="16"/>
              </w:rPr>
              <w:t>Directly beneath the conveyor</w:t>
            </w:r>
          </w:p>
        </w:tc>
        <w:tc>
          <w:tcPr>
            <w:tcW w:w="907" w:type="dxa"/>
            <w:vAlign w:val="center"/>
          </w:tcPr>
          <w:p w14:paraId="63A56DBF" w14:textId="7F5494D1" w:rsidR="006A7397" w:rsidRDefault="00E40B13">
            <w:pPr>
              <w:jc w:val="center"/>
            </w:pPr>
            <w:r>
              <w:t>X</w:t>
            </w:r>
          </w:p>
        </w:tc>
        <w:tc>
          <w:tcPr>
            <w:tcW w:w="907" w:type="dxa"/>
            <w:vAlign w:val="center"/>
          </w:tcPr>
          <w:p w14:paraId="5C70196B" w14:textId="77777777" w:rsidR="006A7397" w:rsidRDefault="006A7397">
            <w:pPr>
              <w:jc w:val="center"/>
            </w:pPr>
          </w:p>
        </w:tc>
        <w:tc>
          <w:tcPr>
            <w:tcW w:w="1247" w:type="dxa"/>
            <w:vAlign w:val="center"/>
          </w:tcPr>
          <w:p w14:paraId="538C0053" w14:textId="77777777" w:rsidR="006A7397" w:rsidRDefault="006A7397">
            <w:pPr>
              <w:jc w:val="center"/>
            </w:pPr>
          </w:p>
        </w:tc>
        <w:tc>
          <w:tcPr>
            <w:tcW w:w="907" w:type="dxa"/>
            <w:vAlign w:val="center"/>
          </w:tcPr>
          <w:p w14:paraId="3CF563EB" w14:textId="77777777" w:rsidR="006A7397" w:rsidRDefault="006A7397">
            <w:pPr>
              <w:jc w:val="center"/>
            </w:pPr>
          </w:p>
        </w:tc>
      </w:tr>
      <w:tr w:rsidR="006A7397" w14:paraId="361F7157" w14:textId="77777777">
        <w:trPr>
          <w:jc w:val="center"/>
        </w:trPr>
        <w:tc>
          <w:tcPr>
            <w:tcW w:w="5329" w:type="dxa"/>
            <w:vAlign w:val="center"/>
          </w:tcPr>
          <w:p w14:paraId="7FB94978" w14:textId="77777777" w:rsidR="006A7397" w:rsidRDefault="009F65A4">
            <w:r>
              <w:rPr>
                <w:sz w:val="16"/>
              </w:rPr>
              <w:t>Around rollers / idlers / pulleys / other conveyor components</w:t>
            </w:r>
          </w:p>
        </w:tc>
        <w:tc>
          <w:tcPr>
            <w:tcW w:w="907" w:type="dxa"/>
            <w:vAlign w:val="center"/>
          </w:tcPr>
          <w:p w14:paraId="024483B9" w14:textId="56997A84" w:rsidR="006A7397" w:rsidRDefault="00E40B13">
            <w:pPr>
              <w:jc w:val="center"/>
            </w:pPr>
            <w:r>
              <w:t>X</w:t>
            </w:r>
          </w:p>
        </w:tc>
        <w:tc>
          <w:tcPr>
            <w:tcW w:w="907" w:type="dxa"/>
            <w:vAlign w:val="center"/>
          </w:tcPr>
          <w:p w14:paraId="197DFEE4" w14:textId="77777777" w:rsidR="006A7397" w:rsidRDefault="006A7397">
            <w:pPr>
              <w:jc w:val="center"/>
            </w:pPr>
          </w:p>
        </w:tc>
        <w:tc>
          <w:tcPr>
            <w:tcW w:w="1247" w:type="dxa"/>
            <w:vAlign w:val="center"/>
          </w:tcPr>
          <w:p w14:paraId="11A82A87" w14:textId="77777777" w:rsidR="006A7397" w:rsidRDefault="006A7397">
            <w:pPr>
              <w:jc w:val="center"/>
            </w:pPr>
          </w:p>
        </w:tc>
        <w:tc>
          <w:tcPr>
            <w:tcW w:w="907" w:type="dxa"/>
            <w:vAlign w:val="center"/>
          </w:tcPr>
          <w:p w14:paraId="7B744246" w14:textId="77777777" w:rsidR="006A7397" w:rsidRDefault="006A7397">
            <w:pPr>
              <w:jc w:val="center"/>
            </w:pPr>
          </w:p>
        </w:tc>
      </w:tr>
      <w:tr w:rsidR="006A7397" w14:paraId="31732D68" w14:textId="77777777">
        <w:trPr>
          <w:jc w:val="center"/>
        </w:trPr>
        <w:tc>
          <w:tcPr>
            <w:tcW w:w="5329" w:type="dxa"/>
            <w:vAlign w:val="center"/>
          </w:tcPr>
          <w:p w14:paraId="6F4BDE76" w14:textId="77777777" w:rsidR="006A7397" w:rsidRDefault="009F65A4">
            <w:r>
              <w:rPr>
                <w:sz w:val="16"/>
              </w:rPr>
              <w:t>Walkway / access route</w:t>
            </w:r>
          </w:p>
        </w:tc>
        <w:tc>
          <w:tcPr>
            <w:tcW w:w="907" w:type="dxa"/>
            <w:vAlign w:val="center"/>
          </w:tcPr>
          <w:p w14:paraId="4CA23620" w14:textId="77777777" w:rsidR="006A7397" w:rsidRDefault="006A7397">
            <w:pPr>
              <w:jc w:val="center"/>
            </w:pPr>
          </w:p>
        </w:tc>
        <w:tc>
          <w:tcPr>
            <w:tcW w:w="907" w:type="dxa"/>
            <w:vAlign w:val="center"/>
          </w:tcPr>
          <w:p w14:paraId="06033AC7" w14:textId="741775AE" w:rsidR="006A7397" w:rsidRDefault="00E40B13">
            <w:pPr>
              <w:jc w:val="center"/>
            </w:pPr>
            <w:r>
              <w:t>X</w:t>
            </w:r>
          </w:p>
        </w:tc>
        <w:tc>
          <w:tcPr>
            <w:tcW w:w="1247" w:type="dxa"/>
            <w:vAlign w:val="center"/>
          </w:tcPr>
          <w:p w14:paraId="44F28CE7" w14:textId="77777777" w:rsidR="006A7397" w:rsidRDefault="006A7397">
            <w:pPr>
              <w:jc w:val="center"/>
            </w:pPr>
          </w:p>
        </w:tc>
        <w:tc>
          <w:tcPr>
            <w:tcW w:w="907" w:type="dxa"/>
            <w:vAlign w:val="center"/>
          </w:tcPr>
          <w:p w14:paraId="281464FE" w14:textId="77777777" w:rsidR="006A7397" w:rsidRDefault="006A7397">
            <w:pPr>
              <w:jc w:val="center"/>
            </w:pPr>
          </w:p>
        </w:tc>
      </w:tr>
      <w:tr w:rsidR="006A7397" w14:paraId="4C8946A2" w14:textId="77777777">
        <w:trPr>
          <w:jc w:val="center"/>
        </w:trPr>
        <w:tc>
          <w:tcPr>
            <w:tcW w:w="5329" w:type="dxa"/>
            <w:vAlign w:val="center"/>
          </w:tcPr>
          <w:p w14:paraId="2AA1AD0C" w14:textId="77777777" w:rsidR="006A7397" w:rsidRDefault="009F65A4">
            <w:r>
              <w:rPr>
                <w:sz w:val="16"/>
              </w:rPr>
              <w:t>On surrounding structure / equipment</w:t>
            </w:r>
          </w:p>
        </w:tc>
        <w:tc>
          <w:tcPr>
            <w:tcW w:w="907" w:type="dxa"/>
            <w:vAlign w:val="center"/>
          </w:tcPr>
          <w:p w14:paraId="17787D07" w14:textId="514B3606" w:rsidR="006A7397" w:rsidRDefault="00E40B13">
            <w:pPr>
              <w:jc w:val="center"/>
            </w:pPr>
            <w:r>
              <w:t>X</w:t>
            </w:r>
          </w:p>
        </w:tc>
        <w:tc>
          <w:tcPr>
            <w:tcW w:w="907" w:type="dxa"/>
            <w:vAlign w:val="center"/>
          </w:tcPr>
          <w:p w14:paraId="04613CF4" w14:textId="77777777" w:rsidR="006A7397" w:rsidRDefault="006A7397">
            <w:pPr>
              <w:jc w:val="center"/>
            </w:pPr>
          </w:p>
        </w:tc>
        <w:tc>
          <w:tcPr>
            <w:tcW w:w="1247" w:type="dxa"/>
            <w:vAlign w:val="center"/>
          </w:tcPr>
          <w:p w14:paraId="216C1417" w14:textId="77777777" w:rsidR="006A7397" w:rsidRDefault="006A7397">
            <w:pPr>
              <w:jc w:val="center"/>
            </w:pPr>
          </w:p>
        </w:tc>
        <w:tc>
          <w:tcPr>
            <w:tcW w:w="907" w:type="dxa"/>
            <w:vAlign w:val="center"/>
          </w:tcPr>
          <w:p w14:paraId="4A4B79B7" w14:textId="77777777" w:rsidR="006A7397" w:rsidRDefault="006A7397">
            <w:pPr>
              <w:jc w:val="center"/>
            </w:pPr>
          </w:p>
        </w:tc>
      </w:tr>
      <w:tr w:rsidR="006A7397" w14:paraId="6843CAA6" w14:textId="77777777">
        <w:trPr>
          <w:jc w:val="center"/>
        </w:trPr>
        <w:tc>
          <w:tcPr>
            <w:tcW w:w="5329" w:type="dxa"/>
            <w:vAlign w:val="center"/>
          </w:tcPr>
          <w:p w14:paraId="496796EF" w14:textId="77777777" w:rsidR="006A7397" w:rsidRDefault="009F65A4">
            <w:r>
              <w:rPr>
                <w:sz w:val="16"/>
              </w:rPr>
              <w:t>Below an elevated conveyor or transfer point</w:t>
            </w:r>
          </w:p>
        </w:tc>
        <w:tc>
          <w:tcPr>
            <w:tcW w:w="907" w:type="dxa"/>
            <w:vAlign w:val="center"/>
          </w:tcPr>
          <w:p w14:paraId="26161FC0" w14:textId="4BF08B17" w:rsidR="006A7397" w:rsidRDefault="00E40B13">
            <w:pPr>
              <w:jc w:val="center"/>
            </w:pPr>
            <w:r>
              <w:t>X</w:t>
            </w:r>
          </w:p>
        </w:tc>
        <w:tc>
          <w:tcPr>
            <w:tcW w:w="907" w:type="dxa"/>
            <w:vAlign w:val="center"/>
          </w:tcPr>
          <w:p w14:paraId="39CCC2D2" w14:textId="77777777" w:rsidR="006A7397" w:rsidRDefault="006A7397">
            <w:pPr>
              <w:jc w:val="center"/>
            </w:pPr>
          </w:p>
        </w:tc>
        <w:tc>
          <w:tcPr>
            <w:tcW w:w="1247" w:type="dxa"/>
            <w:vAlign w:val="center"/>
          </w:tcPr>
          <w:p w14:paraId="7F5AC35C" w14:textId="77777777" w:rsidR="006A7397" w:rsidRDefault="006A7397">
            <w:pPr>
              <w:jc w:val="center"/>
            </w:pPr>
          </w:p>
        </w:tc>
        <w:tc>
          <w:tcPr>
            <w:tcW w:w="907" w:type="dxa"/>
            <w:vAlign w:val="center"/>
          </w:tcPr>
          <w:p w14:paraId="58058ECA" w14:textId="77777777" w:rsidR="006A7397" w:rsidRDefault="006A7397">
            <w:pPr>
              <w:jc w:val="center"/>
            </w:pPr>
          </w:p>
        </w:tc>
      </w:tr>
      <w:tr w:rsidR="006A7397" w14:paraId="717C96DB" w14:textId="77777777">
        <w:trPr>
          <w:jc w:val="center"/>
        </w:trPr>
        <w:tc>
          <w:tcPr>
            <w:tcW w:w="5329" w:type="dxa"/>
            <w:vAlign w:val="center"/>
          </w:tcPr>
          <w:p w14:paraId="0BC23865" w14:textId="77777777" w:rsidR="006A7397" w:rsidRDefault="009F65A4">
            <w:r>
              <w:rPr>
                <w:sz w:val="16"/>
              </w:rPr>
              <w:t>Other location (describe below)</w:t>
            </w:r>
          </w:p>
        </w:tc>
        <w:tc>
          <w:tcPr>
            <w:tcW w:w="907" w:type="dxa"/>
            <w:vAlign w:val="center"/>
          </w:tcPr>
          <w:p w14:paraId="34FA385C" w14:textId="77777777" w:rsidR="006A7397" w:rsidRDefault="006A7397">
            <w:pPr>
              <w:jc w:val="center"/>
            </w:pPr>
          </w:p>
        </w:tc>
        <w:tc>
          <w:tcPr>
            <w:tcW w:w="907" w:type="dxa"/>
            <w:vAlign w:val="center"/>
          </w:tcPr>
          <w:p w14:paraId="7E50E7B3" w14:textId="4EFFBC7D" w:rsidR="006A7397" w:rsidRDefault="00E40B13">
            <w:pPr>
              <w:jc w:val="center"/>
            </w:pPr>
            <w:r>
              <w:t>X</w:t>
            </w:r>
          </w:p>
        </w:tc>
        <w:tc>
          <w:tcPr>
            <w:tcW w:w="1247" w:type="dxa"/>
            <w:vAlign w:val="center"/>
          </w:tcPr>
          <w:p w14:paraId="00D5CCC5" w14:textId="77777777" w:rsidR="006A7397" w:rsidRDefault="006A7397">
            <w:pPr>
              <w:jc w:val="center"/>
            </w:pPr>
          </w:p>
        </w:tc>
        <w:tc>
          <w:tcPr>
            <w:tcW w:w="907" w:type="dxa"/>
            <w:vAlign w:val="center"/>
          </w:tcPr>
          <w:p w14:paraId="251D5618" w14:textId="77777777" w:rsidR="006A7397" w:rsidRDefault="006A7397">
            <w:pPr>
              <w:jc w:val="center"/>
            </w:pPr>
          </w:p>
        </w:tc>
      </w:tr>
    </w:tbl>
    <w:p w14:paraId="53B4477B" w14:textId="77777777" w:rsidR="006A7397" w:rsidRDefault="009F65A4">
      <w:pPr>
        <w:spacing w:before="80" w:after="60"/>
      </w:pPr>
      <w:r>
        <w:rPr>
          <w:b/>
          <w:sz w:val="17"/>
        </w:rPr>
        <w:t>D. General visible extent</w:t>
      </w:r>
    </w:p>
    <w:p w14:paraId="46271BEA"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0B32E1A2" w14:textId="77777777">
        <w:trPr>
          <w:tblHeader/>
          <w:jc w:val="center"/>
        </w:trPr>
        <w:tc>
          <w:tcPr>
            <w:tcW w:w="5329" w:type="dxa"/>
            <w:shd w:val="clear" w:color="auto" w:fill="D9E2F3"/>
            <w:vAlign w:val="center"/>
          </w:tcPr>
          <w:p w14:paraId="6566BEDD" w14:textId="77777777" w:rsidR="006A7397" w:rsidRDefault="009F65A4">
            <w:pPr>
              <w:jc w:val="center"/>
            </w:pPr>
            <w:r>
              <w:rPr>
                <w:b/>
                <w:sz w:val="16"/>
              </w:rPr>
              <w:t>Item / Observation</w:t>
            </w:r>
          </w:p>
        </w:tc>
        <w:tc>
          <w:tcPr>
            <w:tcW w:w="907" w:type="dxa"/>
            <w:shd w:val="clear" w:color="auto" w:fill="D9E2F3"/>
            <w:vAlign w:val="center"/>
          </w:tcPr>
          <w:p w14:paraId="31B522D7" w14:textId="77777777" w:rsidR="006A7397" w:rsidRDefault="009F65A4">
            <w:pPr>
              <w:jc w:val="center"/>
            </w:pPr>
            <w:r>
              <w:rPr>
                <w:b/>
                <w:sz w:val="16"/>
              </w:rPr>
              <w:t>Yes</w:t>
            </w:r>
          </w:p>
        </w:tc>
        <w:tc>
          <w:tcPr>
            <w:tcW w:w="907" w:type="dxa"/>
            <w:shd w:val="clear" w:color="auto" w:fill="D9E2F3"/>
            <w:vAlign w:val="center"/>
          </w:tcPr>
          <w:p w14:paraId="0D0663EE" w14:textId="77777777" w:rsidR="006A7397" w:rsidRDefault="009F65A4">
            <w:pPr>
              <w:jc w:val="center"/>
            </w:pPr>
            <w:r>
              <w:rPr>
                <w:b/>
                <w:sz w:val="16"/>
              </w:rPr>
              <w:t>No</w:t>
            </w:r>
          </w:p>
        </w:tc>
        <w:tc>
          <w:tcPr>
            <w:tcW w:w="1247" w:type="dxa"/>
            <w:shd w:val="clear" w:color="auto" w:fill="D9E2F3"/>
            <w:vAlign w:val="center"/>
          </w:tcPr>
          <w:p w14:paraId="4934626C" w14:textId="77777777" w:rsidR="006A7397" w:rsidRDefault="009F65A4">
            <w:pPr>
              <w:jc w:val="center"/>
            </w:pPr>
            <w:r>
              <w:rPr>
                <w:b/>
                <w:sz w:val="16"/>
              </w:rPr>
              <w:t>Unknown</w:t>
            </w:r>
          </w:p>
        </w:tc>
        <w:tc>
          <w:tcPr>
            <w:tcW w:w="907" w:type="dxa"/>
            <w:shd w:val="clear" w:color="auto" w:fill="D9E2F3"/>
            <w:vAlign w:val="center"/>
          </w:tcPr>
          <w:p w14:paraId="79B0B594" w14:textId="77777777" w:rsidR="006A7397" w:rsidRDefault="009F65A4">
            <w:pPr>
              <w:jc w:val="center"/>
            </w:pPr>
            <w:r>
              <w:rPr>
                <w:b/>
                <w:sz w:val="16"/>
              </w:rPr>
              <w:t>N/A</w:t>
            </w:r>
          </w:p>
        </w:tc>
      </w:tr>
      <w:tr w:rsidR="006A7397" w14:paraId="20C685E1" w14:textId="77777777">
        <w:trPr>
          <w:jc w:val="center"/>
        </w:trPr>
        <w:tc>
          <w:tcPr>
            <w:tcW w:w="5329" w:type="dxa"/>
            <w:vAlign w:val="center"/>
          </w:tcPr>
          <w:p w14:paraId="3A06C8DC" w14:textId="77777777" w:rsidR="006A7397" w:rsidRDefault="009F65A4">
            <w:r>
              <w:rPr>
                <w:sz w:val="16"/>
              </w:rPr>
              <w:t>Trace / minor isolated deposits</w:t>
            </w:r>
          </w:p>
        </w:tc>
        <w:tc>
          <w:tcPr>
            <w:tcW w:w="907" w:type="dxa"/>
            <w:vAlign w:val="center"/>
          </w:tcPr>
          <w:p w14:paraId="315484ED" w14:textId="77777777" w:rsidR="006A7397" w:rsidRDefault="006A7397">
            <w:pPr>
              <w:jc w:val="center"/>
            </w:pPr>
          </w:p>
        </w:tc>
        <w:tc>
          <w:tcPr>
            <w:tcW w:w="907" w:type="dxa"/>
            <w:vAlign w:val="center"/>
          </w:tcPr>
          <w:p w14:paraId="127C4C3F" w14:textId="163DFBE2" w:rsidR="006A7397" w:rsidRDefault="00E40B13">
            <w:pPr>
              <w:jc w:val="center"/>
            </w:pPr>
            <w:r>
              <w:t>X</w:t>
            </w:r>
          </w:p>
        </w:tc>
        <w:tc>
          <w:tcPr>
            <w:tcW w:w="1247" w:type="dxa"/>
            <w:vAlign w:val="center"/>
          </w:tcPr>
          <w:p w14:paraId="4585BFB0" w14:textId="77777777" w:rsidR="006A7397" w:rsidRDefault="006A7397">
            <w:pPr>
              <w:jc w:val="center"/>
            </w:pPr>
          </w:p>
        </w:tc>
        <w:tc>
          <w:tcPr>
            <w:tcW w:w="907" w:type="dxa"/>
            <w:vAlign w:val="center"/>
          </w:tcPr>
          <w:p w14:paraId="3717A29F" w14:textId="77777777" w:rsidR="006A7397" w:rsidRDefault="006A7397">
            <w:pPr>
              <w:jc w:val="center"/>
            </w:pPr>
          </w:p>
        </w:tc>
      </w:tr>
      <w:tr w:rsidR="006A7397" w14:paraId="5020C323" w14:textId="77777777">
        <w:trPr>
          <w:jc w:val="center"/>
        </w:trPr>
        <w:tc>
          <w:tcPr>
            <w:tcW w:w="5329" w:type="dxa"/>
            <w:vAlign w:val="center"/>
          </w:tcPr>
          <w:p w14:paraId="7B0AD397" w14:textId="565A4B15" w:rsidR="006A7397" w:rsidRDefault="00417D58">
            <w:r>
              <w:rPr>
                <w:sz w:val="16"/>
              </w:rPr>
              <w:t>Localized</w:t>
            </w:r>
            <w:r w:rsidR="009F65A4">
              <w:rPr>
                <w:sz w:val="16"/>
              </w:rPr>
              <w:t xml:space="preserve"> accumulation</w:t>
            </w:r>
          </w:p>
        </w:tc>
        <w:tc>
          <w:tcPr>
            <w:tcW w:w="907" w:type="dxa"/>
            <w:vAlign w:val="center"/>
          </w:tcPr>
          <w:p w14:paraId="6964334D" w14:textId="77777777" w:rsidR="006A7397" w:rsidRDefault="006A7397">
            <w:pPr>
              <w:jc w:val="center"/>
            </w:pPr>
          </w:p>
        </w:tc>
        <w:tc>
          <w:tcPr>
            <w:tcW w:w="907" w:type="dxa"/>
            <w:vAlign w:val="center"/>
          </w:tcPr>
          <w:p w14:paraId="4410FD18" w14:textId="352AC2C7" w:rsidR="006A7397" w:rsidRDefault="00E40B13">
            <w:pPr>
              <w:jc w:val="center"/>
            </w:pPr>
            <w:r>
              <w:t>X</w:t>
            </w:r>
          </w:p>
        </w:tc>
        <w:tc>
          <w:tcPr>
            <w:tcW w:w="1247" w:type="dxa"/>
            <w:vAlign w:val="center"/>
          </w:tcPr>
          <w:p w14:paraId="5ACA5FAD" w14:textId="77777777" w:rsidR="006A7397" w:rsidRDefault="006A7397">
            <w:pPr>
              <w:jc w:val="center"/>
            </w:pPr>
          </w:p>
        </w:tc>
        <w:tc>
          <w:tcPr>
            <w:tcW w:w="907" w:type="dxa"/>
            <w:vAlign w:val="center"/>
          </w:tcPr>
          <w:p w14:paraId="20C56783" w14:textId="77777777" w:rsidR="006A7397" w:rsidRDefault="006A7397">
            <w:pPr>
              <w:jc w:val="center"/>
            </w:pPr>
          </w:p>
        </w:tc>
      </w:tr>
      <w:tr w:rsidR="006A7397" w14:paraId="263B603E" w14:textId="77777777">
        <w:trPr>
          <w:jc w:val="center"/>
        </w:trPr>
        <w:tc>
          <w:tcPr>
            <w:tcW w:w="5329" w:type="dxa"/>
            <w:vAlign w:val="center"/>
          </w:tcPr>
          <w:p w14:paraId="13EAF88C" w14:textId="77777777" w:rsidR="006A7397" w:rsidRDefault="009F65A4">
            <w:r>
              <w:rPr>
                <w:sz w:val="16"/>
              </w:rPr>
              <w:t>Moderate accumulation over a defined area</w:t>
            </w:r>
          </w:p>
        </w:tc>
        <w:tc>
          <w:tcPr>
            <w:tcW w:w="907" w:type="dxa"/>
            <w:vAlign w:val="center"/>
          </w:tcPr>
          <w:p w14:paraId="384DDCBD" w14:textId="77777777" w:rsidR="006A7397" w:rsidRDefault="006A7397">
            <w:pPr>
              <w:jc w:val="center"/>
            </w:pPr>
          </w:p>
        </w:tc>
        <w:tc>
          <w:tcPr>
            <w:tcW w:w="907" w:type="dxa"/>
            <w:vAlign w:val="center"/>
          </w:tcPr>
          <w:p w14:paraId="1E1A1C3F" w14:textId="77777777" w:rsidR="006A7397" w:rsidRDefault="006A7397">
            <w:pPr>
              <w:jc w:val="center"/>
            </w:pPr>
          </w:p>
        </w:tc>
        <w:tc>
          <w:tcPr>
            <w:tcW w:w="1247" w:type="dxa"/>
            <w:vAlign w:val="center"/>
          </w:tcPr>
          <w:p w14:paraId="6ABA71B4" w14:textId="77777777" w:rsidR="006A7397" w:rsidRDefault="006A7397">
            <w:pPr>
              <w:jc w:val="center"/>
            </w:pPr>
          </w:p>
        </w:tc>
        <w:tc>
          <w:tcPr>
            <w:tcW w:w="907" w:type="dxa"/>
            <w:vAlign w:val="center"/>
          </w:tcPr>
          <w:p w14:paraId="0DA8F7E9" w14:textId="77777777" w:rsidR="006A7397" w:rsidRDefault="006A7397">
            <w:pPr>
              <w:jc w:val="center"/>
            </w:pPr>
          </w:p>
        </w:tc>
      </w:tr>
      <w:tr w:rsidR="006A7397" w14:paraId="4DD63AF2" w14:textId="77777777">
        <w:trPr>
          <w:jc w:val="center"/>
        </w:trPr>
        <w:tc>
          <w:tcPr>
            <w:tcW w:w="5329" w:type="dxa"/>
            <w:vAlign w:val="center"/>
          </w:tcPr>
          <w:p w14:paraId="4EE7DFA6" w14:textId="77777777" w:rsidR="006A7397" w:rsidRDefault="009F65A4">
            <w:r>
              <w:rPr>
                <w:sz w:val="16"/>
              </w:rPr>
              <w:t>Extensive / widespread accumulation</w:t>
            </w:r>
          </w:p>
        </w:tc>
        <w:tc>
          <w:tcPr>
            <w:tcW w:w="907" w:type="dxa"/>
            <w:vAlign w:val="center"/>
          </w:tcPr>
          <w:p w14:paraId="307BB4D4" w14:textId="447F18CB" w:rsidR="006A7397" w:rsidRDefault="00E40B13">
            <w:pPr>
              <w:jc w:val="center"/>
            </w:pPr>
            <w:r>
              <w:t>x</w:t>
            </w:r>
          </w:p>
        </w:tc>
        <w:tc>
          <w:tcPr>
            <w:tcW w:w="907" w:type="dxa"/>
            <w:vAlign w:val="center"/>
          </w:tcPr>
          <w:p w14:paraId="14D4F479" w14:textId="77777777" w:rsidR="006A7397" w:rsidRDefault="006A7397">
            <w:pPr>
              <w:jc w:val="center"/>
            </w:pPr>
          </w:p>
        </w:tc>
        <w:tc>
          <w:tcPr>
            <w:tcW w:w="1247" w:type="dxa"/>
            <w:vAlign w:val="center"/>
          </w:tcPr>
          <w:p w14:paraId="48B37610" w14:textId="77777777" w:rsidR="006A7397" w:rsidRDefault="006A7397">
            <w:pPr>
              <w:jc w:val="center"/>
            </w:pPr>
          </w:p>
        </w:tc>
        <w:tc>
          <w:tcPr>
            <w:tcW w:w="907" w:type="dxa"/>
            <w:vAlign w:val="center"/>
          </w:tcPr>
          <w:p w14:paraId="27C50ED1" w14:textId="77777777" w:rsidR="006A7397" w:rsidRDefault="006A7397">
            <w:pPr>
              <w:jc w:val="center"/>
            </w:pPr>
          </w:p>
        </w:tc>
      </w:tr>
      <w:tr w:rsidR="006A7397" w14:paraId="75A26654" w14:textId="77777777">
        <w:trPr>
          <w:jc w:val="center"/>
        </w:trPr>
        <w:tc>
          <w:tcPr>
            <w:tcW w:w="5329" w:type="dxa"/>
            <w:vAlign w:val="center"/>
          </w:tcPr>
          <w:p w14:paraId="2EA039A5" w14:textId="77777777" w:rsidR="006A7397" w:rsidRDefault="009F65A4">
            <w:r>
              <w:rPr>
                <w:sz w:val="16"/>
              </w:rPr>
              <w:t>Unable to assess from the inspection</w:t>
            </w:r>
          </w:p>
        </w:tc>
        <w:tc>
          <w:tcPr>
            <w:tcW w:w="907" w:type="dxa"/>
            <w:vAlign w:val="center"/>
          </w:tcPr>
          <w:p w14:paraId="53D03FB7" w14:textId="77777777" w:rsidR="006A7397" w:rsidRDefault="006A7397">
            <w:pPr>
              <w:jc w:val="center"/>
            </w:pPr>
          </w:p>
        </w:tc>
        <w:tc>
          <w:tcPr>
            <w:tcW w:w="907" w:type="dxa"/>
            <w:vAlign w:val="center"/>
          </w:tcPr>
          <w:p w14:paraId="772921F9" w14:textId="77777777" w:rsidR="006A7397" w:rsidRDefault="006A7397">
            <w:pPr>
              <w:jc w:val="center"/>
            </w:pPr>
          </w:p>
        </w:tc>
        <w:tc>
          <w:tcPr>
            <w:tcW w:w="1247" w:type="dxa"/>
            <w:vAlign w:val="center"/>
          </w:tcPr>
          <w:p w14:paraId="00094D24" w14:textId="77777777" w:rsidR="006A7397" w:rsidRDefault="006A7397">
            <w:pPr>
              <w:jc w:val="center"/>
            </w:pPr>
          </w:p>
        </w:tc>
        <w:tc>
          <w:tcPr>
            <w:tcW w:w="907" w:type="dxa"/>
            <w:vAlign w:val="center"/>
          </w:tcPr>
          <w:p w14:paraId="7FE0FEF8" w14:textId="3D69C62C" w:rsidR="006A7397" w:rsidRDefault="00E40B13">
            <w:pPr>
              <w:jc w:val="center"/>
            </w:pPr>
            <w:r>
              <w:t>X</w:t>
            </w:r>
          </w:p>
        </w:tc>
      </w:tr>
    </w:tbl>
    <w:p w14:paraId="723CA444"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30339BBD" w14:textId="77777777">
        <w:trPr>
          <w:jc w:val="center"/>
        </w:trPr>
        <w:tc>
          <w:tcPr>
            <w:tcW w:w="2835" w:type="dxa"/>
            <w:vAlign w:val="center"/>
          </w:tcPr>
          <w:p w14:paraId="1B76B95E" w14:textId="77777777" w:rsidR="006A7397" w:rsidRDefault="009F65A4">
            <w:r>
              <w:rPr>
                <w:b/>
                <w:sz w:val="16"/>
              </w:rPr>
              <w:t>Brief description</w:t>
            </w:r>
          </w:p>
        </w:tc>
        <w:tc>
          <w:tcPr>
            <w:tcW w:w="6803" w:type="dxa"/>
            <w:vAlign w:val="center"/>
          </w:tcPr>
          <w:p w14:paraId="34B21DF2" w14:textId="77777777" w:rsidR="006A7397" w:rsidRDefault="009F65A4">
            <w:r>
              <w:rPr>
                <w:sz w:val="16"/>
              </w:rPr>
              <w:br/>
            </w:r>
            <w:r>
              <w:rPr>
                <w:sz w:val="16"/>
              </w:rPr>
              <w:br/>
            </w:r>
          </w:p>
        </w:tc>
      </w:tr>
      <w:tr w:rsidR="006A7397" w14:paraId="39B73790" w14:textId="77777777">
        <w:trPr>
          <w:jc w:val="center"/>
        </w:trPr>
        <w:tc>
          <w:tcPr>
            <w:tcW w:w="2835" w:type="dxa"/>
            <w:vAlign w:val="center"/>
          </w:tcPr>
          <w:p w14:paraId="46EA7ECC" w14:textId="77777777" w:rsidR="006A7397" w:rsidRDefault="009F65A4">
            <w:r>
              <w:rPr>
                <w:b/>
                <w:sz w:val="16"/>
              </w:rPr>
              <w:t>Approximate location / reference point</w:t>
            </w:r>
          </w:p>
        </w:tc>
        <w:tc>
          <w:tcPr>
            <w:tcW w:w="6803" w:type="dxa"/>
            <w:vAlign w:val="center"/>
          </w:tcPr>
          <w:p w14:paraId="2D0F297C" w14:textId="77777777" w:rsidR="006A7397" w:rsidRDefault="009F65A4">
            <w:r>
              <w:rPr>
                <w:sz w:val="16"/>
              </w:rPr>
              <w:br/>
            </w:r>
            <w:r>
              <w:rPr>
                <w:sz w:val="16"/>
              </w:rPr>
              <w:br/>
            </w:r>
          </w:p>
        </w:tc>
      </w:tr>
      <w:tr w:rsidR="006A7397" w14:paraId="19B5CA64" w14:textId="77777777">
        <w:trPr>
          <w:jc w:val="center"/>
        </w:trPr>
        <w:tc>
          <w:tcPr>
            <w:tcW w:w="2835" w:type="dxa"/>
            <w:vAlign w:val="center"/>
          </w:tcPr>
          <w:p w14:paraId="44DB6E06" w14:textId="77777777" w:rsidR="006A7397" w:rsidRDefault="009F65A4">
            <w:r>
              <w:rPr>
                <w:b/>
                <w:sz w:val="16"/>
              </w:rPr>
              <w:t>Photo / video reference(s)</w:t>
            </w:r>
          </w:p>
        </w:tc>
        <w:tc>
          <w:tcPr>
            <w:tcW w:w="6803" w:type="dxa"/>
            <w:vAlign w:val="center"/>
          </w:tcPr>
          <w:p w14:paraId="32B84EB2" w14:textId="77777777" w:rsidR="009F1564" w:rsidRDefault="009F65A4">
            <w:pPr>
              <w:rPr>
                <w:sz w:val="16"/>
              </w:rPr>
            </w:pPr>
            <w:r>
              <w:rPr>
                <w:sz w:val="16"/>
              </w:rPr>
              <w:br/>
            </w:r>
            <w:r w:rsidR="009F1564">
              <w:rPr>
                <w:sz w:val="16"/>
              </w:rPr>
              <w:t xml:space="preserve">Photo References are: </w:t>
            </w:r>
            <w:r w:rsidR="009F1564" w:rsidRPr="009F1564">
              <w:rPr>
                <w:sz w:val="16"/>
              </w:rPr>
              <w:t>CV09-REF-001</w:t>
            </w:r>
            <w:r w:rsidR="009F1564">
              <w:rPr>
                <w:sz w:val="16"/>
              </w:rPr>
              <w:t xml:space="preserve"> through </w:t>
            </w:r>
            <w:r w:rsidR="009F1564" w:rsidRPr="009F1564">
              <w:rPr>
                <w:sz w:val="16"/>
              </w:rPr>
              <w:t>CV09-REF-00</w:t>
            </w:r>
            <w:r w:rsidR="009F1564">
              <w:rPr>
                <w:sz w:val="16"/>
              </w:rPr>
              <w:t>5</w:t>
            </w:r>
          </w:p>
          <w:p w14:paraId="3118A66F" w14:textId="5F602151" w:rsidR="006A7397" w:rsidRDefault="009F1564">
            <w:r>
              <w:rPr>
                <w:sz w:val="16"/>
              </w:rPr>
              <w:t xml:space="preserve">Video References are: </w:t>
            </w:r>
            <w:r w:rsidRPr="009F1564">
              <w:rPr>
                <w:sz w:val="16"/>
              </w:rPr>
              <w:t>CV09-REF-00</w:t>
            </w:r>
            <w:r>
              <w:rPr>
                <w:sz w:val="16"/>
              </w:rPr>
              <w:t xml:space="preserve">6 through </w:t>
            </w:r>
            <w:r w:rsidRPr="009F1564">
              <w:rPr>
                <w:sz w:val="16"/>
              </w:rPr>
              <w:t>CV09-REF-00</w:t>
            </w:r>
            <w:r>
              <w:rPr>
                <w:sz w:val="16"/>
              </w:rPr>
              <w:t>8</w:t>
            </w:r>
            <w:r>
              <w:rPr>
                <w:sz w:val="16"/>
              </w:rPr>
              <w:br/>
            </w:r>
          </w:p>
        </w:tc>
      </w:tr>
      <w:tr w:rsidR="006A7397" w14:paraId="7F2DEF06" w14:textId="77777777">
        <w:trPr>
          <w:jc w:val="center"/>
        </w:trPr>
        <w:tc>
          <w:tcPr>
            <w:tcW w:w="2835" w:type="dxa"/>
            <w:vAlign w:val="center"/>
          </w:tcPr>
          <w:p w14:paraId="6E221E8A" w14:textId="77777777" w:rsidR="006A7397" w:rsidRDefault="009F65A4">
            <w:r>
              <w:rPr>
                <w:b/>
                <w:sz w:val="16"/>
              </w:rPr>
              <w:t>Other relevant observation</w:t>
            </w:r>
          </w:p>
        </w:tc>
        <w:tc>
          <w:tcPr>
            <w:tcW w:w="6803" w:type="dxa"/>
            <w:vAlign w:val="center"/>
          </w:tcPr>
          <w:p w14:paraId="2DFA8786" w14:textId="7720A6DA" w:rsidR="006A7397" w:rsidRDefault="009F65A4">
            <w:r>
              <w:rPr>
                <w:sz w:val="16"/>
              </w:rPr>
              <w:br/>
            </w:r>
            <w:r w:rsidR="009F1564">
              <w:rPr>
                <w:sz w:val="16"/>
              </w:rPr>
              <w:t xml:space="preserve">the scrapper that is employed is of verry poor design. The </w:t>
            </w:r>
            <w:r w:rsidR="008013B6">
              <w:rPr>
                <w:sz w:val="16"/>
              </w:rPr>
              <w:t>scrapper</w:t>
            </w:r>
            <w:r w:rsidR="009F1564">
              <w:rPr>
                <w:sz w:val="16"/>
              </w:rPr>
              <w:t xml:space="preserve"> is shown in </w:t>
            </w:r>
            <w:r w:rsidR="009F1564" w:rsidRPr="009F1564">
              <w:rPr>
                <w:sz w:val="16"/>
              </w:rPr>
              <w:t>CV09-REF-003</w:t>
            </w:r>
            <w:r w:rsidR="009F1564">
              <w:rPr>
                <w:sz w:val="16"/>
              </w:rPr>
              <w:t xml:space="preserve"> and video </w:t>
            </w:r>
            <w:r w:rsidR="009F1564" w:rsidRPr="009F1564">
              <w:rPr>
                <w:sz w:val="16"/>
              </w:rPr>
              <w:t>CV09-REF-00</w:t>
            </w:r>
            <w:r w:rsidR="009F1564">
              <w:rPr>
                <w:sz w:val="16"/>
              </w:rPr>
              <w:t xml:space="preserve">8. The scrapper is on the </w:t>
            </w:r>
            <w:r w:rsidR="00417D58">
              <w:rPr>
                <w:sz w:val="16"/>
              </w:rPr>
              <w:t>outside</w:t>
            </w:r>
            <w:r w:rsidR="009F1564">
              <w:rPr>
                <w:sz w:val="16"/>
              </w:rPr>
              <w:t xml:space="preserve"> of the discharge chute so even the wet carryback on the </w:t>
            </w:r>
            <w:r w:rsidR="00417D58">
              <w:rPr>
                <w:sz w:val="16"/>
              </w:rPr>
              <w:t>underside</w:t>
            </w:r>
            <w:r w:rsidR="009F1564">
              <w:rPr>
                <w:sz w:val="16"/>
              </w:rPr>
              <w:t xml:space="preserve"> of the that it catches/scrapes which is also not very effective to start with, falls down below the conveyor into the open environment. </w:t>
            </w:r>
            <w:r w:rsidR="00417D58">
              <w:rPr>
                <w:sz w:val="16"/>
              </w:rPr>
              <w:t>Furthermore,</w:t>
            </w:r>
            <w:r w:rsidR="009F1564">
              <w:rPr>
                <w:sz w:val="16"/>
              </w:rPr>
              <w:t xml:space="preserve"> the scrapper is not even effective at scrapping/catching the carryback that the support rollers downstream rub off the carryback further spreading the spillage in other areas. Including the main screen house floors below. That is shown in the photos and the videos.  The scrapper needs to redesigned </w:t>
            </w:r>
            <w:r w:rsidR="008013B6">
              <w:rPr>
                <w:sz w:val="16"/>
              </w:rPr>
              <w:t xml:space="preserve">to be located inside the discharge chute section even if that means resigning the discharge chute </w:t>
            </w:r>
            <w:r w:rsidR="008013B6">
              <w:rPr>
                <w:sz w:val="16"/>
              </w:rPr>
              <w:lastRenderedPageBreak/>
              <w:t>housing to be extended out wards so that the scrapper section is encased inside. So, the scrapper can deposit the excess scrapped of into the discharge chur with the original material discharged. Furthermore, the scrapper needs to be on a spring load design so that it can maintain positive contact pressure with the conveyor belt as it wears down. The spring-loaded scrapper also must have upper limiters that once the wear pads wear to the maximum they are stopped in order to prevent unnecessary wear damage to the conveyor belt.</w:t>
            </w:r>
            <w:r>
              <w:rPr>
                <w:sz w:val="16"/>
              </w:rPr>
              <w:br/>
            </w:r>
          </w:p>
        </w:tc>
      </w:tr>
    </w:tbl>
    <w:p w14:paraId="2037C719" w14:textId="77777777" w:rsidR="006A7397" w:rsidRDefault="006A7397"/>
    <w:p w14:paraId="16DDBEC2" w14:textId="77777777" w:rsidR="006A7397" w:rsidRDefault="009F65A4">
      <w:r>
        <w:br w:type="page"/>
      </w:r>
    </w:p>
    <w:p w14:paraId="53EBE68D" w14:textId="77777777" w:rsidR="006A7397" w:rsidRDefault="009F65A4">
      <w:pPr>
        <w:pStyle w:val="Heading3"/>
      </w:pPr>
      <w:r>
        <w:lastRenderedPageBreak/>
        <w:t>CV10</w:t>
      </w:r>
    </w:p>
    <w:p w14:paraId="1BF89368"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24F50020" w14:textId="77777777">
        <w:trPr>
          <w:tblHeader/>
          <w:jc w:val="center"/>
        </w:trPr>
        <w:tc>
          <w:tcPr>
            <w:tcW w:w="5329" w:type="dxa"/>
            <w:shd w:val="clear" w:color="auto" w:fill="D9E2F3"/>
            <w:vAlign w:val="center"/>
          </w:tcPr>
          <w:p w14:paraId="2A3BAAA4" w14:textId="77777777" w:rsidR="006A7397" w:rsidRDefault="009F65A4">
            <w:pPr>
              <w:jc w:val="center"/>
            </w:pPr>
            <w:r>
              <w:rPr>
                <w:b/>
                <w:sz w:val="16"/>
              </w:rPr>
              <w:t>Item / Observation</w:t>
            </w:r>
          </w:p>
        </w:tc>
        <w:tc>
          <w:tcPr>
            <w:tcW w:w="907" w:type="dxa"/>
            <w:shd w:val="clear" w:color="auto" w:fill="D9E2F3"/>
            <w:vAlign w:val="center"/>
          </w:tcPr>
          <w:p w14:paraId="4E0E0F59" w14:textId="77777777" w:rsidR="006A7397" w:rsidRDefault="009F65A4">
            <w:pPr>
              <w:jc w:val="center"/>
            </w:pPr>
            <w:r>
              <w:rPr>
                <w:b/>
                <w:sz w:val="16"/>
              </w:rPr>
              <w:t>Yes</w:t>
            </w:r>
          </w:p>
        </w:tc>
        <w:tc>
          <w:tcPr>
            <w:tcW w:w="907" w:type="dxa"/>
            <w:shd w:val="clear" w:color="auto" w:fill="D9E2F3"/>
            <w:vAlign w:val="center"/>
          </w:tcPr>
          <w:p w14:paraId="0C6FA4E6" w14:textId="77777777" w:rsidR="006A7397" w:rsidRDefault="009F65A4">
            <w:pPr>
              <w:jc w:val="center"/>
            </w:pPr>
            <w:r>
              <w:rPr>
                <w:b/>
                <w:sz w:val="16"/>
              </w:rPr>
              <w:t>No</w:t>
            </w:r>
          </w:p>
        </w:tc>
        <w:tc>
          <w:tcPr>
            <w:tcW w:w="1247" w:type="dxa"/>
            <w:shd w:val="clear" w:color="auto" w:fill="D9E2F3"/>
            <w:vAlign w:val="center"/>
          </w:tcPr>
          <w:p w14:paraId="3215BDAF" w14:textId="77777777" w:rsidR="006A7397" w:rsidRDefault="009F65A4">
            <w:pPr>
              <w:jc w:val="center"/>
            </w:pPr>
            <w:r>
              <w:rPr>
                <w:b/>
                <w:sz w:val="16"/>
              </w:rPr>
              <w:t>Unknown</w:t>
            </w:r>
          </w:p>
        </w:tc>
        <w:tc>
          <w:tcPr>
            <w:tcW w:w="907" w:type="dxa"/>
            <w:shd w:val="clear" w:color="auto" w:fill="D9E2F3"/>
            <w:vAlign w:val="center"/>
          </w:tcPr>
          <w:p w14:paraId="071AA9E9" w14:textId="77777777" w:rsidR="006A7397" w:rsidRDefault="009F65A4">
            <w:pPr>
              <w:jc w:val="center"/>
            </w:pPr>
            <w:r>
              <w:rPr>
                <w:b/>
                <w:sz w:val="16"/>
              </w:rPr>
              <w:t>N/A</w:t>
            </w:r>
          </w:p>
        </w:tc>
      </w:tr>
      <w:tr w:rsidR="006A7397" w14:paraId="72295FF6" w14:textId="77777777">
        <w:trPr>
          <w:jc w:val="center"/>
        </w:trPr>
        <w:tc>
          <w:tcPr>
            <w:tcW w:w="5329" w:type="dxa"/>
            <w:vAlign w:val="center"/>
          </w:tcPr>
          <w:p w14:paraId="6612931B" w14:textId="77777777" w:rsidR="006A7397" w:rsidRDefault="009F65A4">
            <w:r>
              <w:rPr>
                <w:sz w:val="16"/>
              </w:rPr>
              <w:t>Any spillage observed</w:t>
            </w:r>
          </w:p>
        </w:tc>
        <w:tc>
          <w:tcPr>
            <w:tcW w:w="907" w:type="dxa"/>
            <w:vAlign w:val="center"/>
          </w:tcPr>
          <w:p w14:paraId="71A25796" w14:textId="77777777" w:rsidR="006A7397" w:rsidRDefault="006A7397">
            <w:pPr>
              <w:jc w:val="center"/>
            </w:pPr>
          </w:p>
        </w:tc>
        <w:tc>
          <w:tcPr>
            <w:tcW w:w="907" w:type="dxa"/>
            <w:vAlign w:val="center"/>
          </w:tcPr>
          <w:p w14:paraId="7C06FB17" w14:textId="77777777" w:rsidR="006A7397" w:rsidRDefault="006A7397">
            <w:pPr>
              <w:jc w:val="center"/>
            </w:pPr>
          </w:p>
        </w:tc>
        <w:tc>
          <w:tcPr>
            <w:tcW w:w="1247" w:type="dxa"/>
            <w:vAlign w:val="center"/>
          </w:tcPr>
          <w:p w14:paraId="32DBAD3F" w14:textId="77777777" w:rsidR="006A7397" w:rsidRDefault="006A7397">
            <w:pPr>
              <w:jc w:val="center"/>
            </w:pPr>
          </w:p>
        </w:tc>
        <w:tc>
          <w:tcPr>
            <w:tcW w:w="907" w:type="dxa"/>
            <w:vAlign w:val="center"/>
          </w:tcPr>
          <w:p w14:paraId="30922886" w14:textId="1406A2CF" w:rsidR="006A7397" w:rsidRDefault="00AF59DC">
            <w:pPr>
              <w:jc w:val="center"/>
            </w:pPr>
            <w:r>
              <w:t>X</w:t>
            </w:r>
          </w:p>
        </w:tc>
      </w:tr>
    </w:tbl>
    <w:p w14:paraId="385364EB" w14:textId="77777777" w:rsidR="006A7397" w:rsidRDefault="009F65A4">
      <w:pPr>
        <w:spacing w:before="80" w:after="60"/>
      </w:pPr>
      <w:r>
        <w:rPr>
          <w:b/>
          <w:sz w:val="17"/>
        </w:rPr>
        <w:t>B. Type(s) of spillage observed</w:t>
      </w:r>
    </w:p>
    <w:p w14:paraId="72534B48"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7A70033A" w14:textId="77777777">
        <w:trPr>
          <w:tblHeader/>
          <w:jc w:val="center"/>
        </w:trPr>
        <w:tc>
          <w:tcPr>
            <w:tcW w:w="5329" w:type="dxa"/>
            <w:shd w:val="clear" w:color="auto" w:fill="D9E2F3"/>
            <w:vAlign w:val="center"/>
          </w:tcPr>
          <w:p w14:paraId="007C070A" w14:textId="77777777" w:rsidR="006A7397" w:rsidRDefault="009F65A4">
            <w:pPr>
              <w:jc w:val="center"/>
            </w:pPr>
            <w:r>
              <w:rPr>
                <w:b/>
                <w:sz w:val="16"/>
              </w:rPr>
              <w:t>Item / Observation</w:t>
            </w:r>
          </w:p>
        </w:tc>
        <w:tc>
          <w:tcPr>
            <w:tcW w:w="907" w:type="dxa"/>
            <w:shd w:val="clear" w:color="auto" w:fill="D9E2F3"/>
            <w:vAlign w:val="center"/>
          </w:tcPr>
          <w:p w14:paraId="3126C41B" w14:textId="77777777" w:rsidR="006A7397" w:rsidRDefault="009F65A4">
            <w:pPr>
              <w:jc w:val="center"/>
            </w:pPr>
            <w:r>
              <w:rPr>
                <w:b/>
                <w:sz w:val="16"/>
              </w:rPr>
              <w:t>Yes</w:t>
            </w:r>
          </w:p>
        </w:tc>
        <w:tc>
          <w:tcPr>
            <w:tcW w:w="907" w:type="dxa"/>
            <w:shd w:val="clear" w:color="auto" w:fill="D9E2F3"/>
            <w:vAlign w:val="center"/>
          </w:tcPr>
          <w:p w14:paraId="373DFF80" w14:textId="77777777" w:rsidR="006A7397" w:rsidRDefault="009F65A4">
            <w:pPr>
              <w:jc w:val="center"/>
            </w:pPr>
            <w:r>
              <w:rPr>
                <w:b/>
                <w:sz w:val="16"/>
              </w:rPr>
              <w:t>No</w:t>
            </w:r>
          </w:p>
        </w:tc>
        <w:tc>
          <w:tcPr>
            <w:tcW w:w="1247" w:type="dxa"/>
            <w:shd w:val="clear" w:color="auto" w:fill="D9E2F3"/>
            <w:vAlign w:val="center"/>
          </w:tcPr>
          <w:p w14:paraId="607F9F9C" w14:textId="77777777" w:rsidR="006A7397" w:rsidRDefault="009F65A4">
            <w:pPr>
              <w:jc w:val="center"/>
            </w:pPr>
            <w:r>
              <w:rPr>
                <w:b/>
                <w:sz w:val="16"/>
              </w:rPr>
              <w:t>Unknown</w:t>
            </w:r>
          </w:p>
        </w:tc>
        <w:tc>
          <w:tcPr>
            <w:tcW w:w="907" w:type="dxa"/>
            <w:shd w:val="clear" w:color="auto" w:fill="D9E2F3"/>
            <w:vAlign w:val="center"/>
          </w:tcPr>
          <w:p w14:paraId="1B1B1E8F" w14:textId="77777777" w:rsidR="006A7397" w:rsidRDefault="009F65A4">
            <w:pPr>
              <w:jc w:val="center"/>
            </w:pPr>
            <w:r>
              <w:rPr>
                <w:b/>
                <w:sz w:val="16"/>
              </w:rPr>
              <w:t>N/A</w:t>
            </w:r>
          </w:p>
        </w:tc>
      </w:tr>
      <w:tr w:rsidR="006A7397" w14:paraId="7F24F7FA" w14:textId="77777777">
        <w:trPr>
          <w:jc w:val="center"/>
        </w:trPr>
        <w:tc>
          <w:tcPr>
            <w:tcW w:w="5329" w:type="dxa"/>
            <w:vAlign w:val="center"/>
          </w:tcPr>
          <w:p w14:paraId="3638B983" w14:textId="77777777" w:rsidR="006A7397" w:rsidRDefault="009F65A4">
            <w:r>
              <w:rPr>
                <w:sz w:val="16"/>
              </w:rPr>
              <w:t>Water-related spillage / leakage</w:t>
            </w:r>
          </w:p>
        </w:tc>
        <w:tc>
          <w:tcPr>
            <w:tcW w:w="907" w:type="dxa"/>
            <w:vAlign w:val="center"/>
          </w:tcPr>
          <w:p w14:paraId="3931B0BB" w14:textId="77777777" w:rsidR="006A7397" w:rsidRDefault="006A7397">
            <w:pPr>
              <w:jc w:val="center"/>
            </w:pPr>
          </w:p>
        </w:tc>
        <w:tc>
          <w:tcPr>
            <w:tcW w:w="907" w:type="dxa"/>
            <w:vAlign w:val="center"/>
          </w:tcPr>
          <w:p w14:paraId="4255BD1E" w14:textId="77777777" w:rsidR="006A7397" w:rsidRDefault="006A7397">
            <w:pPr>
              <w:jc w:val="center"/>
            </w:pPr>
          </w:p>
        </w:tc>
        <w:tc>
          <w:tcPr>
            <w:tcW w:w="1247" w:type="dxa"/>
            <w:vAlign w:val="center"/>
          </w:tcPr>
          <w:p w14:paraId="6E44F0CD" w14:textId="77777777" w:rsidR="006A7397" w:rsidRDefault="006A7397">
            <w:pPr>
              <w:jc w:val="center"/>
            </w:pPr>
          </w:p>
        </w:tc>
        <w:tc>
          <w:tcPr>
            <w:tcW w:w="907" w:type="dxa"/>
            <w:vAlign w:val="center"/>
          </w:tcPr>
          <w:p w14:paraId="65D6DE8F" w14:textId="6C581618" w:rsidR="006A7397" w:rsidRDefault="00AF59DC">
            <w:pPr>
              <w:jc w:val="center"/>
            </w:pPr>
            <w:r>
              <w:t>X</w:t>
            </w:r>
          </w:p>
        </w:tc>
      </w:tr>
      <w:tr w:rsidR="006A7397" w14:paraId="09DC24B8" w14:textId="77777777">
        <w:trPr>
          <w:jc w:val="center"/>
        </w:trPr>
        <w:tc>
          <w:tcPr>
            <w:tcW w:w="5329" w:type="dxa"/>
            <w:vAlign w:val="center"/>
          </w:tcPr>
          <w:p w14:paraId="484A1E77" w14:textId="77777777" w:rsidR="006A7397" w:rsidRDefault="009F65A4">
            <w:r>
              <w:rPr>
                <w:sz w:val="16"/>
              </w:rPr>
              <w:t>Water carrying fines / wet fines / slurry</w:t>
            </w:r>
          </w:p>
        </w:tc>
        <w:tc>
          <w:tcPr>
            <w:tcW w:w="907" w:type="dxa"/>
            <w:vAlign w:val="center"/>
          </w:tcPr>
          <w:p w14:paraId="5E7FA3C1" w14:textId="77777777" w:rsidR="006A7397" w:rsidRDefault="006A7397">
            <w:pPr>
              <w:jc w:val="center"/>
            </w:pPr>
          </w:p>
        </w:tc>
        <w:tc>
          <w:tcPr>
            <w:tcW w:w="907" w:type="dxa"/>
            <w:vAlign w:val="center"/>
          </w:tcPr>
          <w:p w14:paraId="61BA0BDC" w14:textId="77777777" w:rsidR="006A7397" w:rsidRDefault="006A7397">
            <w:pPr>
              <w:jc w:val="center"/>
            </w:pPr>
          </w:p>
        </w:tc>
        <w:tc>
          <w:tcPr>
            <w:tcW w:w="1247" w:type="dxa"/>
            <w:vAlign w:val="center"/>
          </w:tcPr>
          <w:p w14:paraId="3965F494" w14:textId="77777777" w:rsidR="006A7397" w:rsidRDefault="006A7397">
            <w:pPr>
              <w:jc w:val="center"/>
            </w:pPr>
          </w:p>
        </w:tc>
        <w:tc>
          <w:tcPr>
            <w:tcW w:w="907" w:type="dxa"/>
            <w:vAlign w:val="center"/>
          </w:tcPr>
          <w:p w14:paraId="17649CB2" w14:textId="470F1EBB" w:rsidR="006A7397" w:rsidRDefault="00AF59DC">
            <w:pPr>
              <w:jc w:val="center"/>
            </w:pPr>
            <w:r>
              <w:t>X</w:t>
            </w:r>
          </w:p>
        </w:tc>
      </w:tr>
      <w:tr w:rsidR="006A7397" w14:paraId="1D77AA6D" w14:textId="77777777">
        <w:trPr>
          <w:jc w:val="center"/>
        </w:trPr>
        <w:tc>
          <w:tcPr>
            <w:tcW w:w="5329" w:type="dxa"/>
            <w:vAlign w:val="center"/>
          </w:tcPr>
          <w:p w14:paraId="5D796854" w14:textId="77777777" w:rsidR="006A7397" w:rsidRDefault="009F65A4">
            <w:r>
              <w:rPr>
                <w:sz w:val="16"/>
              </w:rPr>
              <w:t>Dry fines spillage</w:t>
            </w:r>
          </w:p>
        </w:tc>
        <w:tc>
          <w:tcPr>
            <w:tcW w:w="907" w:type="dxa"/>
            <w:vAlign w:val="center"/>
          </w:tcPr>
          <w:p w14:paraId="15A45548" w14:textId="77777777" w:rsidR="006A7397" w:rsidRDefault="006A7397">
            <w:pPr>
              <w:jc w:val="center"/>
            </w:pPr>
          </w:p>
        </w:tc>
        <w:tc>
          <w:tcPr>
            <w:tcW w:w="907" w:type="dxa"/>
            <w:vAlign w:val="center"/>
          </w:tcPr>
          <w:p w14:paraId="5C685ACF" w14:textId="77777777" w:rsidR="006A7397" w:rsidRDefault="006A7397">
            <w:pPr>
              <w:jc w:val="center"/>
            </w:pPr>
          </w:p>
        </w:tc>
        <w:tc>
          <w:tcPr>
            <w:tcW w:w="1247" w:type="dxa"/>
            <w:vAlign w:val="center"/>
          </w:tcPr>
          <w:p w14:paraId="2A70A51F" w14:textId="77777777" w:rsidR="006A7397" w:rsidRDefault="006A7397">
            <w:pPr>
              <w:jc w:val="center"/>
            </w:pPr>
          </w:p>
        </w:tc>
        <w:tc>
          <w:tcPr>
            <w:tcW w:w="907" w:type="dxa"/>
            <w:vAlign w:val="center"/>
          </w:tcPr>
          <w:p w14:paraId="3E7B5BA5" w14:textId="7854F7BB" w:rsidR="006A7397" w:rsidRDefault="00AF59DC">
            <w:pPr>
              <w:jc w:val="center"/>
            </w:pPr>
            <w:r>
              <w:t>X</w:t>
            </w:r>
          </w:p>
        </w:tc>
      </w:tr>
      <w:tr w:rsidR="006A7397" w14:paraId="3CF0FD88" w14:textId="77777777">
        <w:trPr>
          <w:jc w:val="center"/>
        </w:trPr>
        <w:tc>
          <w:tcPr>
            <w:tcW w:w="5329" w:type="dxa"/>
            <w:vAlign w:val="center"/>
          </w:tcPr>
          <w:p w14:paraId="12D1D724" w14:textId="77777777" w:rsidR="006A7397" w:rsidRDefault="009F65A4">
            <w:r>
              <w:rPr>
                <w:sz w:val="16"/>
              </w:rPr>
              <w:t>Fines deposited from belt carryback on the return side</w:t>
            </w:r>
          </w:p>
        </w:tc>
        <w:tc>
          <w:tcPr>
            <w:tcW w:w="907" w:type="dxa"/>
            <w:vAlign w:val="center"/>
          </w:tcPr>
          <w:p w14:paraId="173734C1" w14:textId="77777777" w:rsidR="006A7397" w:rsidRDefault="006A7397">
            <w:pPr>
              <w:jc w:val="center"/>
            </w:pPr>
          </w:p>
        </w:tc>
        <w:tc>
          <w:tcPr>
            <w:tcW w:w="907" w:type="dxa"/>
            <w:vAlign w:val="center"/>
          </w:tcPr>
          <w:p w14:paraId="3BEF9E30" w14:textId="77777777" w:rsidR="006A7397" w:rsidRDefault="006A7397">
            <w:pPr>
              <w:jc w:val="center"/>
            </w:pPr>
          </w:p>
        </w:tc>
        <w:tc>
          <w:tcPr>
            <w:tcW w:w="1247" w:type="dxa"/>
            <w:vAlign w:val="center"/>
          </w:tcPr>
          <w:p w14:paraId="72947B9D" w14:textId="77777777" w:rsidR="006A7397" w:rsidRDefault="006A7397">
            <w:pPr>
              <w:jc w:val="center"/>
            </w:pPr>
          </w:p>
        </w:tc>
        <w:tc>
          <w:tcPr>
            <w:tcW w:w="907" w:type="dxa"/>
            <w:vAlign w:val="center"/>
          </w:tcPr>
          <w:p w14:paraId="4557309E" w14:textId="23DA387B" w:rsidR="006A7397" w:rsidRDefault="00AF59DC">
            <w:pPr>
              <w:jc w:val="center"/>
            </w:pPr>
            <w:r>
              <w:t>X</w:t>
            </w:r>
          </w:p>
        </w:tc>
      </w:tr>
      <w:tr w:rsidR="006A7397" w14:paraId="59BCD890" w14:textId="77777777">
        <w:trPr>
          <w:jc w:val="center"/>
        </w:trPr>
        <w:tc>
          <w:tcPr>
            <w:tcW w:w="5329" w:type="dxa"/>
            <w:vAlign w:val="center"/>
          </w:tcPr>
          <w:p w14:paraId="043B25F9" w14:textId="77777777" w:rsidR="006A7397" w:rsidRDefault="009F65A4">
            <w:r>
              <w:rPr>
                <w:sz w:val="16"/>
              </w:rPr>
              <w:t>Lump ore / solid-product spillage</w:t>
            </w:r>
          </w:p>
        </w:tc>
        <w:tc>
          <w:tcPr>
            <w:tcW w:w="907" w:type="dxa"/>
            <w:vAlign w:val="center"/>
          </w:tcPr>
          <w:p w14:paraId="6C2C7395" w14:textId="77777777" w:rsidR="006A7397" w:rsidRDefault="006A7397">
            <w:pPr>
              <w:jc w:val="center"/>
            </w:pPr>
          </w:p>
        </w:tc>
        <w:tc>
          <w:tcPr>
            <w:tcW w:w="907" w:type="dxa"/>
            <w:vAlign w:val="center"/>
          </w:tcPr>
          <w:p w14:paraId="005B08D4" w14:textId="77777777" w:rsidR="006A7397" w:rsidRDefault="006A7397">
            <w:pPr>
              <w:jc w:val="center"/>
            </w:pPr>
          </w:p>
        </w:tc>
        <w:tc>
          <w:tcPr>
            <w:tcW w:w="1247" w:type="dxa"/>
            <w:vAlign w:val="center"/>
          </w:tcPr>
          <w:p w14:paraId="3F6E5D7F" w14:textId="77777777" w:rsidR="006A7397" w:rsidRDefault="006A7397">
            <w:pPr>
              <w:jc w:val="center"/>
            </w:pPr>
          </w:p>
        </w:tc>
        <w:tc>
          <w:tcPr>
            <w:tcW w:w="907" w:type="dxa"/>
            <w:vAlign w:val="center"/>
          </w:tcPr>
          <w:p w14:paraId="080598A0" w14:textId="4962F757" w:rsidR="006A7397" w:rsidRDefault="00AF59DC">
            <w:pPr>
              <w:jc w:val="center"/>
            </w:pPr>
            <w:r>
              <w:t>X</w:t>
            </w:r>
          </w:p>
        </w:tc>
      </w:tr>
      <w:tr w:rsidR="006A7397" w14:paraId="42B9F969" w14:textId="77777777">
        <w:trPr>
          <w:jc w:val="center"/>
        </w:trPr>
        <w:tc>
          <w:tcPr>
            <w:tcW w:w="5329" w:type="dxa"/>
            <w:vAlign w:val="center"/>
          </w:tcPr>
          <w:p w14:paraId="3CCCED1F" w14:textId="77777777" w:rsidR="006A7397" w:rsidRDefault="009F65A4">
            <w:r>
              <w:rPr>
                <w:sz w:val="16"/>
              </w:rPr>
              <w:t>Mixed combined-product spillage (lump ore + fines)</w:t>
            </w:r>
          </w:p>
        </w:tc>
        <w:tc>
          <w:tcPr>
            <w:tcW w:w="907" w:type="dxa"/>
            <w:vAlign w:val="center"/>
          </w:tcPr>
          <w:p w14:paraId="1CB18BD1" w14:textId="77777777" w:rsidR="006A7397" w:rsidRDefault="006A7397">
            <w:pPr>
              <w:jc w:val="center"/>
            </w:pPr>
          </w:p>
        </w:tc>
        <w:tc>
          <w:tcPr>
            <w:tcW w:w="907" w:type="dxa"/>
            <w:vAlign w:val="center"/>
          </w:tcPr>
          <w:p w14:paraId="624D8453" w14:textId="77777777" w:rsidR="006A7397" w:rsidRDefault="006A7397">
            <w:pPr>
              <w:jc w:val="center"/>
            </w:pPr>
          </w:p>
        </w:tc>
        <w:tc>
          <w:tcPr>
            <w:tcW w:w="1247" w:type="dxa"/>
            <w:vAlign w:val="center"/>
          </w:tcPr>
          <w:p w14:paraId="52DA5538" w14:textId="77777777" w:rsidR="006A7397" w:rsidRDefault="006A7397">
            <w:pPr>
              <w:jc w:val="center"/>
            </w:pPr>
          </w:p>
        </w:tc>
        <w:tc>
          <w:tcPr>
            <w:tcW w:w="907" w:type="dxa"/>
            <w:vAlign w:val="center"/>
          </w:tcPr>
          <w:p w14:paraId="1D0422DB" w14:textId="553199AC" w:rsidR="006A7397" w:rsidRDefault="00AF59DC">
            <w:pPr>
              <w:jc w:val="center"/>
            </w:pPr>
            <w:r>
              <w:t>X</w:t>
            </w:r>
          </w:p>
        </w:tc>
      </w:tr>
      <w:tr w:rsidR="006A7397" w14:paraId="00B2A6B3" w14:textId="77777777">
        <w:trPr>
          <w:jc w:val="center"/>
        </w:trPr>
        <w:tc>
          <w:tcPr>
            <w:tcW w:w="5329" w:type="dxa"/>
            <w:vAlign w:val="center"/>
          </w:tcPr>
          <w:p w14:paraId="73A2006A" w14:textId="77777777" w:rsidR="006A7397" w:rsidRDefault="009F65A4">
            <w:r>
              <w:rPr>
                <w:sz w:val="16"/>
              </w:rPr>
              <w:t>Product intentionally cleared from a loaded belt following a trip / restart event</w:t>
            </w:r>
          </w:p>
        </w:tc>
        <w:tc>
          <w:tcPr>
            <w:tcW w:w="907" w:type="dxa"/>
            <w:vAlign w:val="center"/>
          </w:tcPr>
          <w:p w14:paraId="28F6E975" w14:textId="77777777" w:rsidR="006A7397" w:rsidRDefault="006A7397">
            <w:pPr>
              <w:jc w:val="center"/>
            </w:pPr>
          </w:p>
        </w:tc>
        <w:tc>
          <w:tcPr>
            <w:tcW w:w="907" w:type="dxa"/>
            <w:vAlign w:val="center"/>
          </w:tcPr>
          <w:p w14:paraId="2366E63A" w14:textId="77777777" w:rsidR="006A7397" w:rsidRDefault="006A7397">
            <w:pPr>
              <w:jc w:val="center"/>
            </w:pPr>
          </w:p>
        </w:tc>
        <w:tc>
          <w:tcPr>
            <w:tcW w:w="1247" w:type="dxa"/>
            <w:vAlign w:val="center"/>
          </w:tcPr>
          <w:p w14:paraId="3D9B05CE" w14:textId="77777777" w:rsidR="006A7397" w:rsidRDefault="006A7397">
            <w:pPr>
              <w:jc w:val="center"/>
            </w:pPr>
          </w:p>
        </w:tc>
        <w:tc>
          <w:tcPr>
            <w:tcW w:w="907" w:type="dxa"/>
            <w:vAlign w:val="center"/>
          </w:tcPr>
          <w:p w14:paraId="7F3A754A" w14:textId="51786D79" w:rsidR="006A7397" w:rsidRDefault="00AF59DC">
            <w:pPr>
              <w:jc w:val="center"/>
            </w:pPr>
            <w:r>
              <w:t>X</w:t>
            </w:r>
          </w:p>
        </w:tc>
      </w:tr>
      <w:tr w:rsidR="006A7397" w14:paraId="2E7A955A" w14:textId="77777777">
        <w:trPr>
          <w:jc w:val="center"/>
        </w:trPr>
        <w:tc>
          <w:tcPr>
            <w:tcW w:w="5329" w:type="dxa"/>
            <w:vAlign w:val="center"/>
          </w:tcPr>
          <w:p w14:paraId="60B1DC98" w14:textId="77777777" w:rsidR="006A7397" w:rsidRDefault="009F65A4">
            <w:r>
              <w:rPr>
                <w:sz w:val="16"/>
              </w:rPr>
              <w:t>Other material or spillage type (describe below)</w:t>
            </w:r>
          </w:p>
        </w:tc>
        <w:tc>
          <w:tcPr>
            <w:tcW w:w="907" w:type="dxa"/>
            <w:vAlign w:val="center"/>
          </w:tcPr>
          <w:p w14:paraId="22689C92" w14:textId="77777777" w:rsidR="006A7397" w:rsidRDefault="006A7397">
            <w:pPr>
              <w:jc w:val="center"/>
            </w:pPr>
          </w:p>
        </w:tc>
        <w:tc>
          <w:tcPr>
            <w:tcW w:w="907" w:type="dxa"/>
            <w:vAlign w:val="center"/>
          </w:tcPr>
          <w:p w14:paraId="224B5AD1" w14:textId="77777777" w:rsidR="006A7397" w:rsidRDefault="006A7397">
            <w:pPr>
              <w:jc w:val="center"/>
            </w:pPr>
          </w:p>
        </w:tc>
        <w:tc>
          <w:tcPr>
            <w:tcW w:w="1247" w:type="dxa"/>
            <w:vAlign w:val="center"/>
          </w:tcPr>
          <w:p w14:paraId="3FE7CC3B" w14:textId="77777777" w:rsidR="006A7397" w:rsidRDefault="006A7397">
            <w:pPr>
              <w:jc w:val="center"/>
            </w:pPr>
          </w:p>
        </w:tc>
        <w:tc>
          <w:tcPr>
            <w:tcW w:w="907" w:type="dxa"/>
            <w:vAlign w:val="center"/>
          </w:tcPr>
          <w:p w14:paraId="3A92D823" w14:textId="2C26C8A2" w:rsidR="006A7397" w:rsidRDefault="00AF59DC">
            <w:pPr>
              <w:jc w:val="center"/>
            </w:pPr>
            <w:r>
              <w:t>X</w:t>
            </w:r>
          </w:p>
        </w:tc>
      </w:tr>
    </w:tbl>
    <w:p w14:paraId="2FC060FB"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03F61292" w14:textId="77777777">
        <w:trPr>
          <w:tblHeader/>
          <w:jc w:val="center"/>
        </w:trPr>
        <w:tc>
          <w:tcPr>
            <w:tcW w:w="5329" w:type="dxa"/>
            <w:shd w:val="clear" w:color="auto" w:fill="D9E2F3"/>
            <w:vAlign w:val="center"/>
          </w:tcPr>
          <w:p w14:paraId="02555B5F" w14:textId="77777777" w:rsidR="006A7397" w:rsidRDefault="009F65A4">
            <w:pPr>
              <w:jc w:val="center"/>
            </w:pPr>
            <w:r>
              <w:rPr>
                <w:b/>
                <w:sz w:val="16"/>
              </w:rPr>
              <w:t>Item / Observation</w:t>
            </w:r>
          </w:p>
        </w:tc>
        <w:tc>
          <w:tcPr>
            <w:tcW w:w="907" w:type="dxa"/>
            <w:shd w:val="clear" w:color="auto" w:fill="D9E2F3"/>
            <w:vAlign w:val="center"/>
          </w:tcPr>
          <w:p w14:paraId="1F9F0B5A" w14:textId="77777777" w:rsidR="006A7397" w:rsidRDefault="009F65A4">
            <w:pPr>
              <w:jc w:val="center"/>
            </w:pPr>
            <w:r>
              <w:rPr>
                <w:b/>
                <w:sz w:val="16"/>
              </w:rPr>
              <w:t>Yes</w:t>
            </w:r>
          </w:p>
        </w:tc>
        <w:tc>
          <w:tcPr>
            <w:tcW w:w="907" w:type="dxa"/>
            <w:shd w:val="clear" w:color="auto" w:fill="D9E2F3"/>
            <w:vAlign w:val="center"/>
          </w:tcPr>
          <w:p w14:paraId="33834C3F" w14:textId="77777777" w:rsidR="006A7397" w:rsidRDefault="009F65A4">
            <w:pPr>
              <w:jc w:val="center"/>
            </w:pPr>
            <w:r>
              <w:rPr>
                <w:b/>
                <w:sz w:val="16"/>
              </w:rPr>
              <w:t>No</w:t>
            </w:r>
          </w:p>
        </w:tc>
        <w:tc>
          <w:tcPr>
            <w:tcW w:w="1247" w:type="dxa"/>
            <w:shd w:val="clear" w:color="auto" w:fill="D9E2F3"/>
            <w:vAlign w:val="center"/>
          </w:tcPr>
          <w:p w14:paraId="4F10E17B" w14:textId="77777777" w:rsidR="006A7397" w:rsidRDefault="009F65A4">
            <w:pPr>
              <w:jc w:val="center"/>
            </w:pPr>
            <w:r>
              <w:rPr>
                <w:b/>
                <w:sz w:val="16"/>
              </w:rPr>
              <w:t>Unknown</w:t>
            </w:r>
          </w:p>
        </w:tc>
        <w:tc>
          <w:tcPr>
            <w:tcW w:w="907" w:type="dxa"/>
            <w:shd w:val="clear" w:color="auto" w:fill="D9E2F3"/>
            <w:vAlign w:val="center"/>
          </w:tcPr>
          <w:p w14:paraId="55A7084B" w14:textId="77777777" w:rsidR="006A7397" w:rsidRDefault="009F65A4">
            <w:pPr>
              <w:jc w:val="center"/>
            </w:pPr>
            <w:r>
              <w:rPr>
                <w:b/>
                <w:sz w:val="16"/>
              </w:rPr>
              <w:t>N/A</w:t>
            </w:r>
          </w:p>
        </w:tc>
      </w:tr>
      <w:tr w:rsidR="006A7397" w14:paraId="7D9BF98D" w14:textId="77777777">
        <w:trPr>
          <w:jc w:val="center"/>
        </w:trPr>
        <w:tc>
          <w:tcPr>
            <w:tcW w:w="5329" w:type="dxa"/>
            <w:vAlign w:val="center"/>
          </w:tcPr>
          <w:p w14:paraId="12331F0B" w14:textId="77777777" w:rsidR="006A7397" w:rsidRDefault="009F65A4">
            <w:r>
              <w:rPr>
                <w:sz w:val="16"/>
              </w:rPr>
              <w:t>Loading / feed point</w:t>
            </w:r>
          </w:p>
        </w:tc>
        <w:tc>
          <w:tcPr>
            <w:tcW w:w="907" w:type="dxa"/>
            <w:vAlign w:val="center"/>
          </w:tcPr>
          <w:p w14:paraId="4E3A9EB8" w14:textId="77777777" w:rsidR="006A7397" w:rsidRDefault="006A7397">
            <w:pPr>
              <w:jc w:val="center"/>
            </w:pPr>
          </w:p>
        </w:tc>
        <w:tc>
          <w:tcPr>
            <w:tcW w:w="907" w:type="dxa"/>
            <w:vAlign w:val="center"/>
          </w:tcPr>
          <w:p w14:paraId="39E7DBC0" w14:textId="77777777" w:rsidR="006A7397" w:rsidRDefault="006A7397">
            <w:pPr>
              <w:jc w:val="center"/>
            </w:pPr>
          </w:p>
        </w:tc>
        <w:tc>
          <w:tcPr>
            <w:tcW w:w="1247" w:type="dxa"/>
            <w:vAlign w:val="center"/>
          </w:tcPr>
          <w:p w14:paraId="0EE6259A" w14:textId="77777777" w:rsidR="006A7397" w:rsidRDefault="006A7397">
            <w:pPr>
              <w:jc w:val="center"/>
            </w:pPr>
          </w:p>
        </w:tc>
        <w:tc>
          <w:tcPr>
            <w:tcW w:w="907" w:type="dxa"/>
            <w:vAlign w:val="center"/>
          </w:tcPr>
          <w:p w14:paraId="2E3D380C" w14:textId="12D319B0" w:rsidR="006A7397" w:rsidRDefault="00AF59DC">
            <w:pPr>
              <w:jc w:val="center"/>
            </w:pPr>
            <w:r>
              <w:t>X</w:t>
            </w:r>
          </w:p>
        </w:tc>
      </w:tr>
      <w:tr w:rsidR="006A7397" w14:paraId="1410C1A7" w14:textId="77777777">
        <w:trPr>
          <w:jc w:val="center"/>
        </w:trPr>
        <w:tc>
          <w:tcPr>
            <w:tcW w:w="5329" w:type="dxa"/>
            <w:vAlign w:val="center"/>
          </w:tcPr>
          <w:p w14:paraId="63C18437" w14:textId="77777777" w:rsidR="006A7397" w:rsidRDefault="009F65A4">
            <w:r>
              <w:rPr>
                <w:sz w:val="16"/>
              </w:rPr>
              <w:t>Along the carrying side of the conveyor belt</w:t>
            </w:r>
          </w:p>
        </w:tc>
        <w:tc>
          <w:tcPr>
            <w:tcW w:w="907" w:type="dxa"/>
            <w:vAlign w:val="center"/>
          </w:tcPr>
          <w:p w14:paraId="11FA24B3" w14:textId="77777777" w:rsidR="006A7397" w:rsidRDefault="006A7397">
            <w:pPr>
              <w:jc w:val="center"/>
            </w:pPr>
          </w:p>
        </w:tc>
        <w:tc>
          <w:tcPr>
            <w:tcW w:w="907" w:type="dxa"/>
            <w:vAlign w:val="center"/>
          </w:tcPr>
          <w:p w14:paraId="445E9E06" w14:textId="77777777" w:rsidR="006A7397" w:rsidRDefault="006A7397">
            <w:pPr>
              <w:jc w:val="center"/>
            </w:pPr>
          </w:p>
        </w:tc>
        <w:tc>
          <w:tcPr>
            <w:tcW w:w="1247" w:type="dxa"/>
            <w:vAlign w:val="center"/>
          </w:tcPr>
          <w:p w14:paraId="7CE13274" w14:textId="77777777" w:rsidR="006A7397" w:rsidRDefault="006A7397">
            <w:pPr>
              <w:jc w:val="center"/>
            </w:pPr>
          </w:p>
        </w:tc>
        <w:tc>
          <w:tcPr>
            <w:tcW w:w="907" w:type="dxa"/>
            <w:vAlign w:val="center"/>
          </w:tcPr>
          <w:p w14:paraId="66598A05" w14:textId="0716E72C" w:rsidR="006A7397" w:rsidRDefault="00AF59DC">
            <w:pPr>
              <w:jc w:val="center"/>
            </w:pPr>
            <w:r>
              <w:t>X</w:t>
            </w:r>
          </w:p>
        </w:tc>
      </w:tr>
      <w:tr w:rsidR="006A7397" w14:paraId="0EB1E803" w14:textId="77777777">
        <w:trPr>
          <w:jc w:val="center"/>
        </w:trPr>
        <w:tc>
          <w:tcPr>
            <w:tcW w:w="5329" w:type="dxa"/>
            <w:vAlign w:val="center"/>
          </w:tcPr>
          <w:p w14:paraId="61E1E35B" w14:textId="77777777" w:rsidR="006A7397" w:rsidRDefault="009F65A4">
            <w:r>
              <w:rPr>
                <w:sz w:val="16"/>
              </w:rPr>
              <w:t>Along one side of the belt / conveyor structure</w:t>
            </w:r>
          </w:p>
        </w:tc>
        <w:tc>
          <w:tcPr>
            <w:tcW w:w="907" w:type="dxa"/>
            <w:vAlign w:val="center"/>
          </w:tcPr>
          <w:p w14:paraId="31DC0309" w14:textId="77777777" w:rsidR="006A7397" w:rsidRDefault="006A7397">
            <w:pPr>
              <w:jc w:val="center"/>
            </w:pPr>
          </w:p>
        </w:tc>
        <w:tc>
          <w:tcPr>
            <w:tcW w:w="907" w:type="dxa"/>
            <w:vAlign w:val="center"/>
          </w:tcPr>
          <w:p w14:paraId="606D361A" w14:textId="77777777" w:rsidR="006A7397" w:rsidRDefault="006A7397">
            <w:pPr>
              <w:jc w:val="center"/>
            </w:pPr>
          </w:p>
        </w:tc>
        <w:tc>
          <w:tcPr>
            <w:tcW w:w="1247" w:type="dxa"/>
            <w:vAlign w:val="center"/>
          </w:tcPr>
          <w:p w14:paraId="58C1685F" w14:textId="77777777" w:rsidR="006A7397" w:rsidRDefault="006A7397">
            <w:pPr>
              <w:jc w:val="center"/>
            </w:pPr>
          </w:p>
        </w:tc>
        <w:tc>
          <w:tcPr>
            <w:tcW w:w="907" w:type="dxa"/>
            <w:vAlign w:val="center"/>
          </w:tcPr>
          <w:p w14:paraId="0ECDF80E" w14:textId="6EB659C7" w:rsidR="006A7397" w:rsidRDefault="00AF59DC">
            <w:pPr>
              <w:jc w:val="center"/>
            </w:pPr>
            <w:r>
              <w:t>X</w:t>
            </w:r>
          </w:p>
        </w:tc>
      </w:tr>
      <w:tr w:rsidR="006A7397" w14:paraId="4171E16A" w14:textId="77777777">
        <w:trPr>
          <w:jc w:val="center"/>
        </w:trPr>
        <w:tc>
          <w:tcPr>
            <w:tcW w:w="5329" w:type="dxa"/>
            <w:vAlign w:val="center"/>
          </w:tcPr>
          <w:p w14:paraId="5A1E7409" w14:textId="77777777" w:rsidR="006A7397" w:rsidRDefault="009F65A4">
            <w:r>
              <w:rPr>
                <w:sz w:val="16"/>
              </w:rPr>
              <w:t>Discharge / transfer point</w:t>
            </w:r>
          </w:p>
        </w:tc>
        <w:tc>
          <w:tcPr>
            <w:tcW w:w="907" w:type="dxa"/>
            <w:vAlign w:val="center"/>
          </w:tcPr>
          <w:p w14:paraId="5D5658E8" w14:textId="77777777" w:rsidR="006A7397" w:rsidRDefault="006A7397">
            <w:pPr>
              <w:jc w:val="center"/>
            </w:pPr>
          </w:p>
        </w:tc>
        <w:tc>
          <w:tcPr>
            <w:tcW w:w="907" w:type="dxa"/>
            <w:vAlign w:val="center"/>
          </w:tcPr>
          <w:p w14:paraId="549D9BBD" w14:textId="77777777" w:rsidR="006A7397" w:rsidRDefault="006A7397">
            <w:pPr>
              <w:jc w:val="center"/>
            </w:pPr>
          </w:p>
        </w:tc>
        <w:tc>
          <w:tcPr>
            <w:tcW w:w="1247" w:type="dxa"/>
            <w:vAlign w:val="center"/>
          </w:tcPr>
          <w:p w14:paraId="3D6C8B3C" w14:textId="77777777" w:rsidR="006A7397" w:rsidRDefault="006A7397">
            <w:pPr>
              <w:jc w:val="center"/>
            </w:pPr>
          </w:p>
        </w:tc>
        <w:tc>
          <w:tcPr>
            <w:tcW w:w="907" w:type="dxa"/>
            <w:vAlign w:val="center"/>
          </w:tcPr>
          <w:p w14:paraId="08265404" w14:textId="6F1142BD" w:rsidR="006A7397" w:rsidRDefault="00AF59DC">
            <w:pPr>
              <w:jc w:val="center"/>
            </w:pPr>
            <w:r>
              <w:t>X</w:t>
            </w:r>
          </w:p>
        </w:tc>
      </w:tr>
      <w:tr w:rsidR="006A7397" w14:paraId="032CF19F" w14:textId="77777777">
        <w:trPr>
          <w:jc w:val="center"/>
        </w:trPr>
        <w:tc>
          <w:tcPr>
            <w:tcW w:w="5329" w:type="dxa"/>
            <w:vAlign w:val="center"/>
          </w:tcPr>
          <w:p w14:paraId="48E16FAE" w14:textId="77777777" w:rsidR="006A7397" w:rsidRDefault="009F65A4">
            <w:r>
              <w:rPr>
                <w:sz w:val="16"/>
              </w:rPr>
              <w:t>Chute / screen / transfer enclosure</w:t>
            </w:r>
          </w:p>
        </w:tc>
        <w:tc>
          <w:tcPr>
            <w:tcW w:w="907" w:type="dxa"/>
            <w:vAlign w:val="center"/>
          </w:tcPr>
          <w:p w14:paraId="0B864DB1" w14:textId="77777777" w:rsidR="006A7397" w:rsidRDefault="006A7397">
            <w:pPr>
              <w:jc w:val="center"/>
            </w:pPr>
          </w:p>
        </w:tc>
        <w:tc>
          <w:tcPr>
            <w:tcW w:w="907" w:type="dxa"/>
            <w:vAlign w:val="center"/>
          </w:tcPr>
          <w:p w14:paraId="3A5F2CDC" w14:textId="77777777" w:rsidR="006A7397" w:rsidRDefault="006A7397">
            <w:pPr>
              <w:jc w:val="center"/>
            </w:pPr>
          </w:p>
        </w:tc>
        <w:tc>
          <w:tcPr>
            <w:tcW w:w="1247" w:type="dxa"/>
            <w:vAlign w:val="center"/>
          </w:tcPr>
          <w:p w14:paraId="7048B82E" w14:textId="77777777" w:rsidR="006A7397" w:rsidRDefault="006A7397">
            <w:pPr>
              <w:jc w:val="center"/>
            </w:pPr>
          </w:p>
        </w:tc>
        <w:tc>
          <w:tcPr>
            <w:tcW w:w="907" w:type="dxa"/>
            <w:vAlign w:val="center"/>
          </w:tcPr>
          <w:p w14:paraId="30CEA8C2" w14:textId="213F63A4" w:rsidR="006A7397" w:rsidRDefault="00AF59DC">
            <w:pPr>
              <w:jc w:val="center"/>
            </w:pPr>
            <w:r>
              <w:t>X</w:t>
            </w:r>
          </w:p>
        </w:tc>
      </w:tr>
      <w:tr w:rsidR="006A7397" w14:paraId="2166DCD9" w14:textId="77777777">
        <w:trPr>
          <w:jc w:val="center"/>
        </w:trPr>
        <w:tc>
          <w:tcPr>
            <w:tcW w:w="5329" w:type="dxa"/>
            <w:vAlign w:val="center"/>
          </w:tcPr>
          <w:p w14:paraId="6E3E1DC0" w14:textId="77777777" w:rsidR="006A7397" w:rsidRDefault="009F65A4">
            <w:r>
              <w:rPr>
                <w:sz w:val="16"/>
              </w:rPr>
              <w:t>Return side / underside of the conveyor belt</w:t>
            </w:r>
          </w:p>
        </w:tc>
        <w:tc>
          <w:tcPr>
            <w:tcW w:w="907" w:type="dxa"/>
            <w:vAlign w:val="center"/>
          </w:tcPr>
          <w:p w14:paraId="60084969" w14:textId="77777777" w:rsidR="006A7397" w:rsidRDefault="006A7397">
            <w:pPr>
              <w:jc w:val="center"/>
            </w:pPr>
          </w:p>
        </w:tc>
        <w:tc>
          <w:tcPr>
            <w:tcW w:w="907" w:type="dxa"/>
            <w:vAlign w:val="center"/>
          </w:tcPr>
          <w:p w14:paraId="38F518E3" w14:textId="77777777" w:rsidR="006A7397" w:rsidRDefault="006A7397">
            <w:pPr>
              <w:jc w:val="center"/>
            </w:pPr>
          </w:p>
        </w:tc>
        <w:tc>
          <w:tcPr>
            <w:tcW w:w="1247" w:type="dxa"/>
            <w:vAlign w:val="center"/>
          </w:tcPr>
          <w:p w14:paraId="2DC88AD7" w14:textId="77777777" w:rsidR="006A7397" w:rsidRDefault="006A7397">
            <w:pPr>
              <w:jc w:val="center"/>
            </w:pPr>
          </w:p>
        </w:tc>
        <w:tc>
          <w:tcPr>
            <w:tcW w:w="907" w:type="dxa"/>
            <w:vAlign w:val="center"/>
          </w:tcPr>
          <w:p w14:paraId="018333CC" w14:textId="29A3CCB7" w:rsidR="006A7397" w:rsidRDefault="00AF59DC">
            <w:pPr>
              <w:jc w:val="center"/>
            </w:pPr>
            <w:r>
              <w:t>X</w:t>
            </w:r>
          </w:p>
        </w:tc>
      </w:tr>
      <w:tr w:rsidR="006A7397" w14:paraId="4B4FD246" w14:textId="77777777">
        <w:trPr>
          <w:jc w:val="center"/>
        </w:trPr>
        <w:tc>
          <w:tcPr>
            <w:tcW w:w="5329" w:type="dxa"/>
            <w:vAlign w:val="center"/>
          </w:tcPr>
          <w:p w14:paraId="02332C1B" w14:textId="77777777" w:rsidR="006A7397" w:rsidRDefault="009F65A4">
            <w:r>
              <w:rPr>
                <w:sz w:val="16"/>
              </w:rPr>
              <w:t>Directly beneath the conveyor</w:t>
            </w:r>
          </w:p>
        </w:tc>
        <w:tc>
          <w:tcPr>
            <w:tcW w:w="907" w:type="dxa"/>
            <w:vAlign w:val="center"/>
          </w:tcPr>
          <w:p w14:paraId="002FBA6D" w14:textId="77777777" w:rsidR="006A7397" w:rsidRDefault="006A7397">
            <w:pPr>
              <w:jc w:val="center"/>
            </w:pPr>
          </w:p>
        </w:tc>
        <w:tc>
          <w:tcPr>
            <w:tcW w:w="907" w:type="dxa"/>
            <w:vAlign w:val="center"/>
          </w:tcPr>
          <w:p w14:paraId="420FA2AE" w14:textId="77777777" w:rsidR="006A7397" w:rsidRDefault="006A7397">
            <w:pPr>
              <w:jc w:val="center"/>
            </w:pPr>
          </w:p>
        </w:tc>
        <w:tc>
          <w:tcPr>
            <w:tcW w:w="1247" w:type="dxa"/>
            <w:vAlign w:val="center"/>
          </w:tcPr>
          <w:p w14:paraId="6CE0D371" w14:textId="77777777" w:rsidR="006A7397" w:rsidRDefault="006A7397">
            <w:pPr>
              <w:jc w:val="center"/>
            </w:pPr>
          </w:p>
        </w:tc>
        <w:tc>
          <w:tcPr>
            <w:tcW w:w="907" w:type="dxa"/>
            <w:vAlign w:val="center"/>
          </w:tcPr>
          <w:p w14:paraId="081C9369" w14:textId="3FF0586C" w:rsidR="006A7397" w:rsidRDefault="00AF59DC">
            <w:pPr>
              <w:jc w:val="center"/>
            </w:pPr>
            <w:r>
              <w:t>X</w:t>
            </w:r>
          </w:p>
        </w:tc>
      </w:tr>
      <w:tr w:rsidR="006A7397" w14:paraId="36E7A4D1" w14:textId="77777777">
        <w:trPr>
          <w:jc w:val="center"/>
        </w:trPr>
        <w:tc>
          <w:tcPr>
            <w:tcW w:w="5329" w:type="dxa"/>
            <w:vAlign w:val="center"/>
          </w:tcPr>
          <w:p w14:paraId="5042AAEF" w14:textId="77777777" w:rsidR="006A7397" w:rsidRDefault="009F65A4">
            <w:r>
              <w:rPr>
                <w:sz w:val="16"/>
              </w:rPr>
              <w:t>Around rollers / idlers / pulleys / other conveyor components</w:t>
            </w:r>
          </w:p>
        </w:tc>
        <w:tc>
          <w:tcPr>
            <w:tcW w:w="907" w:type="dxa"/>
            <w:vAlign w:val="center"/>
          </w:tcPr>
          <w:p w14:paraId="28A4750F" w14:textId="77777777" w:rsidR="006A7397" w:rsidRDefault="006A7397">
            <w:pPr>
              <w:jc w:val="center"/>
            </w:pPr>
          </w:p>
        </w:tc>
        <w:tc>
          <w:tcPr>
            <w:tcW w:w="907" w:type="dxa"/>
            <w:vAlign w:val="center"/>
          </w:tcPr>
          <w:p w14:paraId="482B78F2" w14:textId="77777777" w:rsidR="006A7397" w:rsidRDefault="006A7397">
            <w:pPr>
              <w:jc w:val="center"/>
            </w:pPr>
          </w:p>
        </w:tc>
        <w:tc>
          <w:tcPr>
            <w:tcW w:w="1247" w:type="dxa"/>
            <w:vAlign w:val="center"/>
          </w:tcPr>
          <w:p w14:paraId="46CBB41B" w14:textId="77777777" w:rsidR="006A7397" w:rsidRDefault="006A7397">
            <w:pPr>
              <w:jc w:val="center"/>
            </w:pPr>
          </w:p>
        </w:tc>
        <w:tc>
          <w:tcPr>
            <w:tcW w:w="907" w:type="dxa"/>
            <w:vAlign w:val="center"/>
          </w:tcPr>
          <w:p w14:paraId="0FC941A2" w14:textId="6F0D2A9B" w:rsidR="006A7397" w:rsidRDefault="00AF59DC">
            <w:pPr>
              <w:jc w:val="center"/>
            </w:pPr>
            <w:r>
              <w:t>X</w:t>
            </w:r>
          </w:p>
        </w:tc>
      </w:tr>
      <w:tr w:rsidR="006A7397" w14:paraId="51A447AB" w14:textId="77777777">
        <w:trPr>
          <w:jc w:val="center"/>
        </w:trPr>
        <w:tc>
          <w:tcPr>
            <w:tcW w:w="5329" w:type="dxa"/>
            <w:vAlign w:val="center"/>
          </w:tcPr>
          <w:p w14:paraId="6FAAABE8" w14:textId="77777777" w:rsidR="006A7397" w:rsidRDefault="009F65A4">
            <w:r>
              <w:rPr>
                <w:sz w:val="16"/>
              </w:rPr>
              <w:t>Walkway / access route</w:t>
            </w:r>
          </w:p>
        </w:tc>
        <w:tc>
          <w:tcPr>
            <w:tcW w:w="907" w:type="dxa"/>
            <w:vAlign w:val="center"/>
          </w:tcPr>
          <w:p w14:paraId="0191D627" w14:textId="77777777" w:rsidR="006A7397" w:rsidRDefault="006A7397">
            <w:pPr>
              <w:jc w:val="center"/>
            </w:pPr>
          </w:p>
        </w:tc>
        <w:tc>
          <w:tcPr>
            <w:tcW w:w="907" w:type="dxa"/>
            <w:vAlign w:val="center"/>
          </w:tcPr>
          <w:p w14:paraId="52D134D0" w14:textId="77777777" w:rsidR="006A7397" w:rsidRDefault="006A7397">
            <w:pPr>
              <w:jc w:val="center"/>
            </w:pPr>
          </w:p>
        </w:tc>
        <w:tc>
          <w:tcPr>
            <w:tcW w:w="1247" w:type="dxa"/>
            <w:vAlign w:val="center"/>
          </w:tcPr>
          <w:p w14:paraId="3EE3F491" w14:textId="77777777" w:rsidR="006A7397" w:rsidRDefault="006A7397">
            <w:pPr>
              <w:jc w:val="center"/>
            </w:pPr>
          </w:p>
        </w:tc>
        <w:tc>
          <w:tcPr>
            <w:tcW w:w="907" w:type="dxa"/>
            <w:vAlign w:val="center"/>
          </w:tcPr>
          <w:p w14:paraId="4A2A3E49" w14:textId="05CBB80B" w:rsidR="006A7397" w:rsidRDefault="00AF59DC">
            <w:pPr>
              <w:jc w:val="center"/>
            </w:pPr>
            <w:r>
              <w:t>X</w:t>
            </w:r>
          </w:p>
        </w:tc>
      </w:tr>
      <w:tr w:rsidR="006A7397" w14:paraId="708E8F4F" w14:textId="77777777">
        <w:trPr>
          <w:jc w:val="center"/>
        </w:trPr>
        <w:tc>
          <w:tcPr>
            <w:tcW w:w="5329" w:type="dxa"/>
            <w:vAlign w:val="center"/>
          </w:tcPr>
          <w:p w14:paraId="265E3A19" w14:textId="77777777" w:rsidR="006A7397" w:rsidRDefault="009F65A4">
            <w:r>
              <w:rPr>
                <w:sz w:val="16"/>
              </w:rPr>
              <w:t>On surrounding structure / equipment</w:t>
            </w:r>
          </w:p>
        </w:tc>
        <w:tc>
          <w:tcPr>
            <w:tcW w:w="907" w:type="dxa"/>
            <w:vAlign w:val="center"/>
          </w:tcPr>
          <w:p w14:paraId="07E795CC" w14:textId="77777777" w:rsidR="006A7397" w:rsidRDefault="006A7397">
            <w:pPr>
              <w:jc w:val="center"/>
            </w:pPr>
          </w:p>
        </w:tc>
        <w:tc>
          <w:tcPr>
            <w:tcW w:w="907" w:type="dxa"/>
            <w:vAlign w:val="center"/>
          </w:tcPr>
          <w:p w14:paraId="5A6A55E0" w14:textId="77777777" w:rsidR="006A7397" w:rsidRDefault="006A7397">
            <w:pPr>
              <w:jc w:val="center"/>
            </w:pPr>
          </w:p>
        </w:tc>
        <w:tc>
          <w:tcPr>
            <w:tcW w:w="1247" w:type="dxa"/>
            <w:vAlign w:val="center"/>
          </w:tcPr>
          <w:p w14:paraId="3C6D5701" w14:textId="77777777" w:rsidR="006A7397" w:rsidRDefault="006A7397">
            <w:pPr>
              <w:jc w:val="center"/>
            </w:pPr>
          </w:p>
        </w:tc>
        <w:tc>
          <w:tcPr>
            <w:tcW w:w="907" w:type="dxa"/>
            <w:vAlign w:val="center"/>
          </w:tcPr>
          <w:p w14:paraId="49AF9907" w14:textId="7BE9F409" w:rsidR="006A7397" w:rsidRDefault="00AF59DC">
            <w:pPr>
              <w:jc w:val="center"/>
            </w:pPr>
            <w:r>
              <w:t>X</w:t>
            </w:r>
          </w:p>
        </w:tc>
      </w:tr>
      <w:tr w:rsidR="006A7397" w14:paraId="600331AE" w14:textId="77777777">
        <w:trPr>
          <w:jc w:val="center"/>
        </w:trPr>
        <w:tc>
          <w:tcPr>
            <w:tcW w:w="5329" w:type="dxa"/>
            <w:vAlign w:val="center"/>
          </w:tcPr>
          <w:p w14:paraId="281CCDE0" w14:textId="77777777" w:rsidR="006A7397" w:rsidRDefault="009F65A4">
            <w:r>
              <w:rPr>
                <w:sz w:val="16"/>
              </w:rPr>
              <w:t>Below an elevated conveyor or transfer point</w:t>
            </w:r>
          </w:p>
        </w:tc>
        <w:tc>
          <w:tcPr>
            <w:tcW w:w="907" w:type="dxa"/>
            <w:vAlign w:val="center"/>
          </w:tcPr>
          <w:p w14:paraId="7412CDBC" w14:textId="77777777" w:rsidR="006A7397" w:rsidRDefault="006A7397">
            <w:pPr>
              <w:jc w:val="center"/>
            </w:pPr>
          </w:p>
        </w:tc>
        <w:tc>
          <w:tcPr>
            <w:tcW w:w="907" w:type="dxa"/>
            <w:vAlign w:val="center"/>
          </w:tcPr>
          <w:p w14:paraId="106B8A74" w14:textId="77777777" w:rsidR="006A7397" w:rsidRDefault="006A7397">
            <w:pPr>
              <w:jc w:val="center"/>
            </w:pPr>
          </w:p>
        </w:tc>
        <w:tc>
          <w:tcPr>
            <w:tcW w:w="1247" w:type="dxa"/>
            <w:vAlign w:val="center"/>
          </w:tcPr>
          <w:p w14:paraId="08AB4003" w14:textId="77777777" w:rsidR="006A7397" w:rsidRDefault="006A7397">
            <w:pPr>
              <w:jc w:val="center"/>
            </w:pPr>
          </w:p>
        </w:tc>
        <w:tc>
          <w:tcPr>
            <w:tcW w:w="907" w:type="dxa"/>
            <w:vAlign w:val="center"/>
          </w:tcPr>
          <w:p w14:paraId="2CC36B96" w14:textId="1EF5E359" w:rsidR="006A7397" w:rsidRDefault="00AF59DC">
            <w:pPr>
              <w:jc w:val="center"/>
            </w:pPr>
            <w:r>
              <w:t>X</w:t>
            </w:r>
          </w:p>
        </w:tc>
      </w:tr>
      <w:tr w:rsidR="006A7397" w14:paraId="7C84E859" w14:textId="77777777">
        <w:trPr>
          <w:jc w:val="center"/>
        </w:trPr>
        <w:tc>
          <w:tcPr>
            <w:tcW w:w="5329" w:type="dxa"/>
            <w:vAlign w:val="center"/>
          </w:tcPr>
          <w:p w14:paraId="7595D865" w14:textId="77777777" w:rsidR="006A7397" w:rsidRDefault="009F65A4">
            <w:r>
              <w:rPr>
                <w:sz w:val="16"/>
              </w:rPr>
              <w:t>Other location (describe below)</w:t>
            </w:r>
          </w:p>
        </w:tc>
        <w:tc>
          <w:tcPr>
            <w:tcW w:w="907" w:type="dxa"/>
            <w:vAlign w:val="center"/>
          </w:tcPr>
          <w:p w14:paraId="109B8205" w14:textId="77777777" w:rsidR="006A7397" w:rsidRDefault="006A7397">
            <w:pPr>
              <w:jc w:val="center"/>
            </w:pPr>
          </w:p>
        </w:tc>
        <w:tc>
          <w:tcPr>
            <w:tcW w:w="907" w:type="dxa"/>
            <w:vAlign w:val="center"/>
          </w:tcPr>
          <w:p w14:paraId="38D7BFE0" w14:textId="77777777" w:rsidR="006A7397" w:rsidRDefault="006A7397">
            <w:pPr>
              <w:jc w:val="center"/>
            </w:pPr>
          </w:p>
        </w:tc>
        <w:tc>
          <w:tcPr>
            <w:tcW w:w="1247" w:type="dxa"/>
            <w:vAlign w:val="center"/>
          </w:tcPr>
          <w:p w14:paraId="47E8C7D8" w14:textId="77777777" w:rsidR="006A7397" w:rsidRDefault="006A7397">
            <w:pPr>
              <w:jc w:val="center"/>
            </w:pPr>
          </w:p>
        </w:tc>
        <w:tc>
          <w:tcPr>
            <w:tcW w:w="907" w:type="dxa"/>
            <w:vAlign w:val="center"/>
          </w:tcPr>
          <w:p w14:paraId="484790A5" w14:textId="0C04541D" w:rsidR="006A7397" w:rsidRDefault="00AF59DC">
            <w:pPr>
              <w:jc w:val="center"/>
            </w:pPr>
            <w:r>
              <w:t>X</w:t>
            </w:r>
          </w:p>
        </w:tc>
      </w:tr>
    </w:tbl>
    <w:p w14:paraId="11D29971" w14:textId="77777777" w:rsidR="006A7397" w:rsidRDefault="009F65A4">
      <w:pPr>
        <w:spacing w:before="80" w:after="60"/>
      </w:pPr>
      <w:r>
        <w:rPr>
          <w:b/>
          <w:sz w:val="17"/>
        </w:rPr>
        <w:t>D. General visible extent</w:t>
      </w:r>
    </w:p>
    <w:p w14:paraId="5755484F"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12DA973C" w14:textId="77777777">
        <w:trPr>
          <w:tblHeader/>
          <w:jc w:val="center"/>
        </w:trPr>
        <w:tc>
          <w:tcPr>
            <w:tcW w:w="5329" w:type="dxa"/>
            <w:shd w:val="clear" w:color="auto" w:fill="D9E2F3"/>
            <w:vAlign w:val="center"/>
          </w:tcPr>
          <w:p w14:paraId="7DC3EABE" w14:textId="77777777" w:rsidR="006A7397" w:rsidRDefault="009F65A4">
            <w:pPr>
              <w:jc w:val="center"/>
            </w:pPr>
            <w:r>
              <w:rPr>
                <w:b/>
                <w:sz w:val="16"/>
              </w:rPr>
              <w:t>Item / Observation</w:t>
            </w:r>
          </w:p>
        </w:tc>
        <w:tc>
          <w:tcPr>
            <w:tcW w:w="907" w:type="dxa"/>
            <w:shd w:val="clear" w:color="auto" w:fill="D9E2F3"/>
            <w:vAlign w:val="center"/>
          </w:tcPr>
          <w:p w14:paraId="60117860" w14:textId="77777777" w:rsidR="006A7397" w:rsidRDefault="009F65A4">
            <w:pPr>
              <w:jc w:val="center"/>
            </w:pPr>
            <w:r>
              <w:rPr>
                <w:b/>
                <w:sz w:val="16"/>
              </w:rPr>
              <w:t>Yes</w:t>
            </w:r>
          </w:p>
        </w:tc>
        <w:tc>
          <w:tcPr>
            <w:tcW w:w="907" w:type="dxa"/>
            <w:shd w:val="clear" w:color="auto" w:fill="D9E2F3"/>
            <w:vAlign w:val="center"/>
          </w:tcPr>
          <w:p w14:paraId="1943F6BC" w14:textId="77777777" w:rsidR="006A7397" w:rsidRDefault="009F65A4">
            <w:pPr>
              <w:jc w:val="center"/>
            </w:pPr>
            <w:r>
              <w:rPr>
                <w:b/>
                <w:sz w:val="16"/>
              </w:rPr>
              <w:t>No</w:t>
            </w:r>
          </w:p>
        </w:tc>
        <w:tc>
          <w:tcPr>
            <w:tcW w:w="1247" w:type="dxa"/>
            <w:shd w:val="clear" w:color="auto" w:fill="D9E2F3"/>
            <w:vAlign w:val="center"/>
          </w:tcPr>
          <w:p w14:paraId="5F5D4770" w14:textId="77777777" w:rsidR="006A7397" w:rsidRDefault="009F65A4">
            <w:pPr>
              <w:jc w:val="center"/>
            </w:pPr>
            <w:r>
              <w:rPr>
                <w:b/>
                <w:sz w:val="16"/>
              </w:rPr>
              <w:t>Unknown</w:t>
            </w:r>
          </w:p>
        </w:tc>
        <w:tc>
          <w:tcPr>
            <w:tcW w:w="907" w:type="dxa"/>
            <w:shd w:val="clear" w:color="auto" w:fill="D9E2F3"/>
            <w:vAlign w:val="center"/>
          </w:tcPr>
          <w:p w14:paraId="188A75EC" w14:textId="77777777" w:rsidR="006A7397" w:rsidRDefault="009F65A4">
            <w:pPr>
              <w:jc w:val="center"/>
            </w:pPr>
            <w:r>
              <w:rPr>
                <w:b/>
                <w:sz w:val="16"/>
              </w:rPr>
              <w:t>N/A</w:t>
            </w:r>
          </w:p>
        </w:tc>
      </w:tr>
      <w:tr w:rsidR="006A7397" w14:paraId="51E5F22A" w14:textId="77777777">
        <w:trPr>
          <w:jc w:val="center"/>
        </w:trPr>
        <w:tc>
          <w:tcPr>
            <w:tcW w:w="5329" w:type="dxa"/>
            <w:vAlign w:val="center"/>
          </w:tcPr>
          <w:p w14:paraId="66E88A9F" w14:textId="77777777" w:rsidR="006A7397" w:rsidRDefault="009F65A4">
            <w:r>
              <w:rPr>
                <w:sz w:val="16"/>
              </w:rPr>
              <w:t>Trace / minor isolated deposits</w:t>
            </w:r>
          </w:p>
        </w:tc>
        <w:tc>
          <w:tcPr>
            <w:tcW w:w="907" w:type="dxa"/>
            <w:vAlign w:val="center"/>
          </w:tcPr>
          <w:p w14:paraId="021AEDF3" w14:textId="77777777" w:rsidR="006A7397" w:rsidRDefault="006A7397">
            <w:pPr>
              <w:jc w:val="center"/>
            </w:pPr>
          </w:p>
        </w:tc>
        <w:tc>
          <w:tcPr>
            <w:tcW w:w="907" w:type="dxa"/>
            <w:vAlign w:val="center"/>
          </w:tcPr>
          <w:p w14:paraId="5E27443D" w14:textId="77777777" w:rsidR="006A7397" w:rsidRDefault="006A7397">
            <w:pPr>
              <w:jc w:val="center"/>
            </w:pPr>
          </w:p>
        </w:tc>
        <w:tc>
          <w:tcPr>
            <w:tcW w:w="1247" w:type="dxa"/>
            <w:vAlign w:val="center"/>
          </w:tcPr>
          <w:p w14:paraId="2371C483" w14:textId="77777777" w:rsidR="006A7397" w:rsidRDefault="006A7397">
            <w:pPr>
              <w:jc w:val="center"/>
            </w:pPr>
          </w:p>
        </w:tc>
        <w:tc>
          <w:tcPr>
            <w:tcW w:w="907" w:type="dxa"/>
            <w:vAlign w:val="center"/>
          </w:tcPr>
          <w:p w14:paraId="5E8C92BB" w14:textId="210BA8E5" w:rsidR="006A7397" w:rsidRDefault="00AF59DC">
            <w:pPr>
              <w:jc w:val="center"/>
            </w:pPr>
            <w:r>
              <w:t>X</w:t>
            </w:r>
          </w:p>
        </w:tc>
      </w:tr>
      <w:tr w:rsidR="006A7397" w14:paraId="11761E16" w14:textId="77777777">
        <w:trPr>
          <w:jc w:val="center"/>
        </w:trPr>
        <w:tc>
          <w:tcPr>
            <w:tcW w:w="5329" w:type="dxa"/>
            <w:vAlign w:val="center"/>
          </w:tcPr>
          <w:p w14:paraId="7D88141D" w14:textId="3E1D7D0C" w:rsidR="006A7397" w:rsidRDefault="00417D58">
            <w:r>
              <w:rPr>
                <w:sz w:val="16"/>
              </w:rPr>
              <w:t>Localized</w:t>
            </w:r>
            <w:r w:rsidR="009F65A4">
              <w:rPr>
                <w:sz w:val="16"/>
              </w:rPr>
              <w:t xml:space="preserve"> accumulation</w:t>
            </w:r>
          </w:p>
        </w:tc>
        <w:tc>
          <w:tcPr>
            <w:tcW w:w="907" w:type="dxa"/>
            <w:vAlign w:val="center"/>
          </w:tcPr>
          <w:p w14:paraId="68789B16" w14:textId="77777777" w:rsidR="006A7397" w:rsidRDefault="006A7397">
            <w:pPr>
              <w:jc w:val="center"/>
            </w:pPr>
          </w:p>
        </w:tc>
        <w:tc>
          <w:tcPr>
            <w:tcW w:w="907" w:type="dxa"/>
            <w:vAlign w:val="center"/>
          </w:tcPr>
          <w:p w14:paraId="75E29340" w14:textId="77777777" w:rsidR="006A7397" w:rsidRDefault="006A7397">
            <w:pPr>
              <w:jc w:val="center"/>
            </w:pPr>
          </w:p>
        </w:tc>
        <w:tc>
          <w:tcPr>
            <w:tcW w:w="1247" w:type="dxa"/>
            <w:vAlign w:val="center"/>
          </w:tcPr>
          <w:p w14:paraId="1037EC8C" w14:textId="77777777" w:rsidR="006A7397" w:rsidRDefault="006A7397">
            <w:pPr>
              <w:jc w:val="center"/>
            </w:pPr>
          </w:p>
        </w:tc>
        <w:tc>
          <w:tcPr>
            <w:tcW w:w="907" w:type="dxa"/>
            <w:vAlign w:val="center"/>
          </w:tcPr>
          <w:p w14:paraId="4C7A78B9" w14:textId="3F2D1677" w:rsidR="006A7397" w:rsidRDefault="00AF59DC">
            <w:pPr>
              <w:jc w:val="center"/>
            </w:pPr>
            <w:r>
              <w:t>X</w:t>
            </w:r>
          </w:p>
        </w:tc>
      </w:tr>
      <w:tr w:rsidR="006A7397" w14:paraId="238D21C6" w14:textId="77777777">
        <w:trPr>
          <w:jc w:val="center"/>
        </w:trPr>
        <w:tc>
          <w:tcPr>
            <w:tcW w:w="5329" w:type="dxa"/>
            <w:vAlign w:val="center"/>
          </w:tcPr>
          <w:p w14:paraId="7B6CF367" w14:textId="77777777" w:rsidR="006A7397" w:rsidRDefault="009F65A4">
            <w:r>
              <w:rPr>
                <w:sz w:val="16"/>
              </w:rPr>
              <w:t>Moderate accumulation over a defined area</w:t>
            </w:r>
          </w:p>
        </w:tc>
        <w:tc>
          <w:tcPr>
            <w:tcW w:w="907" w:type="dxa"/>
            <w:vAlign w:val="center"/>
          </w:tcPr>
          <w:p w14:paraId="1DC2A637" w14:textId="77777777" w:rsidR="006A7397" w:rsidRDefault="006A7397">
            <w:pPr>
              <w:jc w:val="center"/>
            </w:pPr>
          </w:p>
        </w:tc>
        <w:tc>
          <w:tcPr>
            <w:tcW w:w="907" w:type="dxa"/>
            <w:vAlign w:val="center"/>
          </w:tcPr>
          <w:p w14:paraId="4F6F3FC1" w14:textId="77777777" w:rsidR="006A7397" w:rsidRDefault="006A7397">
            <w:pPr>
              <w:jc w:val="center"/>
            </w:pPr>
          </w:p>
        </w:tc>
        <w:tc>
          <w:tcPr>
            <w:tcW w:w="1247" w:type="dxa"/>
            <w:vAlign w:val="center"/>
          </w:tcPr>
          <w:p w14:paraId="79EDBCA8" w14:textId="77777777" w:rsidR="006A7397" w:rsidRDefault="006A7397">
            <w:pPr>
              <w:jc w:val="center"/>
            </w:pPr>
          </w:p>
        </w:tc>
        <w:tc>
          <w:tcPr>
            <w:tcW w:w="907" w:type="dxa"/>
            <w:vAlign w:val="center"/>
          </w:tcPr>
          <w:p w14:paraId="306B684D" w14:textId="6F583685" w:rsidR="006A7397" w:rsidRDefault="00AF59DC">
            <w:pPr>
              <w:jc w:val="center"/>
            </w:pPr>
            <w:r>
              <w:t>X</w:t>
            </w:r>
          </w:p>
        </w:tc>
      </w:tr>
      <w:tr w:rsidR="006A7397" w14:paraId="73DCF23B" w14:textId="77777777">
        <w:trPr>
          <w:jc w:val="center"/>
        </w:trPr>
        <w:tc>
          <w:tcPr>
            <w:tcW w:w="5329" w:type="dxa"/>
            <w:vAlign w:val="center"/>
          </w:tcPr>
          <w:p w14:paraId="78556D90" w14:textId="77777777" w:rsidR="006A7397" w:rsidRDefault="009F65A4">
            <w:r>
              <w:rPr>
                <w:sz w:val="16"/>
              </w:rPr>
              <w:t>Extensive / widespread accumulation</w:t>
            </w:r>
          </w:p>
        </w:tc>
        <w:tc>
          <w:tcPr>
            <w:tcW w:w="907" w:type="dxa"/>
            <w:vAlign w:val="center"/>
          </w:tcPr>
          <w:p w14:paraId="005915D7" w14:textId="77777777" w:rsidR="006A7397" w:rsidRDefault="006A7397">
            <w:pPr>
              <w:jc w:val="center"/>
            </w:pPr>
          </w:p>
        </w:tc>
        <w:tc>
          <w:tcPr>
            <w:tcW w:w="907" w:type="dxa"/>
            <w:vAlign w:val="center"/>
          </w:tcPr>
          <w:p w14:paraId="74A79B90" w14:textId="77777777" w:rsidR="006A7397" w:rsidRDefault="006A7397">
            <w:pPr>
              <w:jc w:val="center"/>
            </w:pPr>
          </w:p>
        </w:tc>
        <w:tc>
          <w:tcPr>
            <w:tcW w:w="1247" w:type="dxa"/>
            <w:vAlign w:val="center"/>
          </w:tcPr>
          <w:p w14:paraId="5D07E7F0" w14:textId="77777777" w:rsidR="006A7397" w:rsidRDefault="006A7397">
            <w:pPr>
              <w:jc w:val="center"/>
            </w:pPr>
          </w:p>
        </w:tc>
        <w:tc>
          <w:tcPr>
            <w:tcW w:w="907" w:type="dxa"/>
            <w:vAlign w:val="center"/>
          </w:tcPr>
          <w:p w14:paraId="1359B762" w14:textId="4BAB43B1" w:rsidR="006A7397" w:rsidRDefault="00AF59DC">
            <w:pPr>
              <w:jc w:val="center"/>
            </w:pPr>
            <w:r>
              <w:t>X</w:t>
            </w:r>
          </w:p>
        </w:tc>
      </w:tr>
      <w:tr w:rsidR="006A7397" w14:paraId="1FF40952" w14:textId="77777777">
        <w:trPr>
          <w:jc w:val="center"/>
        </w:trPr>
        <w:tc>
          <w:tcPr>
            <w:tcW w:w="5329" w:type="dxa"/>
            <w:vAlign w:val="center"/>
          </w:tcPr>
          <w:p w14:paraId="7E45B425" w14:textId="77777777" w:rsidR="006A7397" w:rsidRDefault="009F65A4">
            <w:r>
              <w:rPr>
                <w:sz w:val="16"/>
              </w:rPr>
              <w:t>Unable to assess from the inspection</w:t>
            </w:r>
          </w:p>
        </w:tc>
        <w:tc>
          <w:tcPr>
            <w:tcW w:w="907" w:type="dxa"/>
            <w:vAlign w:val="center"/>
          </w:tcPr>
          <w:p w14:paraId="531CF33D" w14:textId="77777777" w:rsidR="006A7397" w:rsidRDefault="006A7397">
            <w:pPr>
              <w:jc w:val="center"/>
            </w:pPr>
          </w:p>
        </w:tc>
        <w:tc>
          <w:tcPr>
            <w:tcW w:w="907" w:type="dxa"/>
            <w:vAlign w:val="center"/>
          </w:tcPr>
          <w:p w14:paraId="18AC587C" w14:textId="77777777" w:rsidR="006A7397" w:rsidRDefault="006A7397">
            <w:pPr>
              <w:jc w:val="center"/>
            </w:pPr>
          </w:p>
        </w:tc>
        <w:tc>
          <w:tcPr>
            <w:tcW w:w="1247" w:type="dxa"/>
            <w:vAlign w:val="center"/>
          </w:tcPr>
          <w:p w14:paraId="26CB410D" w14:textId="77777777" w:rsidR="006A7397" w:rsidRDefault="006A7397">
            <w:pPr>
              <w:jc w:val="center"/>
            </w:pPr>
          </w:p>
        </w:tc>
        <w:tc>
          <w:tcPr>
            <w:tcW w:w="907" w:type="dxa"/>
            <w:vAlign w:val="center"/>
          </w:tcPr>
          <w:p w14:paraId="5E8B4572" w14:textId="51ABFEC3" w:rsidR="006A7397" w:rsidRDefault="00AF59DC">
            <w:pPr>
              <w:jc w:val="center"/>
            </w:pPr>
            <w:r>
              <w:t>X</w:t>
            </w:r>
          </w:p>
        </w:tc>
      </w:tr>
    </w:tbl>
    <w:p w14:paraId="70165FA2"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454E3627" w14:textId="77777777">
        <w:trPr>
          <w:jc w:val="center"/>
        </w:trPr>
        <w:tc>
          <w:tcPr>
            <w:tcW w:w="2835" w:type="dxa"/>
            <w:vAlign w:val="center"/>
          </w:tcPr>
          <w:p w14:paraId="255FC9AE" w14:textId="77777777" w:rsidR="006A7397" w:rsidRDefault="009F65A4">
            <w:r>
              <w:rPr>
                <w:b/>
                <w:sz w:val="16"/>
              </w:rPr>
              <w:t>Brief description</w:t>
            </w:r>
          </w:p>
        </w:tc>
        <w:tc>
          <w:tcPr>
            <w:tcW w:w="6803" w:type="dxa"/>
            <w:vAlign w:val="center"/>
          </w:tcPr>
          <w:p w14:paraId="66C8ED8D" w14:textId="77777777" w:rsidR="006A7397" w:rsidRDefault="009F65A4">
            <w:r>
              <w:rPr>
                <w:sz w:val="16"/>
              </w:rPr>
              <w:br/>
            </w:r>
            <w:r>
              <w:rPr>
                <w:sz w:val="16"/>
              </w:rPr>
              <w:br/>
            </w:r>
          </w:p>
        </w:tc>
      </w:tr>
      <w:tr w:rsidR="006A7397" w14:paraId="5632AC2C" w14:textId="77777777">
        <w:trPr>
          <w:jc w:val="center"/>
        </w:trPr>
        <w:tc>
          <w:tcPr>
            <w:tcW w:w="2835" w:type="dxa"/>
            <w:vAlign w:val="center"/>
          </w:tcPr>
          <w:p w14:paraId="648060A4" w14:textId="77777777" w:rsidR="006A7397" w:rsidRDefault="009F65A4">
            <w:r>
              <w:rPr>
                <w:b/>
                <w:sz w:val="16"/>
              </w:rPr>
              <w:t>Approximate location / reference point</w:t>
            </w:r>
          </w:p>
        </w:tc>
        <w:tc>
          <w:tcPr>
            <w:tcW w:w="6803" w:type="dxa"/>
            <w:vAlign w:val="center"/>
          </w:tcPr>
          <w:p w14:paraId="2C0851B1" w14:textId="77777777" w:rsidR="006A7397" w:rsidRDefault="009F65A4">
            <w:r>
              <w:rPr>
                <w:sz w:val="16"/>
              </w:rPr>
              <w:br/>
            </w:r>
            <w:r>
              <w:rPr>
                <w:sz w:val="16"/>
              </w:rPr>
              <w:br/>
            </w:r>
          </w:p>
        </w:tc>
      </w:tr>
      <w:tr w:rsidR="006A7397" w14:paraId="4EF18429" w14:textId="77777777">
        <w:trPr>
          <w:jc w:val="center"/>
        </w:trPr>
        <w:tc>
          <w:tcPr>
            <w:tcW w:w="2835" w:type="dxa"/>
            <w:vAlign w:val="center"/>
          </w:tcPr>
          <w:p w14:paraId="7103E8A7" w14:textId="77777777" w:rsidR="006A7397" w:rsidRDefault="009F65A4">
            <w:r>
              <w:rPr>
                <w:b/>
                <w:sz w:val="16"/>
              </w:rPr>
              <w:t>Photo / video reference(s)</w:t>
            </w:r>
          </w:p>
        </w:tc>
        <w:tc>
          <w:tcPr>
            <w:tcW w:w="6803" w:type="dxa"/>
            <w:vAlign w:val="center"/>
          </w:tcPr>
          <w:p w14:paraId="3E013240" w14:textId="77777777" w:rsidR="006A7397" w:rsidRDefault="009F65A4">
            <w:r>
              <w:rPr>
                <w:sz w:val="16"/>
              </w:rPr>
              <w:br/>
            </w:r>
            <w:r>
              <w:rPr>
                <w:sz w:val="16"/>
              </w:rPr>
              <w:br/>
            </w:r>
          </w:p>
        </w:tc>
      </w:tr>
      <w:tr w:rsidR="006A7397" w14:paraId="18CC5D01" w14:textId="77777777">
        <w:trPr>
          <w:jc w:val="center"/>
        </w:trPr>
        <w:tc>
          <w:tcPr>
            <w:tcW w:w="2835" w:type="dxa"/>
            <w:vAlign w:val="center"/>
          </w:tcPr>
          <w:p w14:paraId="2267FA9A" w14:textId="77777777" w:rsidR="006A7397" w:rsidRDefault="009F65A4">
            <w:r>
              <w:rPr>
                <w:b/>
                <w:sz w:val="16"/>
              </w:rPr>
              <w:t>Other relevant observation</w:t>
            </w:r>
          </w:p>
        </w:tc>
        <w:tc>
          <w:tcPr>
            <w:tcW w:w="6803" w:type="dxa"/>
            <w:vAlign w:val="center"/>
          </w:tcPr>
          <w:p w14:paraId="0A05BA65" w14:textId="77777777" w:rsidR="006A7397" w:rsidRDefault="009F65A4">
            <w:r>
              <w:rPr>
                <w:sz w:val="16"/>
              </w:rPr>
              <w:br/>
            </w:r>
            <w:r>
              <w:rPr>
                <w:sz w:val="16"/>
              </w:rPr>
              <w:br/>
            </w:r>
          </w:p>
        </w:tc>
      </w:tr>
    </w:tbl>
    <w:p w14:paraId="7318BE8F" w14:textId="77777777" w:rsidR="006A7397" w:rsidRDefault="006A7397"/>
    <w:p w14:paraId="175373EE" w14:textId="77777777" w:rsidR="006A7397" w:rsidRDefault="009F65A4">
      <w:pPr>
        <w:pStyle w:val="Heading3"/>
      </w:pPr>
      <w:r>
        <w:t>CV11</w:t>
      </w:r>
    </w:p>
    <w:p w14:paraId="77932E3A"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03364573" w14:textId="77777777">
        <w:trPr>
          <w:tblHeader/>
          <w:jc w:val="center"/>
        </w:trPr>
        <w:tc>
          <w:tcPr>
            <w:tcW w:w="5329" w:type="dxa"/>
            <w:shd w:val="clear" w:color="auto" w:fill="D9E2F3"/>
            <w:vAlign w:val="center"/>
          </w:tcPr>
          <w:p w14:paraId="64614CD2" w14:textId="77777777" w:rsidR="006A7397" w:rsidRDefault="009F65A4">
            <w:pPr>
              <w:jc w:val="center"/>
            </w:pPr>
            <w:r>
              <w:rPr>
                <w:b/>
                <w:sz w:val="16"/>
              </w:rPr>
              <w:t>Item / Observation</w:t>
            </w:r>
          </w:p>
        </w:tc>
        <w:tc>
          <w:tcPr>
            <w:tcW w:w="907" w:type="dxa"/>
            <w:shd w:val="clear" w:color="auto" w:fill="D9E2F3"/>
            <w:vAlign w:val="center"/>
          </w:tcPr>
          <w:p w14:paraId="03CD07E8" w14:textId="77777777" w:rsidR="006A7397" w:rsidRDefault="009F65A4">
            <w:pPr>
              <w:jc w:val="center"/>
            </w:pPr>
            <w:r>
              <w:rPr>
                <w:b/>
                <w:sz w:val="16"/>
              </w:rPr>
              <w:t>Yes</w:t>
            </w:r>
          </w:p>
        </w:tc>
        <w:tc>
          <w:tcPr>
            <w:tcW w:w="907" w:type="dxa"/>
            <w:shd w:val="clear" w:color="auto" w:fill="D9E2F3"/>
            <w:vAlign w:val="center"/>
          </w:tcPr>
          <w:p w14:paraId="6BB50D2B" w14:textId="77777777" w:rsidR="006A7397" w:rsidRDefault="009F65A4">
            <w:pPr>
              <w:jc w:val="center"/>
            </w:pPr>
            <w:r>
              <w:rPr>
                <w:b/>
                <w:sz w:val="16"/>
              </w:rPr>
              <w:t>No</w:t>
            </w:r>
          </w:p>
        </w:tc>
        <w:tc>
          <w:tcPr>
            <w:tcW w:w="1247" w:type="dxa"/>
            <w:shd w:val="clear" w:color="auto" w:fill="D9E2F3"/>
            <w:vAlign w:val="center"/>
          </w:tcPr>
          <w:p w14:paraId="1BC72C2D" w14:textId="77777777" w:rsidR="006A7397" w:rsidRDefault="009F65A4">
            <w:pPr>
              <w:jc w:val="center"/>
            </w:pPr>
            <w:r>
              <w:rPr>
                <w:b/>
                <w:sz w:val="16"/>
              </w:rPr>
              <w:t>Unknown</w:t>
            </w:r>
          </w:p>
        </w:tc>
        <w:tc>
          <w:tcPr>
            <w:tcW w:w="907" w:type="dxa"/>
            <w:shd w:val="clear" w:color="auto" w:fill="D9E2F3"/>
            <w:vAlign w:val="center"/>
          </w:tcPr>
          <w:p w14:paraId="42F67012" w14:textId="77777777" w:rsidR="006A7397" w:rsidRDefault="009F65A4">
            <w:pPr>
              <w:jc w:val="center"/>
            </w:pPr>
            <w:r>
              <w:rPr>
                <w:b/>
                <w:sz w:val="16"/>
              </w:rPr>
              <w:t>N/A</w:t>
            </w:r>
          </w:p>
        </w:tc>
      </w:tr>
      <w:tr w:rsidR="006A7397" w14:paraId="58E5BEA8" w14:textId="77777777">
        <w:trPr>
          <w:jc w:val="center"/>
        </w:trPr>
        <w:tc>
          <w:tcPr>
            <w:tcW w:w="5329" w:type="dxa"/>
            <w:vAlign w:val="center"/>
          </w:tcPr>
          <w:p w14:paraId="5412F743" w14:textId="77777777" w:rsidR="006A7397" w:rsidRDefault="009F65A4">
            <w:r>
              <w:rPr>
                <w:sz w:val="16"/>
              </w:rPr>
              <w:lastRenderedPageBreak/>
              <w:t>Any spillage observed</w:t>
            </w:r>
          </w:p>
        </w:tc>
        <w:tc>
          <w:tcPr>
            <w:tcW w:w="907" w:type="dxa"/>
            <w:vAlign w:val="center"/>
          </w:tcPr>
          <w:p w14:paraId="76A49ECE" w14:textId="77777777" w:rsidR="006A7397" w:rsidRDefault="006A7397">
            <w:pPr>
              <w:jc w:val="center"/>
            </w:pPr>
          </w:p>
        </w:tc>
        <w:tc>
          <w:tcPr>
            <w:tcW w:w="907" w:type="dxa"/>
            <w:vAlign w:val="center"/>
          </w:tcPr>
          <w:p w14:paraId="246D3109" w14:textId="77777777" w:rsidR="006A7397" w:rsidRDefault="006A7397">
            <w:pPr>
              <w:jc w:val="center"/>
            </w:pPr>
          </w:p>
        </w:tc>
        <w:tc>
          <w:tcPr>
            <w:tcW w:w="1247" w:type="dxa"/>
            <w:vAlign w:val="center"/>
          </w:tcPr>
          <w:p w14:paraId="0BFEE4D7" w14:textId="77777777" w:rsidR="006A7397" w:rsidRDefault="006A7397">
            <w:pPr>
              <w:jc w:val="center"/>
            </w:pPr>
          </w:p>
        </w:tc>
        <w:tc>
          <w:tcPr>
            <w:tcW w:w="907" w:type="dxa"/>
            <w:vAlign w:val="center"/>
          </w:tcPr>
          <w:p w14:paraId="4C9DB2EB" w14:textId="7775AB93" w:rsidR="006A7397" w:rsidRDefault="00AF59DC">
            <w:pPr>
              <w:jc w:val="center"/>
            </w:pPr>
            <w:r>
              <w:t>X</w:t>
            </w:r>
          </w:p>
        </w:tc>
      </w:tr>
    </w:tbl>
    <w:p w14:paraId="00D01258" w14:textId="77777777" w:rsidR="006A7397" w:rsidRDefault="009F65A4">
      <w:pPr>
        <w:spacing w:before="80" w:after="60"/>
      </w:pPr>
      <w:r>
        <w:rPr>
          <w:b/>
          <w:sz w:val="17"/>
        </w:rPr>
        <w:t>B. Type(s) of spillage observed</w:t>
      </w:r>
    </w:p>
    <w:p w14:paraId="495C6F3E"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29ABB3F3" w14:textId="77777777">
        <w:trPr>
          <w:tblHeader/>
          <w:jc w:val="center"/>
        </w:trPr>
        <w:tc>
          <w:tcPr>
            <w:tcW w:w="5329" w:type="dxa"/>
            <w:shd w:val="clear" w:color="auto" w:fill="D9E2F3"/>
            <w:vAlign w:val="center"/>
          </w:tcPr>
          <w:p w14:paraId="7A247CFB" w14:textId="77777777" w:rsidR="006A7397" w:rsidRDefault="009F65A4">
            <w:pPr>
              <w:jc w:val="center"/>
            </w:pPr>
            <w:r>
              <w:rPr>
                <w:b/>
                <w:sz w:val="16"/>
              </w:rPr>
              <w:t>Item / Observation</w:t>
            </w:r>
          </w:p>
        </w:tc>
        <w:tc>
          <w:tcPr>
            <w:tcW w:w="907" w:type="dxa"/>
            <w:shd w:val="clear" w:color="auto" w:fill="D9E2F3"/>
            <w:vAlign w:val="center"/>
          </w:tcPr>
          <w:p w14:paraId="64DB9E38" w14:textId="77777777" w:rsidR="006A7397" w:rsidRDefault="009F65A4">
            <w:pPr>
              <w:jc w:val="center"/>
            </w:pPr>
            <w:r>
              <w:rPr>
                <w:b/>
                <w:sz w:val="16"/>
              </w:rPr>
              <w:t>Yes</w:t>
            </w:r>
          </w:p>
        </w:tc>
        <w:tc>
          <w:tcPr>
            <w:tcW w:w="907" w:type="dxa"/>
            <w:shd w:val="clear" w:color="auto" w:fill="D9E2F3"/>
            <w:vAlign w:val="center"/>
          </w:tcPr>
          <w:p w14:paraId="5851C00E" w14:textId="77777777" w:rsidR="006A7397" w:rsidRDefault="009F65A4">
            <w:pPr>
              <w:jc w:val="center"/>
            </w:pPr>
            <w:r>
              <w:rPr>
                <w:b/>
                <w:sz w:val="16"/>
              </w:rPr>
              <w:t>No</w:t>
            </w:r>
          </w:p>
        </w:tc>
        <w:tc>
          <w:tcPr>
            <w:tcW w:w="1247" w:type="dxa"/>
            <w:shd w:val="clear" w:color="auto" w:fill="D9E2F3"/>
            <w:vAlign w:val="center"/>
          </w:tcPr>
          <w:p w14:paraId="5341C0A3" w14:textId="77777777" w:rsidR="006A7397" w:rsidRDefault="009F65A4">
            <w:pPr>
              <w:jc w:val="center"/>
            </w:pPr>
            <w:r>
              <w:rPr>
                <w:b/>
                <w:sz w:val="16"/>
              </w:rPr>
              <w:t>Unknown</w:t>
            </w:r>
          </w:p>
        </w:tc>
        <w:tc>
          <w:tcPr>
            <w:tcW w:w="907" w:type="dxa"/>
            <w:shd w:val="clear" w:color="auto" w:fill="D9E2F3"/>
            <w:vAlign w:val="center"/>
          </w:tcPr>
          <w:p w14:paraId="1C88081B" w14:textId="77777777" w:rsidR="006A7397" w:rsidRDefault="009F65A4">
            <w:pPr>
              <w:jc w:val="center"/>
            </w:pPr>
            <w:r>
              <w:rPr>
                <w:b/>
                <w:sz w:val="16"/>
              </w:rPr>
              <w:t>N/A</w:t>
            </w:r>
          </w:p>
        </w:tc>
      </w:tr>
      <w:tr w:rsidR="006A7397" w14:paraId="0B21888E" w14:textId="77777777">
        <w:trPr>
          <w:jc w:val="center"/>
        </w:trPr>
        <w:tc>
          <w:tcPr>
            <w:tcW w:w="5329" w:type="dxa"/>
            <w:vAlign w:val="center"/>
          </w:tcPr>
          <w:p w14:paraId="3B233756" w14:textId="77777777" w:rsidR="006A7397" w:rsidRDefault="009F65A4">
            <w:r>
              <w:rPr>
                <w:sz w:val="16"/>
              </w:rPr>
              <w:t>Water-related spillage / leakage</w:t>
            </w:r>
          </w:p>
        </w:tc>
        <w:tc>
          <w:tcPr>
            <w:tcW w:w="907" w:type="dxa"/>
            <w:vAlign w:val="center"/>
          </w:tcPr>
          <w:p w14:paraId="510EB1B6" w14:textId="77777777" w:rsidR="006A7397" w:rsidRDefault="006A7397">
            <w:pPr>
              <w:jc w:val="center"/>
            </w:pPr>
          </w:p>
        </w:tc>
        <w:tc>
          <w:tcPr>
            <w:tcW w:w="907" w:type="dxa"/>
            <w:vAlign w:val="center"/>
          </w:tcPr>
          <w:p w14:paraId="3BC47A4B" w14:textId="77777777" w:rsidR="006A7397" w:rsidRDefault="006A7397">
            <w:pPr>
              <w:jc w:val="center"/>
            </w:pPr>
          </w:p>
        </w:tc>
        <w:tc>
          <w:tcPr>
            <w:tcW w:w="1247" w:type="dxa"/>
            <w:vAlign w:val="center"/>
          </w:tcPr>
          <w:p w14:paraId="7B946DA7" w14:textId="77777777" w:rsidR="006A7397" w:rsidRDefault="006A7397">
            <w:pPr>
              <w:jc w:val="center"/>
            </w:pPr>
          </w:p>
        </w:tc>
        <w:tc>
          <w:tcPr>
            <w:tcW w:w="907" w:type="dxa"/>
            <w:vAlign w:val="center"/>
          </w:tcPr>
          <w:p w14:paraId="083F9AC7" w14:textId="7E25A6DC" w:rsidR="006A7397" w:rsidRDefault="00AF59DC">
            <w:pPr>
              <w:jc w:val="center"/>
            </w:pPr>
            <w:r>
              <w:t>X</w:t>
            </w:r>
          </w:p>
        </w:tc>
      </w:tr>
      <w:tr w:rsidR="006A7397" w14:paraId="5AE8ED15" w14:textId="77777777">
        <w:trPr>
          <w:jc w:val="center"/>
        </w:trPr>
        <w:tc>
          <w:tcPr>
            <w:tcW w:w="5329" w:type="dxa"/>
            <w:vAlign w:val="center"/>
          </w:tcPr>
          <w:p w14:paraId="20807546" w14:textId="77777777" w:rsidR="006A7397" w:rsidRDefault="009F65A4">
            <w:r>
              <w:rPr>
                <w:sz w:val="16"/>
              </w:rPr>
              <w:t>Water carrying fines / wet fines / slurry</w:t>
            </w:r>
          </w:p>
        </w:tc>
        <w:tc>
          <w:tcPr>
            <w:tcW w:w="907" w:type="dxa"/>
            <w:vAlign w:val="center"/>
          </w:tcPr>
          <w:p w14:paraId="7B1FAF0E" w14:textId="77777777" w:rsidR="006A7397" w:rsidRDefault="006A7397">
            <w:pPr>
              <w:jc w:val="center"/>
            </w:pPr>
          </w:p>
        </w:tc>
        <w:tc>
          <w:tcPr>
            <w:tcW w:w="907" w:type="dxa"/>
            <w:vAlign w:val="center"/>
          </w:tcPr>
          <w:p w14:paraId="098BA7DF" w14:textId="77777777" w:rsidR="006A7397" w:rsidRDefault="006A7397">
            <w:pPr>
              <w:jc w:val="center"/>
            </w:pPr>
          </w:p>
        </w:tc>
        <w:tc>
          <w:tcPr>
            <w:tcW w:w="1247" w:type="dxa"/>
            <w:vAlign w:val="center"/>
          </w:tcPr>
          <w:p w14:paraId="4DB3CC2F" w14:textId="77777777" w:rsidR="006A7397" w:rsidRDefault="006A7397">
            <w:pPr>
              <w:jc w:val="center"/>
            </w:pPr>
          </w:p>
        </w:tc>
        <w:tc>
          <w:tcPr>
            <w:tcW w:w="907" w:type="dxa"/>
            <w:vAlign w:val="center"/>
          </w:tcPr>
          <w:p w14:paraId="05AD0D6E" w14:textId="157A3F84" w:rsidR="006A7397" w:rsidRDefault="00AF59DC">
            <w:pPr>
              <w:jc w:val="center"/>
            </w:pPr>
            <w:r>
              <w:t>X</w:t>
            </w:r>
          </w:p>
        </w:tc>
      </w:tr>
      <w:tr w:rsidR="006A7397" w14:paraId="773018B0" w14:textId="77777777">
        <w:trPr>
          <w:jc w:val="center"/>
        </w:trPr>
        <w:tc>
          <w:tcPr>
            <w:tcW w:w="5329" w:type="dxa"/>
            <w:vAlign w:val="center"/>
          </w:tcPr>
          <w:p w14:paraId="34DC1A58" w14:textId="77777777" w:rsidR="006A7397" w:rsidRDefault="009F65A4">
            <w:r>
              <w:rPr>
                <w:sz w:val="16"/>
              </w:rPr>
              <w:t>Dry fines spillage</w:t>
            </w:r>
          </w:p>
        </w:tc>
        <w:tc>
          <w:tcPr>
            <w:tcW w:w="907" w:type="dxa"/>
            <w:vAlign w:val="center"/>
          </w:tcPr>
          <w:p w14:paraId="7AEB6207" w14:textId="77777777" w:rsidR="006A7397" w:rsidRDefault="006A7397">
            <w:pPr>
              <w:jc w:val="center"/>
            </w:pPr>
          </w:p>
        </w:tc>
        <w:tc>
          <w:tcPr>
            <w:tcW w:w="907" w:type="dxa"/>
            <w:vAlign w:val="center"/>
          </w:tcPr>
          <w:p w14:paraId="331CB25C" w14:textId="77777777" w:rsidR="006A7397" w:rsidRDefault="006A7397">
            <w:pPr>
              <w:jc w:val="center"/>
            </w:pPr>
          </w:p>
        </w:tc>
        <w:tc>
          <w:tcPr>
            <w:tcW w:w="1247" w:type="dxa"/>
            <w:vAlign w:val="center"/>
          </w:tcPr>
          <w:p w14:paraId="6EF34B29" w14:textId="77777777" w:rsidR="006A7397" w:rsidRDefault="006A7397">
            <w:pPr>
              <w:jc w:val="center"/>
            </w:pPr>
          </w:p>
        </w:tc>
        <w:tc>
          <w:tcPr>
            <w:tcW w:w="907" w:type="dxa"/>
            <w:vAlign w:val="center"/>
          </w:tcPr>
          <w:p w14:paraId="069758A3" w14:textId="773B778C" w:rsidR="006A7397" w:rsidRDefault="00AF59DC">
            <w:pPr>
              <w:jc w:val="center"/>
            </w:pPr>
            <w:r>
              <w:t>X</w:t>
            </w:r>
          </w:p>
        </w:tc>
      </w:tr>
      <w:tr w:rsidR="006A7397" w14:paraId="50CBF045" w14:textId="77777777">
        <w:trPr>
          <w:jc w:val="center"/>
        </w:trPr>
        <w:tc>
          <w:tcPr>
            <w:tcW w:w="5329" w:type="dxa"/>
            <w:vAlign w:val="center"/>
          </w:tcPr>
          <w:p w14:paraId="0B300FFA" w14:textId="77777777" w:rsidR="006A7397" w:rsidRDefault="009F65A4">
            <w:r>
              <w:rPr>
                <w:sz w:val="16"/>
              </w:rPr>
              <w:t>Fines deposited from belt carryback on the return side</w:t>
            </w:r>
          </w:p>
        </w:tc>
        <w:tc>
          <w:tcPr>
            <w:tcW w:w="907" w:type="dxa"/>
            <w:vAlign w:val="center"/>
          </w:tcPr>
          <w:p w14:paraId="4DE19CFF" w14:textId="77777777" w:rsidR="006A7397" w:rsidRDefault="006A7397">
            <w:pPr>
              <w:jc w:val="center"/>
            </w:pPr>
          </w:p>
        </w:tc>
        <w:tc>
          <w:tcPr>
            <w:tcW w:w="907" w:type="dxa"/>
            <w:vAlign w:val="center"/>
          </w:tcPr>
          <w:p w14:paraId="6350BECC" w14:textId="77777777" w:rsidR="006A7397" w:rsidRDefault="006A7397">
            <w:pPr>
              <w:jc w:val="center"/>
            </w:pPr>
          </w:p>
        </w:tc>
        <w:tc>
          <w:tcPr>
            <w:tcW w:w="1247" w:type="dxa"/>
            <w:vAlign w:val="center"/>
          </w:tcPr>
          <w:p w14:paraId="2BB481FC" w14:textId="77777777" w:rsidR="006A7397" w:rsidRDefault="006A7397">
            <w:pPr>
              <w:jc w:val="center"/>
            </w:pPr>
          </w:p>
        </w:tc>
        <w:tc>
          <w:tcPr>
            <w:tcW w:w="907" w:type="dxa"/>
            <w:vAlign w:val="center"/>
          </w:tcPr>
          <w:p w14:paraId="46EB6D46" w14:textId="509B4BF3" w:rsidR="006A7397" w:rsidRDefault="00AF59DC">
            <w:pPr>
              <w:jc w:val="center"/>
            </w:pPr>
            <w:r>
              <w:t>X</w:t>
            </w:r>
          </w:p>
        </w:tc>
      </w:tr>
      <w:tr w:rsidR="006A7397" w14:paraId="12CEA5FD" w14:textId="77777777">
        <w:trPr>
          <w:jc w:val="center"/>
        </w:trPr>
        <w:tc>
          <w:tcPr>
            <w:tcW w:w="5329" w:type="dxa"/>
            <w:vAlign w:val="center"/>
          </w:tcPr>
          <w:p w14:paraId="3ACD58BD" w14:textId="77777777" w:rsidR="006A7397" w:rsidRDefault="009F65A4">
            <w:r>
              <w:rPr>
                <w:sz w:val="16"/>
              </w:rPr>
              <w:t>Lump ore / solid-product spillage</w:t>
            </w:r>
          </w:p>
        </w:tc>
        <w:tc>
          <w:tcPr>
            <w:tcW w:w="907" w:type="dxa"/>
            <w:vAlign w:val="center"/>
          </w:tcPr>
          <w:p w14:paraId="72D2240C" w14:textId="77777777" w:rsidR="006A7397" w:rsidRDefault="006A7397">
            <w:pPr>
              <w:jc w:val="center"/>
            </w:pPr>
          </w:p>
        </w:tc>
        <w:tc>
          <w:tcPr>
            <w:tcW w:w="907" w:type="dxa"/>
            <w:vAlign w:val="center"/>
          </w:tcPr>
          <w:p w14:paraId="02BDD4F4" w14:textId="77777777" w:rsidR="006A7397" w:rsidRDefault="006A7397">
            <w:pPr>
              <w:jc w:val="center"/>
            </w:pPr>
          </w:p>
        </w:tc>
        <w:tc>
          <w:tcPr>
            <w:tcW w:w="1247" w:type="dxa"/>
            <w:vAlign w:val="center"/>
          </w:tcPr>
          <w:p w14:paraId="479F3A08" w14:textId="77777777" w:rsidR="006A7397" w:rsidRDefault="006A7397">
            <w:pPr>
              <w:jc w:val="center"/>
            </w:pPr>
          </w:p>
        </w:tc>
        <w:tc>
          <w:tcPr>
            <w:tcW w:w="907" w:type="dxa"/>
            <w:vAlign w:val="center"/>
          </w:tcPr>
          <w:p w14:paraId="428210E3" w14:textId="6C5FBEF7" w:rsidR="006A7397" w:rsidRDefault="00AF59DC">
            <w:pPr>
              <w:jc w:val="center"/>
            </w:pPr>
            <w:r>
              <w:t>X</w:t>
            </w:r>
          </w:p>
        </w:tc>
      </w:tr>
      <w:tr w:rsidR="006A7397" w14:paraId="366E869C" w14:textId="77777777">
        <w:trPr>
          <w:jc w:val="center"/>
        </w:trPr>
        <w:tc>
          <w:tcPr>
            <w:tcW w:w="5329" w:type="dxa"/>
            <w:vAlign w:val="center"/>
          </w:tcPr>
          <w:p w14:paraId="1CC2A65E" w14:textId="77777777" w:rsidR="006A7397" w:rsidRDefault="009F65A4">
            <w:r>
              <w:rPr>
                <w:sz w:val="16"/>
              </w:rPr>
              <w:t>Mixed combined-product spillage (lump ore + fines)</w:t>
            </w:r>
          </w:p>
        </w:tc>
        <w:tc>
          <w:tcPr>
            <w:tcW w:w="907" w:type="dxa"/>
            <w:vAlign w:val="center"/>
          </w:tcPr>
          <w:p w14:paraId="72751440" w14:textId="77777777" w:rsidR="006A7397" w:rsidRDefault="006A7397">
            <w:pPr>
              <w:jc w:val="center"/>
            </w:pPr>
          </w:p>
        </w:tc>
        <w:tc>
          <w:tcPr>
            <w:tcW w:w="907" w:type="dxa"/>
            <w:vAlign w:val="center"/>
          </w:tcPr>
          <w:p w14:paraId="1096CC9F" w14:textId="77777777" w:rsidR="006A7397" w:rsidRDefault="006A7397">
            <w:pPr>
              <w:jc w:val="center"/>
            </w:pPr>
          </w:p>
        </w:tc>
        <w:tc>
          <w:tcPr>
            <w:tcW w:w="1247" w:type="dxa"/>
            <w:vAlign w:val="center"/>
          </w:tcPr>
          <w:p w14:paraId="04349C7F" w14:textId="77777777" w:rsidR="006A7397" w:rsidRDefault="006A7397">
            <w:pPr>
              <w:jc w:val="center"/>
            </w:pPr>
          </w:p>
        </w:tc>
        <w:tc>
          <w:tcPr>
            <w:tcW w:w="907" w:type="dxa"/>
            <w:vAlign w:val="center"/>
          </w:tcPr>
          <w:p w14:paraId="71647878" w14:textId="162D5EE2" w:rsidR="006A7397" w:rsidRDefault="00AF59DC">
            <w:pPr>
              <w:jc w:val="center"/>
            </w:pPr>
            <w:r>
              <w:t>X</w:t>
            </w:r>
          </w:p>
        </w:tc>
      </w:tr>
      <w:tr w:rsidR="006A7397" w14:paraId="57D35EE4" w14:textId="77777777">
        <w:trPr>
          <w:jc w:val="center"/>
        </w:trPr>
        <w:tc>
          <w:tcPr>
            <w:tcW w:w="5329" w:type="dxa"/>
            <w:vAlign w:val="center"/>
          </w:tcPr>
          <w:p w14:paraId="492EE19E" w14:textId="77777777" w:rsidR="006A7397" w:rsidRDefault="009F65A4">
            <w:r>
              <w:rPr>
                <w:sz w:val="16"/>
              </w:rPr>
              <w:t>Product intentionally cleared from a loaded belt following a trip / restart event</w:t>
            </w:r>
          </w:p>
        </w:tc>
        <w:tc>
          <w:tcPr>
            <w:tcW w:w="907" w:type="dxa"/>
            <w:vAlign w:val="center"/>
          </w:tcPr>
          <w:p w14:paraId="26924729" w14:textId="77777777" w:rsidR="006A7397" w:rsidRDefault="006A7397">
            <w:pPr>
              <w:jc w:val="center"/>
            </w:pPr>
          </w:p>
        </w:tc>
        <w:tc>
          <w:tcPr>
            <w:tcW w:w="907" w:type="dxa"/>
            <w:vAlign w:val="center"/>
          </w:tcPr>
          <w:p w14:paraId="54C0C4CA" w14:textId="77777777" w:rsidR="006A7397" w:rsidRDefault="006A7397">
            <w:pPr>
              <w:jc w:val="center"/>
            </w:pPr>
          </w:p>
        </w:tc>
        <w:tc>
          <w:tcPr>
            <w:tcW w:w="1247" w:type="dxa"/>
            <w:vAlign w:val="center"/>
          </w:tcPr>
          <w:p w14:paraId="024A4B82" w14:textId="77777777" w:rsidR="006A7397" w:rsidRDefault="006A7397">
            <w:pPr>
              <w:jc w:val="center"/>
            </w:pPr>
          </w:p>
        </w:tc>
        <w:tc>
          <w:tcPr>
            <w:tcW w:w="907" w:type="dxa"/>
            <w:vAlign w:val="center"/>
          </w:tcPr>
          <w:p w14:paraId="773F70B2" w14:textId="64E947E2" w:rsidR="006A7397" w:rsidRDefault="00AF59DC">
            <w:pPr>
              <w:jc w:val="center"/>
            </w:pPr>
            <w:r>
              <w:t>X</w:t>
            </w:r>
          </w:p>
        </w:tc>
      </w:tr>
      <w:tr w:rsidR="006A7397" w14:paraId="387A3D48" w14:textId="77777777">
        <w:trPr>
          <w:jc w:val="center"/>
        </w:trPr>
        <w:tc>
          <w:tcPr>
            <w:tcW w:w="5329" w:type="dxa"/>
            <w:vAlign w:val="center"/>
          </w:tcPr>
          <w:p w14:paraId="62EC35E8" w14:textId="77777777" w:rsidR="006A7397" w:rsidRDefault="009F65A4">
            <w:r>
              <w:rPr>
                <w:sz w:val="16"/>
              </w:rPr>
              <w:t>Other material or spillage type (describe below)</w:t>
            </w:r>
          </w:p>
        </w:tc>
        <w:tc>
          <w:tcPr>
            <w:tcW w:w="907" w:type="dxa"/>
            <w:vAlign w:val="center"/>
          </w:tcPr>
          <w:p w14:paraId="1ADCE066" w14:textId="77777777" w:rsidR="006A7397" w:rsidRDefault="006A7397">
            <w:pPr>
              <w:jc w:val="center"/>
            </w:pPr>
          </w:p>
        </w:tc>
        <w:tc>
          <w:tcPr>
            <w:tcW w:w="907" w:type="dxa"/>
            <w:vAlign w:val="center"/>
          </w:tcPr>
          <w:p w14:paraId="269957BD" w14:textId="77777777" w:rsidR="006A7397" w:rsidRDefault="006A7397">
            <w:pPr>
              <w:jc w:val="center"/>
            </w:pPr>
          </w:p>
        </w:tc>
        <w:tc>
          <w:tcPr>
            <w:tcW w:w="1247" w:type="dxa"/>
            <w:vAlign w:val="center"/>
          </w:tcPr>
          <w:p w14:paraId="63C7A75A" w14:textId="77777777" w:rsidR="006A7397" w:rsidRDefault="006A7397">
            <w:pPr>
              <w:jc w:val="center"/>
            </w:pPr>
          </w:p>
        </w:tc>
        <w:tc>
          <w:tcPr>
            <w:tcW w:w="907" w:type="dxa"/>
            <w:vAlign w:val="center"/>
          </w:tcPr>
          <w:p w14:paraId="7D6C22A6" w14:textId="00E9C905" w:rsidR="006A7397" w:rsidRDefault="00AF59DC">
            <w:pPr>
              <w:jc w:val="center"/>
            </w:pPr>
            <w:r>
              <w:t>X</w:t>
            </w:r>
          </w:p>
        </w:tc>
      </w:tr>
    </w:tbl>
    <w:p w14:paraId="448DBA1D"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2049163A" w14:textId="77777777">
        <w:trPr>
          <w:tblHeader/>
          <w:jc w:val="center"/>
        </w:trPr>
        <w:tc>
          <w:tcPr>
            <w:tcW w:w="5329" w:type="dxa"/>
            <w:shd w:val="clear" w:color="auto" w:fill="D9E2F3"/>
            <w:vAlign w:val="center"/>
          </w:tcPr>
          <w:p w14:paraId="0C29C4E7" w14:textId="77777777" w:rsidR="006A7397" w:rsidRDefault="009F65A4">
            <w:pPr>
              <w:jc w:val="center"/>
            </w:pPr>
            <w:r>
              <w:rPr>
                <w:b/>
                <w:sz w:val="16"/>
              </w:rPr>
              <w:t>Item / Observation</w:t>
            </w:r>
          </w:p>
        </w:tc>
        <w:tc>
          <w:tcPr>
            <w:tcW w:w="907" w:type="dxa"/>
            <w:shd w:val="clear" w:color="auto" w:fill="D9E2F3"/>
            <w:vAlign w:val="center"/>
          </w:tcPr>
          <w:p w14:paraId="397387A4" w14:textId="77777777" w:rsidR="006A7397" w:rsidRDefault="009F65A4">
            <w:pPr>
              <w:jc w:val="center"/>
            </w:pPr>
            <w:r>
              <w:rPr>
                <w:b/>
                <w:sz w:val="16"/>
              </w:rPr>
              <w:t>Yes</w:t>
            </w:r>
          </w:p>
        </w:tc>
        <w:tc>
          <w:tcPr>
            <w:tcW w:w="907" w:type="dxa"/>
            <w:shd w:val="clear" w:color="auto" w:fill="D9E2F3"/>
            <w:vAlign w:val="center"/>
          </w:tcPr>
          <w:p w14:paraId="2027817C" w14:textId="77777777" w:rsidR="006A7397" w:rsidRDefault="009F65A4">
            <w:pPr>
              <w:jc w:val="center"/>
            </w:pPr>
            <w:r>
              <w:rPr>
                <w:b/>
                <w:sz w:val="16"/>
              </w:rPr>
              <w:t>No</w:t>
            </w:r>
          </w:p>
        </w:tc>
        <w:tc>
          <w:tcPr>
            <w:tcW w:w="1247" w:type="dxa"/>
            <w:shd w:val="clear" w:color="auto" w:fill="D9E2F3"/>
            <w:vAlign w:val="center"/>
          </w:tcPr>
          <w:p w14:paraId="269F42E5" w14:textId="77777777" w:rsidR="006A7397" w:rsidRDefault="009F65A4">
            <w:pPr>
              <w:jc w:val="center"/>
            </w:pPr>
            <w:r>
              <w:rPr>
                <w:b/>
                <w:sz w:val="16"/>
              </w:rPr>
              <w:t>Unknown</w:t>
            </w:r>
          </w:p>
        </w:tc>
        <w:tc>
          <w:tcPr>
            <w:tcW w:w="907" w:type="dxa"/>
            <w:shd w:val="clear" w:color="auto" w:fill="D9E2F3"/>
            <w:vAlign w:val="center"/>
          </w:tcPr>
          <w:p w14:paraId="46D624A8" w14:textId="77777777" w:rsidR="006A7397" w:rsidRDefault="009F65A4">
            <w:pPr>
              <w:jc w:val="center"/>
            </w:pPr>
            <w:r>
              <w:rPr>
                <w:b/>
                <w:sz w:val="16"/>
              </w:rPr>
              <w:t>N/A</w:t>
            </w:r>
          </w:p>
        </w:tc>
      </w:tr>
      <w:tr w:rsidR="006A7397" w14:paraId="13A04E73" w14:textId="77777777">
        <w:trPr>
          <w:jc w:val="center"/>
        </w:trPr>
        <w:tc>
          <w:tcPr>
            <w:tcW w:w="5329" w:type="dxa"/>
            <w:vAlign w:val="center"/>
          </w:tcPr>
          <w:p w14:paraId="2EE676B4" w14:textId="77777777" w:rsidR="006A7397" w:rsidRDefault="009F65A4">
            <w:r>
              <w:rPr>
                <w:sz w:val="16"/>
              </w:rPr>
              <w:t>Loading / feed point</w:t>
            </w:r>
          </w:p>
        </w:tc>
        <w:tc>
          <w:tcPr>
            <w:tcW w:w="907" w:type="dxa"/>
            <w:vAlign w:val="center"/>
          </w:tcPr>
          <w:p w14:paraId="5A64A3BE" w14:textId="77777777" w:rsidR="006A7397" w:rsidRDefault="006A7397">
            <w:pPr>
              <w:jc w:val="center"/>
            </w:pPr>
          </w:p>
        </w:tc>
        <w:tc>
          <w:tcPr>
            <w:tcW w:w="907" w:type="dxa"/>
            <w:vAlign w:val="center"/>
          </w:tcPr>
          <w:p w14:paraId="61EA8D62" w14:textId="77777777" w:rsidR="006A7397" w:rsidRDefault="006A7397">
            <w:pPr>
              <w:jc w:val="center"/>
            </w:pPr>
          </w:p>
        </w:tc>
        <w:tc>
          <w:tcPr>
            <w:tcW w:w="1247" w:type="dxa"/>
            <w:vAlign w:val="center"/>
          </w:tcPr>
          <w:p w14:paraId="7E3ECEE0" w14:textId="77777777" w:rsidR="006A7397" w:rsidRDefault="006A7397">
            <w:pPr>
              <w:jc w:val="center"/>
            </w:pPr>
          </w:p>
        </w:tc>
        <w:tc>
          <w:tcPr>
            <w:tcW w:w="907" w:type="dxa"/>
            <w:vAlign w:val="center"/>
          </w:tcPr>
          <w:p w14:paraId="4A936541" w14:textId="53D46F14" w:rsidR="006A7397" w:rsidRDefault="00AF59DC">
            <w:pPr>
              <w:jc w:val="center"/>
            </w:pPr>
            <w:r>
              <w:t>X</w:t>
            </w:r>
          </w:p>
        </w:tc>
      </w:tr>
      <w:tr w:rsidR="006A7397" w14:paraId="5C1867EE" w14:textId="77777777">
        <w:trPr>
          <w:jc w:val="center"/>
        </w:trPr>
        <w:tc>
          <w:tcPr>
            <w:tcW w:w="5329" w:type="dxa"/>
            <w:vAlign w:val="center"/>
          </w:tcPr>
          <w:p w14:paraId="07EE5178" w14:textId="77777777" w:rsidR="006A7397" w:rsidRDefault="009F65A4">
            <w:r>
              <w:rPr>
                <w:sz w:val="16"/>
              </w:rPr>
              <w:t>Along the carrying side of the conveyor belt</w:t>
            </w:r>
          </w:p>
        </w:tc>
        <w:tc>
          <w:tcPr>
            <w:tcW w:w="907" w:type="dxa"/>
            <w:vAlign w:val="center"/>
          </w:tcPr>
          <w:p w14:paraId="5CB82B34" w14:textId="77777777" w:rsidR="006A7397" w:rsidRDefault="006A7397">
            <w:pPr>
              <w:jc w:val="center"/>
            </w:pPr>
          </w:p>
        </w:tc>
        <w:tc>
          <w:tcPr>
            <w:tcW w:w="907" w:type="dxa"/>
            <w:vAlign w:val="center"/>
          </w:tcPr>
          <w:p w14:paraId="205E5617" w14:textId="77777777" w:rsidR="006A7397" w:rsidRDefault="006A7397">
            <w:pPr>
              <w:jc w:val="center"/>
            </w:pPr>
          </w:p>
        </w:tc>
        <w:tc>
          <w:tcPr>
            <w:tcW w:w="1247" w:type="dxa"/>
            <w:vAlign w:val="center"/>
          </w:tcPr>
          <w:p w14:paraId="5E196EEB" w14:textId="77777777" w:rsidR="006A7397" w:rsidRDefault="006A7397">
            <w:pPr>
              <w:jc w:val="center"/>
            </w:pPr>
          </w:p>
        </w:tc>
        <w:tc>
          <w:tcPr>
            <w:tcW w:w="907" w:type="dxa"/>
            <w:vAlign w:val="center"/>
          </w:tcPr>
          <w:p w14:paraId="10C120EA" w14:textId="494A0F06" w:rsidR="006A7397" w:rsidRDefault="00AF59DC">
            <w:pPr>
              <w:jc w:val="center"/>
            </w:pPr>
            <w:r>
              <w:t>X</w:t>
            </w:r>
          </w:p>
        </w:tc>
      </w:tr>
      <w:tr w:rsidR="006A7397" w14:paraId="1E02FF55" w14:textId="77777777">
        <w:trPr>
          <w:jc w:val="center"/>
        </w:trPr>
        <w:tc>
          <w:tcPr>
            <w:tcW w:w="5329" w:type="dxa"/>
            <w:vAlign w:val="center"/>
          </w:tcPr>
          <w:p w14:paraId="2F57F4C5" w14:textId="77777777" w:rsidR="006A7397" w:rsidRDefault="009F65A4">
            <w:r>
              <w:rPr>
                <w:sz w:val="16"/>
              </w:rPr>
              <w:t>Along one side of the belt / conveyor structure</w:t>
            </w:r>
          </w:p>
        </w:tc>
        <w:tc>
          <w:tcPr>
            <w:tcW w:w="907" w:type="dxa"/>
            <w:vAlign w:val="center"/>
          </w:tcPr>
          <w:p w14:paraId="5C560534" w14:textId="77777777" w:rsidR="006A7397" w:rsidRDefault="006A7397">
            <w:pPr>
              <w:jc w:val="center"/>
            </w:pPr>
          </w:p>
        </w:tc>
        <w:tc>
          <w:tcPr>
            <w:tcW w:w="907" w:type="dxa"/>
            <w:vAlign w:val="center"/>
          </w:tcPr>
          <w:p w14:paraId="6B127B59" w14:textId="77777777" w:rsidR="006A7397" w:rsidRDefault="006A7397">
            <w:pPr>
              <w:jc w:val="center"/>
            </w:pPr>
          </w:p>
        </w:tc>
        <w:tc>
          <w:tcPr>
            <w:tcW w:w="1247" w:type="dxa"/>
            <w:vAlign w:val="center"/>
          </w:tcPr>
          <w:p w14:paraId="3F12EEE8" w14:textId="77777777" w:rsidR="006A7397" w:rsidRDefault="006A7397">
            <w:pPr>
              <w:jc w:val="center"/>
            </w:pPr>
          </w:p>
        </w:tc>
        <w:tc>
          <w:tcPr>
            <w:tcW w:w="907" w:type="dxa"/>
            <w:vAlign w:val="center"/>
          </w:tcPr>
          <w:p w14:paraId="54641192" w14:textId="59C39171" w:rsidR="006A7397" w:rsidRDefault="00AF59DC">
            <w:pPr>
              <w:jc w:val="center"/>
            </w:pPr>
            <w:r>
              <w:t>X</w:t>
            </w:r>
          </w:p>
        </w:tc>
      </w:tr>
      <w:tr w:rsidR="006A7397" w14:paraId="3D5F0E0B" w14:textId="77777777">
        <w:trPr>
          <w:jc w:val="center"/>
        </w:trPr>
        <w:tc>
          <w:tcPr>
            <w:tcW w:w="5329" w:type="dxa"/>
            <w:vAlign w:val="center"/>
          </w:tcPr>
          <w:p w14:paraId="740A2BEE" w14:textId="77777777" w:rsidR="006A7397" w:rsidRDefault="009F65A4">
            <w:r>
              <w:rPr>
                <w:sz w:val="16"/>
              </w:rPr>
              <w:t>Discharge / transfer point</w:t>
            </w:r>
          </w:p>
        </w:tc>
        <w:tc>
          <w:tcPr>
            <w:tcW w:w="907" w:type="dxa"/>
            <w:vAlign w:val="center"/>
          </w:tcPr>
          <w:p w14:paraId="45443150" w14:textId="77777777" w:rsidR="006A7397" w:rsidRDefault="006A7397">
            <w:pPr>
              <w:jc w:val="center"/>
            </w:pPr>
          </w:p>
        </w:tc>
        <w:tc>
          <w:tcPr>
            <w:tcW w:w="907" w:type="dxa"/>
            <w:vAlign w:val="center"/>
          </w:tcPr>
          <w:p w14:paraId="64249A9C" w14:textId="77777777" w:rsidR="006A7397" w:rsidRDefault="006A7397">
            <w:pPr>
              <w:jc w:val="center"/>
            </w:pPr>
          </w:p>
        </w:tc>
        <w:tc>
          <w:tcPr>
            <w:tcW w:w="1247" w:type="dxa"/>
            <w:vAlign w:val="center"/>
          </w:tcPr>
          <w:p w14:paraId="6B4C36A0" w14:textId="77777777" w:rsidR="006A7397" w:rsidRDefault="006A7397">
            <w:pPr>
              <w:jc w:val="center"/>
            </w:pPr>
          </w:p>
        </w:tc>
        <w:tc>
          <w:tcPr>
            <w:tcW w:w="907" w:type="dxa"/>
            <w:vAlign w:val="center"/>
          </w:tcPr>
          <w:p w14:paraId="65D87DCD" w14:textId="457EAB0D" w:rsidR="006A7397" w:rsidRDefault="00AF59DC">
            <w:pPr>
              <w:jc w:val="center"/>
            </w:pPr>
            <w:r>
              <w:t>X</w:t>
            </w:r>
          </w:p>
        </w:tc>
      </w:tr>
      <w:tr w:rsidR="006A7397" w14:paraId="178F362F" w14:textId="77777777">
        <w:trPr>
          <w:jc w:val="center"/>
        </w:trPr>
        <w:tc>
          <w:tcPr>
            <w:tcW w:w="5329" w:type="dxa"/>
            <w:vAlign w:val="center"/>
          </w:tcPr>
          <w:p w14:paraId="02AA9D68" w14:textId="77777777" w:rsidR="006A7397" w:rsidRDefault="009F65A4">
            <w:r>
              <w:rPr>
                <w:sz w:val="16"/>
              </w:rPr>
              <w:t>Chute / screen / transfer enclosure</w:t>
            </w:r>
          </w:p>
        </w:tc>
        <w:tc>
          <w:tcPr>
            <w:tcW w:w="907" w:type="dxa"/>
            <w:vAlign w:val="center"/>
          </w:tcPr>
          <w:p w14:paraId="6665575A" w14:textId="77777777" w:rsidR="006A7397" w:rsidRDefault="006A7397">
            <w:pPr>
              <w:jc w:val="center"/>
            </w:pPr>
          </w:p>
        </w:tc>
        <w:tc>
          <w:tcPr>
            <w:tcW w:w="907" w:type="dxa"/>
            <w:vAlign w:val="center"/>
          </w:tcPr>
          <w:p w14:paraId="58D4F6DB" w14:textId="77777777" w:rsidR="006A7397" w:rsidRDefault="006A7397">
            <w:pPr>
              <w:jc w:val="center"/>
            </w:pPr>
          </w:p>
        </w:tc>
        <w:tc>
          <w:tcPr>
            <w:tcW w:w="1247" w:type="dxa"/>
            <w:vAlign w:val="center"/>
          </w:tcPr>
          <w:p w14:paraId="7D0F1442" w14:textId="77777777" w:rsidR="006A7397" w:rsidRDefault="006A7397">
            <w:pPr>
              <w:jc w:val="center"/>
            </w:pPr>
          </w:p>
        </w:tc>
        <w:tc>
          <w:tcPr>
            <w:tcW w:w="907" w:type="dxa"/>
            <w:vAlign w:val="center"/>
          </w:tcPr>
          <w:p w14:paraId="46892CF9" w14:textId="2791788E" w:rsidR="006A7397" w:rsidRDefault="00AF59DC">
            <w:pPr>
              <w:jc w:val="center"/>
            </w:pPr>
            <w:r>
              <w:t>X</w:t>
            </w:r>
          </w:p>
        </w:tc>
      </w:tr>
      <w:tr w:rsidR="006A7397" w14:paraId="2DE2F69E" w14:textId="77777777">
        <w:trPr>
          <w:jc w:val="center"/>
        </w:trPr>
        <w:tc>
          <w:tcPr>
            <w:tcW w:w="5329" w:type="dxa"/>
            <w:vAlign w:val="center"/>
          </w:tcPr>
          <w:p w14:paraId="6C1E67DD" w14:textId="77777777" w:rsidR="006A7397" w:rsidRDefault="009F65A4">
            <w:r>
              <w:rPr>
                <w:sz w:val="16"/>
              </w:rPr>
              <w:t>Return side / underside of the conveyor belt</w:t>
            </w:r>
          </w:p>
        </w:tc>
        <w:tc>
          <w:tcPr>
            <w:tcW w:w="907" w:type="dxa"/>
            <w:vAlign w:val="center"/>
          </w:tcPr>
          <w:p w14:paraId="65836B5D" w14:textId="77777777" w:rsidR="006A7397" w:rsidRDefault="006A7397">
            <w:pPr>
              <w:jc w:val="center"/>
            </w:pPr>
          </w:p>
        </w:tc>
        <w:tc>
          <w:tcPr>
            <w:tcW w:w="907" w:type="dxa"/>
            <w:vAlign w:val="center"/>
          </w:tcPr>
          <w:p w14:paraId="7DBAC624" w14:textId="77777777" w:rsidR="006A7397" w:rsidRDefault="006A7397">
            <w:pPr>
              <w:jc w:val="center"/>
            </w:pPr>
          </w:p>
        </w:tc>
        <w:tc>
          <w:tcPr>
            <w:tcW w:w="1247" w:type="dxa"/>
            <w:vAlign w:val="center"/>
          </w:tcPr>
          <w:p w14:paraId="015060D9" w14:textId="77777777" w:rsidR="006A7397" w:rsidRDefault="006A7397">
            <w:pPr>
              <w:jc w:val="center"/>
            </w:pPr>
          </w:p>
        </w:tc>
        <w:tc>
          <w:tcPr>
            <w:tcW w:w="907" w:type="dxa"/>
            <w:vAlign w:val="center"/>
          </w:tcPr>
          <w:p w14:paraId="03A00B6D" w14:textId="572F5586" w:rsidR="006A7397" w:rsidRDefault="00AF59DC">
            <w:pPr>
              <w:jc w:val="center"/>
            </w:pPr>
            <w:r>
              <w:t>X</w:t>
            </w:r>
          </w:p>
        </w:tc>
      </w:tr>
      <w:tr w:rsidR="006A7397" w14:paraId="362F9016" w14:textId="77777777">
        <w:trPr>
          <w:jc w:val="center"/>
        </w:trPr>
        <w:tc>
          <w:tcPr>
            <w:tcW w:w="5329" w:type="dxa"/>
            <w:vAlign w:val="center"/>
          </w:tcPr>
          <w:p w14:paraId="771BDC33" w14:textId="77777777" w:rsidR="006A7397" w:rsidRDefault="009F65A4">
            <w:r>
              <w:rPr>
                <w:sz w:val="16"/>
              </w:rPr>
              <w:t>Directly beneath the conveyor</w:t>
            </w:r>
          </w:p>
        </w:tc>
        <w:tc>
          <w:tcPr>
            <w:tcW w:w="907" w:type="dxa"/>
            <w:vAlign w:val="center"/>
          </w:tcPr>
          <w:p w14:paraId="02DB986A" w14:textId="77777777" w:rsidR="006A7397" w:rsidRDefault="006A7397">
            <w:pPr>
              <w:jc w:val="center"/>
            </w:pPr>
          </w:p>
        </w:tc>
        <w:tc>
          <w:tcPr>
            <w:tcW w:w="907" w:type="dxa"/>
            <w:vAlign w:val="center"/>
          </w:tcPr>
          <w:p w14:paraId="3D72CA63" w14:textId="77777777" w:rsidR="006A7397" w:rsidRDefault="006A7397">
            <w:pPr>
              <w:jc w:val="center"/>
            </w:pPr>
          </w:p>
        </w:tc>
        <w:tc>
          <w:tcPr>
            <w:tcW w:w="1247" w:type="dxa"/>
            <w:vAlign w:val="center"/>
          </w:tcPr>
          <w:p w14:paraId="77CB146D" w14:textId="77777777" w:rsidR="006A7397" w:rsidRDefault="006A7397">
            <w:pPr>
              <w:jc w:val="center"/>
            </w:pPr>
          </w:p>
        </w:tc>
        <w:tc>
          <w:tcPr>
            <w:tcW w:w="907" w:type="dxa"/>
            <w:vAlign w:val="center"/>
          </w:tcPr>
          <w:p w14:paraId="44DB8FFC" w14:textId="2C0285A8" w:rsidR="006A7397" w:rsidRDefault="00AF59DC">
            <w:pPr>
              <w:jc w:val="center"/>
            </w:pPr>
            <w:r>
              <w:t>X</w:t>
            </w:r>
          </w:p>
        </w:tc>
      </w:tr>
      <w:tr w:rsidR="006A7397" w14:paraId="16E49173" w14:textId="77777777">
        <w:trPr>
          <w:jc w:val="center"/>
        </w:trPr>
        <w:tc>
          <w:tcPr>
            <w:tcW w:w="5329" w:type="dxa"/>
            <w:vAlign w:val="center"/>
          </w:tcPr>
          <w:p w14:paraId="59B77827" w14:textId="77777777" w:rsidR="006A7397" w:rsidRDefault="009F65A4">
            <w:r>
              <w:rPr>
                <w:sz w:val="16"/>
              </w:rPr>
              <w:t>Around rollers / idlers / pulleys / other conveyor components</w:t>
            </w:r>
          </w:p>
        </w:tc>
        <w:tc>
          <w:tcPr>
            <w:tcW w:w="907" w:type="dxa"/>
            <w:vAlign w:val="center"/>
          </w:tcPr>
          <w:p w14:paraId="6E895A0A" w14:textId="77777777" w:rsidR="006A7397" w:rsidRDefault="006A7397">
            <w:pPr>
              <w:jc w:val="center"/>
            </w:pPr>
          </w:p>
        </w:tc>
        <w:tc>
          <w:tcPr>
            <w:tcW w:w="907" w:type="dxa"/>
            <w:vAlign w:val="center"/>
          </w:tcPr>
          <w:p w14:paraId="265024B9" w14:textId="77777777" w:rsidR="006A7397" w:rsidRDefault="006A7397">
            <w:pPr>
              <w:jc w:val="center"/>
            </w:pPr>
          </w:p>
        </w:tc>
        <w:tc>
          <w:tcPr>
            <w:tcW w:w="1247" w:type="dxa"/>
            <w:vAlign w:val="center"/>
          </w:tcPr>
          <w:p w14:paraId="6B9DA70B" w14:textId="77777777" w:rsidR="006A7397" w:rsidRDefault="006A7397">
            <w:pPr>
              <w:jc w:val="center"/>
            </w:pPr>
          </w:p>
        </w:tc>
        <w:tc>
          <w:tcPr>
            <w:tcW w:w="907" w:type="dxa"/>
            <w:vAlign w:val="center"/>
          </w:tcPr>
          <w:p w14:paraId="1A1E4909" w14:textId="6150F2B5" w:rsidR="006A7397" w:rsidRDefault="00AF59DC">
            <w:pPr>
              <w:jc w:val="center"/>
            </w:pPr>
            <w:r>
              <w:t>X</w:t>
            </w:r>
          </w:p>
        </w:tc>
      </w:tr>
      <w:tr w:rsidR="006A7397" w14:paraId="1E787348" w14:textId="77777777">
        <w:trPr>
          <w:jc w:val="center"/>
        </w:trPr>
        <w:tc>
          <w:tcPr>
            <w:tcW w:w="5329" w:type="dxa"/>
            <w:vAlign w:val="center"/>
          </w:tcPr>
          <w:p w14:paraId="59AC9E93" w14:textId="77777777" w:rsidR="006A7397" w:rsidRDefault="009F65A4">
            <w:r>
              <w:rPr>
                <w:sz w:val="16"/>
              </w:rPr>
              <w:t>Walkway / access route</w:t>
            </w:r>
          </w:p>
        </w:tc>
        <w:tc>
          <w:tcPr>
            <w:tcW w:w="907" w:type="dxa"/>
            <w:vAlign w:val="center"/>
          </w:tcPr>
          <w:p w14:paraId="4E4C5747" w14:textId="77777777" w:rsidR="006A7397" w:rsidRDefault="006A7397">
            <w:pPr>
              <w:jc w:val="center"/>
            </w:pPr>
          </w:p>
        </w:tc>
        <w:tc>
          <w:tcPr>
            <w:tcW w:w="907" w:type="dxa"/>
            <w:vAlign w:val="center"/>
          </w:tcPr>
          <w:p w14:paraId="61BD0B85" w14:textId="77777777" w:rsidR="006A7397" w:rsidRDefault="006A7397">
            <w:pPr>
              <w:jc w:val="center"/>
            </w:pPr>
          </w:p>
        </w:tc>
        <w:tc>
          <w:tcPr>
            <w:tcW w:w="1247" w:type="dxa"/>
            <w:vAlign w:val="center"/>
          </w:tcPr>
          <w:p w14:paraId="2C6FC728" w14:textId="77777777" w:rsidR="006A7397" w:rsidRDefault="006A7397">
            <w:pPr>
              <w:jc w:val="center"/>
            </w:pPr>
          </w:p>
        </w:tc>
        <w:tc>
          <w:tcPr>
            <w:tcW w:w="907" w:type="dxa"/>
            <w:vAlign w:val="center"/>
          </w:tcPr>
          <w:p w14:paraId="57381B34" w14:textId="6B6B7170" w:rsidR="006A7397" w:rsidRDefault="00AF59DC">
            <w:pPr>
              <w:jc w:val="center"/>
            </w:pPr>
            <w:r>
              <w:t>X</w:t>
            </w:r>
          </w:p>
        </w:tc>
      </w:tr>
      <w:tr w:rsidR="006A7397" w14:paraId="4548C495" w14:textId="77777777">
        <w:trPr>
          <w:jc w:val="center"/>
        </w:trPr>
        <w:tc>
          <w:tcPr>
            <w:tcW w:w="5329" w:type="dxa"/>
            <w:vAlign w:val="center"/>
          </w:tcPr>
          <w:p w14:paraId="0DEB5F63" w14:textId="77777777" w:rsidR="006A7397" w:rsidRDefault="009F65A4">
            <w:r>
              <w:rPr>
                <w:sz w:val="16"/>
              </w:rPr>
              <w:t>On surrounding structure / equipment</w:t>
            </w:r>
          </w:p>
        </w:tc>
        <w:tc>
          <w:tcPr>
            <w:tcW w:w="907" w:type="dxa"/>
            <w:vAlign w:val="center"/>
          </w:tcPr>
          <w:p w14:paraId="19B6FE5B" w14:textId="77777777" w:rsidR="006A7397" w:rsidRDefault="006A7397">
            <w:pPr>
              <w:jc w:val="center"/>
            </w:pPr>
          </w:p>
        </w:tc>
        <w:tc>
          <w:tcPr>
            <w:tcW w:w="907" w:type="dxa"/>
            <w:vAlign w:val="center"/>
          </w:tcPr>
          <w:p w14:paraId="1C48B50A" w14:textId="77777777" w:rsidR="006A7397" w:rsidRDefault="006A7397">
            <w:pPr>
              <w:jc w:val="center"/>
            </w:pPr>
          </w:p>
        </w:tc>
        <w:tc>
          <w:tcPr>
            <w:tcW w:w="1247" w:type="dxa"/>
            <w:vAlign w:val="center"/>
          </w:tcPr>
          <w:p w14:paraId="2C55FB27" w14:textId="77777777" w:rsidR="006A7397" w:rsidRDefault="006A7397">
            <w:pPr>
              <w:jc w:val="center"/>
            </w:pPr>
          </w:p>
        </w:tc>
        <w:tc>
          <w:tcPr>
            <w:tcW w:w="907" w:type="dxa"/>
            <w:vAlign w:val="center"/>
          </w:tcPr>
          <w:p w14:paraId="7990DBAF" w14:textId="1EBF3E1B" w:rsidR="006A7397" w:rsidRDefault="00AF59DC">
            <w:pPr>
              <w:jc w:val="center"/>
            </w:pPr>
            <w:r>
              <w:t>X</w:t>
            </w:r>
          </w:p>
        </w:tc>
      </w:tr>
      <w:tr w:rsidR="006A7397" w14:paraId="524F8DEF" w14:textId="77777777">
        <w:trPr>
          <w:jc w:val="center"/>
        </w:trPr>
        <w:tc>
          <w:tcPr>
            <w:tcW w:w="5329" w:type="dxa"/>
            <w:vAlign w:val="center"/>
          </w:tcPr>
          <w:p w14:paraId="13AA5349" w14:textId="77777777" w:rsidR="006A7397" w:rsidRDefault="009F65A4">
            <w:r>
              <w:rPr>
                <w:sz w:val="16"/>
              </w:rPr>
              <w:t>Below an elevated conveyor or transfer point</w:t>
            </w:r>
          </w:p>
        </w:tc>
        <w:tc>
          <w:tcPr>
            <w:tcW w:w="907" w:type="dxa"/>
            <w:vAlign w:val="center"/>
          </w:tcPr>
          <w:p w14:paraId="0849D21E" w14:textId="77777777" w:rsidR="006A7397" w:rsidRDefault="006A7397">
            <w:pPr>
              <w:jc w:val="center"/>
            </w:pPr>
          </w:p>
        </w:tc>
        <w:tc>
          <w:tcPr>
            <w:tcW w:w="907" w:type="dxa"/>
            <w:vAlign w:val="center"/>
          </w:tcPr>
          <w:p w14:paraId="130E7E07" w14:textId="77777777" w:rsidR="006A7397" w:rsidRDefault="006A7397">
            <w:pPr>
              <w:jc w:val="center"/>
            </w:pPr>
          </w:p>
        </w:tc>
        <w:tc>
          <w:tcPr>
            <w:tcW w:w="1247" w:type="dxa"/>
            <w:vAlign w:val="center"/>
          </w:tcPr>
          <w:p w14:paraId="2E057DB4" w14:textId="77777777" w:rsidR="006A7397" w:rsidRDefault="006A7397">
            <w:pPr>
              <w:jc w:val="center"/>
            </w:pPr>
          </w:p>
        </w:tc>
        <w:tc>
          <w:tcPr>
            <w:tcW w:w="907" w:type="dxa"/>
            <w:vAlign w:val="center"/>
          </w:tcPr>
          <w:p w14:paraId="23B42DD8" w14:textId="39C9BE99" w:rsidR="006A7397" w:rsidRDefault="00AF59DC">
            <w:pPr>
              <w:jc w:val="center"/>
            </w:pPr>
            <w:r>
              <w:t>X</w:t>
            </w:r>
          </w:p>
        </w:tc>
      </w:tr>
      <w:tr w:rsidR="006A7397" w14:paraId="2B1361C1" w14:textId="77777777">
        <w:trPr>
          <w:jc w:val="center"/>
        </w:trPr>
        <w:tc>
          <w:tcPr>
            <w:tcW w:w="5329" w:type="dxa"/>
            <w:vAlign w:val="center"/>
          </w:tcPr>
          <w:p w14:paraId="5104FB31" w14:textId="77777777" w:rsidR="006A7397" w:rsidRDefault="009F65A4">
            <w:r>
              <w:rPr>
                <w:sz w:val="16"/>
              </w:rPr>
              <w:t>Other location (describe below)</w:t>
            </w:r>
          </w:p>
        </w:tc>
        <w:tc>
          <w:tcPr>
            <w:tcW w:w="907" w:type="dxa"/>
            <w:vAlign w:val="center"/>
          </w:tcPr>
          <w:p w14:paraId="472559D2" w14:textId="77777777" w:rsidR="006A7397" w:rsidRDefault="006A7397">
            <w:pPr>
              <w:jc w:val="center"/>
            </w:pPr>
          </w:p>
        </w:tc>
        <w:tc>
          <w:tcPr>
            <w:tcW w:w="907" w:type="dxa"/>
            <w:vAlign w:val="center"/>
          </w:tcPr>
          <w:p w14:paraId="7EF3B104" w14:textId="77777777" w:rsidR="006A7397" w:rsidRDefault="006A7397">
            <w:pPr>
              <w:jc w:val="center"/>
            </w:pPr>
          </w:p>
        </w:tc>
        <w:tc>
          <w:tcPr>
            <w:tcW w:w="1247" w:type="dxa"/>
            <w:vAlign w:val="center"/>
          </w:tcPr>
          <w:p w14:paraId="65DADD96" w14:textId="77777777" w:rsidR="006A7397" w:rsidRDefault="006A7397">
            <w:pPr>
              <w:jc w:val="center"/>
            </w:pPr>
          </w:p>
        </w:tc>
        <w:tc>
          <w:tcPr>
            <w:tcW w:w="907" w:type="dxa"/>
            <w:vAlign w:val="center"/>
          </w:tcPr>
          <w:p w14:paraId="1873BC81" w14:textId="22B91D89" w:rsidR="006A7397" w:rsidRDefault="00AF59DC">
            <w:pPr>
              <w:jc w:val="center"/>
            </w:pPr>
            <w:r w:rsidRPr="00AF59DC">
              <w:t>X</w:t>
            </w:r>
          </w:p>
        </w:tc>
      </w:tr>
    </w:tbl>
    <w:p w14:paraId="2199E821" w14:textId="77777777" w:rsidR="006A7397" w:rsidRDefault="009F65A4">
      <w:pPr>
        <w:spacing w:before="80" w:after="60"/>
      </w:pPr>
      <w:r>
        <w:rPr>
          <w:b/>
          <w:sz w:val="17"/>
        </w:rPr>
        <w:t>D. General visible extent</w:t>
      </w:r>
    </w:p>
    <w:p w14:paraId="286B0A9D"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388FE4F4" w14:textId="77777777">
        <w:trPr>
          <w:tblHeader/>
          <w:jc w:val="center"/>
        </w:trPr>
        <w:tc>
          <w:tcPr>
            <w:tcW w:w="5329" w:type="dxa"/>
            <w:shd w:val="clear" w:color="auto" w:fill="D9E2F3"/>
            <w:vAlign w:val="center"/>
          </w:tcPr>
          <w:p w14:paraId="2D82ED99" w14:textId="77777777" w:rsidR="006A7397" w:rsidRDefault="009F65A4">
            <w:pPr>
              <w:jc w:val="center"/>
            </w:pPr>
            <w:r>
              <w:rPr>
                <w:b/>
                <w:sz w:val="16"/>
              </w:rPr>
              <w:t>Item / Observation</w:t>
            </w:r>
          </w:p>
        </w:tc>
        <w:tc>
          <w:tcPr>
            <w:tcW w:w="907" w:type="dxa"/>
            <w:shd w:val="clear" w:color="auto" w:fill="D9E2F3"/>
            <w:vAlign w:val="center"/>
          </w:tcPr>
          <w:p w14:paraId="12E1C1C7" w14:textId="77777777" w:rsidR="006A7397" w:rsidRDefault="009F65A4">
            <w:pPr>
              <w:jc w:val="center"/>
            </w:pPr>
            <w:r>
              <w:rPr>
                <w:b/>
                <w:sz w:val="16"/>
              </w:rPr>
              <w:t>Yes</w:t>
            </w:r>
          </w:p>
        </w:tc>
        <w:tc>
          <w:tcPr>
            <w:tcW w:w="907" w:type="dxa"/>
            <w:shd w:val="clear" w:color="auto" w:fill="D9E2F3"/>
            <w:vAlign w:val="center"/>
          </w:tcPr>
          <w:p w14:paraId="79D3B5CC" w14:textId="77777777" w:rsidR="006A7397" w:rsidRDefault="009F65A4">
            <w:pPr>
              <w:jc w:val="center"/>
            </w:pPr>
            <w:r>
              <w:rPr>
                <w:b/>
                <w:sz w:val="16"/>
              </w:rPr>
              <w:t>No</w:t>
            </w:r>
          </w:p>
        </w:tc>
        <w:tc>
          <w:tcPr>
            <w:tcW w:w="1247" w:type="dxa"/>
            <w:shd w:val="clear" w:color="auto" w:fill="D9E2F3"/>
            <w:vAlign w:val="center"/>
          </w:tcPr>
          <w:p w14:paraId="49F25064" w14:textId="77777777" w:rsidR="006A7397" w:rsidRDefault="009F65A4">
            <w:pPr>
              <w:jc w:val="center"/>
            </w:pPr>
            <w:r>
              <w:rPr>
                <w:b/>
                <w:sz w:val="16"/>
              </w:rPr>
              <w:t>Unknown</w:t>
            </w:r>
          </w:p>
        </w:tc>
        <w:tc>
          <w:tcPr>
            <w:tcW w:w="907" w:type="dxa"/>
            <w:shd w:val="clear" w:color="auto" w:fill="D9E2F3"/>
            <w:vAlign w:val="center"/>
          </w:tcPr>
          <w:p w14:paraId="7002DAC7" w14:textId="77777777" w:rsidR="006A7397" w:rsidRDefault="009F65A4">
            <w:pPr>
              <w:jc w:val="center"/>
            </w:pPr>
            <w:r>
              <w:rPr>
                <w:b/>
                <w:sz w:val="16"/>
              </w:rPr>
              <w:t>N/A</w:t>
            </w:r>
          </w:p>
        </w:tc>
      </w:tr>
      <w:tr w:rsidR="00AF59DC" w14:paraId="25A329DF" w14:textId="77777777" w:rsidTr="009F65A4">
        <w:trPr>
          <w:jc w:val="center"/>
        </w:trPr>
        <w:tc>
          <w:tcPr>
            <w:tcW w:w="5329" w:type="dxa"/>
            <w:vAlign w:val="center"/>
          </w:tcPr>
          <w:p w14:paraId="034F2469" w14:textId="77777777" w:rsidR="00AF59DC" w:rsidRDefault="00AF59DC" w:rsidP="00AF59DC">
            <w:r>
              <w:rPr>
                <w:sz w:val="16"/>
              </w:rPr>
              <w:t>Trace / minor isolated deposits</w:t>
            </w:r>
          </w:p>
        </w:tc>
        <w:tc>
          <w:tcPr>
            <w:tcW w:w="907" w:type="dxa"/>
            <w:vAlign w:val="center"/>
          </w:tcPr>
          <w:p w14:paraId="0E34735D" w14:textId="77777777" w:rsidR="00AF59DC" w:rsidRDefault="00AF59DC" w:rsidP="00AF59DC">
            <w:pPr>
              <w:jc w:val="center"/>
            </w:pPr>
          </w:p>
        </w:tc>
        <w:tc>
          <w:tcPr>
            <w:tcW w:w="907" w:type="dxa"/>
            <w:vAlign w:val="center"/>
          </w:tcPr>
          <w:p w14:paraId="0D3A7881" w14:textId="77777777" w:rsidR="00AF59DC" w:rsidRDefault="00AF59DC" w:rsidP="00AF59DC">
            <w:pPr>
              <w:jc w:val="center"/>
            </w:pPr>
          </w:p>
        </w:tc>
        <w:tc>
          <w:tcPr>
            <w:tcW w:w="1247" w:type="dxa"/>
            <w:vAlign w:val="center"/>
          </w:tcPr>
          <w:p w14:paraId="172D9C72" w14:textId="77777777" w:rsidR="00AF59DC" w:rsidRDefault="00AF59DC" w:rsidP="00AF59DC">
            <w:pPr>
              <w:jc w:val="center"/>
            </w:pPr>
          </w:p>
        </w:tc>
        <w:tc>
          <w:tcPr>
            <w:tcW w:w="907" w:type="dxa"/>
          </w:tcPr>
          <w:p w14:paraId="4BD78200" w14:textId="2BF586B5" w:rsidR="00AF59DC" w:rsidRDefault="00AF59DC" w:rsidP="00AF59DC">
            <w:pPr>
              <w:jc w:val="center"/>
            </w:pPr>
            <w:r w:rsidRPr="00A172E7">
              <w:t>X</w:t>
            </w:r>
          </w:p>
        </w:tc>
      </w:tr>
      <w:tr w:rsidR="00AF59DC" w14:paraId="46F90FBF" w14:textId="77777777" w:rsidTr="009F65A4">
        <w:trPr>
          <w:jc w:val="center"/>
        </w:trPr>
        <w:tc>
          <w:tcPr>
            <w:tcW w:w="5329" w:type="dxa"/>
            <w:vAlign w:val="center"/>
          </w:tcPr>
          <w:p w14:paraId="7F8A0AC0" w14:textId="69C885B5" w:rsidR="00AF59DC" w:rsidRDefault="00417D58" w:rsidP="00AF59DC">
            <w:r>
              <w:rPr>
                <w:sz w:val="16"/>
              </w:rPr>
              <w:t>Localized</w:t>
            </w:r>
            <w:r w:rsidR="00AF59DC">
              <w:rPr>
                <w:sz w:val="16"/>
              </w:rPr>
              <w:t xml:space="preserve"> accumulation</w:t>
            </w:r>
          </w:p>
        </w:tc>
        <w:tc>
          <w:tcPr>
            <w:tcW w:w="907" w:type="dxa"/>
            <w:vAlign w:val="center"/>
          </w:tcPr>
          <w:p w14:paraId="6DCB7789" w14:textId="77777777" w:rsidR="00AF59DC" w:rsidRDefault="00AF59DC" w:rsidP="00AF59DC">
            <w:pPr>
              <w:jc w:val="center"/>
            </w:pPr>
          </w:p>
        </w:tc>
        <w:tc>
          <w:tcPr>
            <w:tcW w:w="907" w:type="dxa"/>
            <w:vAlign w:val="center"/>
          </w:tcPr>
          <w:p w14:paraId="31B5B27D" w14:textId="77777777" w:rsidR="00AF59DC" w:rsidRDefault="00AF59DC" w:rsidP="00AF59DC">
            <w:pPr>
              <w:jc w:val="center"/>
            </w:pPr>
          </w:p>
        </w:tc>
        <w:tc>
          <w:tcPr>
            <w:tcW w:w="1247" w:type="dxa"/>
            <w:vAlign w:val="center"/>
          </w:tcPr>
          <w:p w14:paraId="228D38A8" w14:textId="77777777" w:rsidR="00AF59DC" w:rsidRDefault="00AF59DC" w:rsidP="00AF59DC">
            <w:pPr>
              <w:jc w:val="center"/>
            </w:pPr>
          </w:p>
        </w:tc>
        <w:tc>
          <w:tcPr>
            <w:tcW w:w="907" w:type="dxa"/>
          </w:tcPr>
          <w:p w14:paraId="1EC3574E" w14:textId="053DA859" w:rsidR="00AF59DC" w:rsidRDefault="00AF59DC" w:rsidP="00AF59DC">
            <w:pPr>
              <w:jc w:val="center"/>
            </w:pPr>
            <w:r w:rsidRPr="00A172E7">
              <w:t>X</w:t>
            </w:r>
          </w:p>
        </w:tc>
      </w:tr>
      <w:tr w:rsidR="00AF59DC" w14:paraId="101E411F" w14:textId="77777777" w:rsidTr="009F65A4">
        <w:trPr>
          <w:jc w:val="center"/>
        </w:trPr>
        <w:tc>
          <w:tcPr>
            <w:tcW w:w="5329" w:type="dxa"/>
            <w:vAlign w:val="center"/>
          </w:tcPr>
          <w:p w14:paraId="5BDDE601" w14:textId="77777777" w:rsidR="00AF59DC" w:rsidRDefault="00AF59DC" w:rsidP="00AF59DC">
            <w:r>
              <w:rPr>
                <w:sz w:val="16"/>
              </w:rPr>
              <w:t>Moderate accumulation over a defined area</w:t>
            </w:r>
          </w:p>
        </w:tc>
        <w:tc>
          <w:tcPr>
            <w:tcW w:w="907" w:type="dxa"/>
            <w:vAlign w:val="center"/>
          </w:tcPr>
          <w:p w14:paraId="6ACDA979" w14:textId="77777777" w:rsidR="00AF59DC" w:rsidRDefault="00AF59DC" w:rsidP="00AF59DC">
            <w:pPr>
              <w:jc w:val="center"/>
            </w:pPr>
          </w:p>
        </w:tc>
        <w:tc>
          <w:tcPr>
            <w:tcW w:w="907" w:type="dxa"/>
            <w:vAlign w:val="center"/>
          </w:tcPr>
          <w:p w14:paraId="6EEB837C" w14:textId="77777777" w:rsidR="00AF59DC" w:rsidRDefault="00AF59DC" w:rsidP="00AF59DC">
            <w:pPr>
              <w:jc w:val="center"/>
            </w:pPr>
          </w:p>
        </w:tc>
        <w:tc>
          <w:tcPr>
            <w:tcW w:w="1247" w:type="dxa"/>
            <w:vAlign w:val="center"/>
          </w:tcPr>
          <w:p w14:paraId="5C20280D" w14:textId="77777777" w:rsidR="00AF59DC" w:rsidRDefault="00AF59DC" w:rsidP="00AF59DC">
            <w:pPr>
              <w:jc w:val="center"/>
            </w:pPr>
          </w:p>
        </w:tc>
        <w:tc>
          <w:tcPr>
            <w:tcW w:w="907" w:type="dxa"/>
          </w:tcPr>
          <w:p w14:paraId="58AD6C3D" w14:textId="29700299" w:rsidR="00AF59DC" w:rsidRDefault="00AF59DC" w:rsidP="00AF59DC">
            <w:pPr>
              <w:jc w:val="center"/>
            </w:pPr>
            <w:r w:rsidRPr="00A172E7">
              <w:t>X</w:t>
            </w:r>
          </w:p>
        </w:tc>
      </w:tr>
      <w:tr w:rsidR="00AF59DC" w14:paraId="1E51CD22" w14:textId="77777777" w:rsidTr="009F65A4">
        <w:trPr>
          <w:jc w:val="center"/>
        </w:trPr>
        <w:tc>
          <w:tcPr>
            <w:tcW w:w="5329" w:type="dxa"/>
            <w:vAlign w:val="center"/>
          </w:tcPr>
          <w:p w14:paraId="73B4F762" w14:textId="77777777" w:rsidR="00AF59DC" w:rsidRDefault="00AF59DC" w:rsidP="00AF59DC">
            <w:r>
              <w:rPr>
                <w:sz w:val="16"/>
              </w:rPr>
              <w:t>Extensive / widespread accumulation</w:t>
            </w:r>
          </w:p>
        </w:tc>
        <w:tc>
          <w:tcPr>
            <w:tcW w:w="907" w:type="dxa"/>
            <w:vAlign w:val="center"/>
          </w:tcPr>
          <w:p w14:paraId="0083627E" w14:textId="77777777" w:rsidR="00AF59DC" w:rsidRDefault="00AF59DC" w:rsidP="00AF59DC">
            <w:pPr>
              <w:jc w:val="center"/>
            </w:pPr>
          </w:p>
        </w:tc>
        <w:tc>
          <w:tcPr>
            <w:tcW w:w="907" w:type="dxa"/>
            <w:vAlign w:val="center"/>
          </w:tcPr>
          <w:p w14:paraId="4B6620DD" w14:textId="77777777" w:rsidR="00AF59DC" w:rsidRDefault="00AF59DC" w:rsidP="00AF59DC">
            <w:pPr>
              <w:jc w:val="center"/>
            </w:pPr>
          </w:p>
        </w:tc>
        <w:tc>
          <w:tcPr>
            <w:tcW w:w="1247" w:type="dxa"/>
            <w:vAlign w:val="center"/>
          </w:tcPr>
          <w:p w14:paraId="280794C1" w14:textId="77777777" w:rsidR="00AF59DC" w:rsidRDefault="00AF59DC" w:rsidP="00AF59DC">
            <w:pPr>
              <w:jc w:val="center"/>
            </w:pPr>
          </w:p>
        </w:tc>
        <w:tc>
          <w:tcPr>
            <w:tcW w:w="907" w:type="dxa"/>
          </w:tcPr>
          <w:p w14:paraId="45E28695" w14:textId="49207E20" w:rsidR="00AF59DC" w:rsidRDefault="00AF59DC" w:rsidP="00AF59DC">
            <w:pPr>
              <w:jc w:val="center"/>
            </w:pPr>
            <w:r w:rsidRPr="00A172E7">
              <w:t>X</w:t>
            </w:r>
          </w:p>
        </w:tc>
      </w:tr>
      <w:tr w:rsidR="00AF59DC" w14:paraId="5A5664E1" w14:textId="77777777" w:rsidTr="009F65A4">
        <w:trPr>
          <w:jc w:val="center"/>
        </w:trPr>
        <w:tc>
          <w:tcPr>
            <w:tcW w:w="5329" w:type="dxa"/>
            <w:vAlign w:val="center"/>
          </w:tcPr>
          <w:p w14:paraId="4337645F" w14:textId="77777777" w:rsidR="00AF59DC" w:rsidRDefault="00AF59DC" w:rsidP="00AF59DC">
            <w:r>
              <w:rPr>
                <w:sz w:val="16"/>
              </w:rPr>
              <w:t>Unable to assess from the inspection</w:t>
            </w:r>
          </w:p>
        </w:tc>
        <w:tc>
          <w:tcPr>
            <w:tcW w:w="907" w:type="dxa"/>
            <w:vAlign w:val="center"/>
          </w:tcPr>
          <w:p w14:paraId="3F12743E" w14:textId="77777777" w:rsidR="00AF59DC" w:rsidRDefault="00AF59DC" w:rsidP="00AF59DC">
            <w:pPr>
              <w:jc w:val="center"/>
            </w:pPr>
          </w:p>
        </w:tc>
        <w:tc>
          <w:tcPr>
            <w:tcW w:w="907" w:type="dxa"/>
            <w:vAlign w:val="center"/>
          </w:tcPr>
          <w:p w14:paraId="42023F4C" w14:textId="77777777" w:rsidR="00AF59DC" w:rsidRDefault="00AF59DC" w:rsidP="00AF59DC">
            <w:pPr>
              <w:jc w:val="center"/>
            </w:pPr>
          </w:p>
        </w:tc>
        <w:tc>
          <w:tcPr>
            <w:tcW w:w="1247" w:type="dxa"/>
            <w:vAlign w:val="center"/>
          </w:tcPr>
          <w:p w14:paraId="6B43191A" w14:textId="77777777" w:rsidR="00AF59DC" w:rsidRDefault="00AF59DC" w:rsidP="00AF59DC">
            <w:pPr>
              <w:jc w:val="center"/>
            </w:pPr>
          </w:p>
        </w:tc>
        <w:tc>
          <w:tcPr>
            <w:tcW w:w="907" w:type="dxa"/>
          </w:tcPr>
          <w:p w14:paraId="0826FA20" w14:textId="7E936398" w:rsidR="00AF59DC" w:rsidRDefault="00AF59DC" w:rsidP="00AF59DC">
            <w:pPr>
              <w:jc w:val="center"/>
            </w:pPr>
            <w:r w:rsidRPr="00A172E7">
              <w:t>X</w:t>
            </w:r>
          </w:p>
        </w:tc>
      </w:tr>
    </w:tbl>
    <w:p w14:paraId="3F6901FA"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118C1458" w14:textId="77777777">
        <w:trPr>
          <w:jc w:val="center"/>
        </w:trPr>
        <w:tc>
          <w:tcPr>
            <w:tcW w:w="2835" w:type="dxa"/>
            <w:vAlign w:val="center"/>
          </w:tcPr>
          <w:p w14:paraId="3A7D9F6C" w14:textId="77777777" w:rsidR="006A7397" w:rsidRDefault="009F65A4">
            <w:r>
              <w:rPr>
                <w:b/>
                <w:sz w:val="16"/>
              </w:rPr>
              <w:t>Brief description</w:t>
            </w:r>
          </w:p>
        </w:tc>
        <w:tc>
          <w:tcPr>
            <w:tcW w:w="6803" w:type="dxa"/>
            <w:vAlign w:val="center"/>
          </w:tcPr>
          <w:p w14:paraId="0059D6A4" w14:textId="77777777" w:rsidR="006A7397" w:rsidRDefault="009F65A4">
            <w:r>
              <w:rPr>
                <w:sz w:val="16"/>
              </w:rPr>
              <w:br/>
            </w:r>
            <w:r>
              <w:rPr>
                <w:sz w:val="16"/>
              </w:rPr>
              <w:br/>
            </w:r>
          </w:p>
        </w:tc>
      </w:tr>
      <w:tr w:rsidR="006A7397" w14:paraId="075D5D76" w14:textId="77777777">
        <w:trPr>
          <w:jc w:val="center"/>
        </w:trPr>
        <w:tc>
          <w:tcPr>
            <w:tcW w:w="2835" w:type="dxa"/>
            <w:vAlign w:val="center"/>
          </w:tcPr>
          <w:p w14:paraId="45F52160" w14:textId="77777777" w:rsidR="006A7397" w:rsidRDefault="009F65A4">
            <w:r>
              <w:rPr>
                <w:b/>
                <w:sz w:val="16"/>
              </w:rPr>
              <w:t>Approximate location / reference point</w:t>
            </w:r>
          </w:p>
        </w:tc>
        <w:tc>
          <w:tcPr>
            <w:tcW w:w="6803" w:type="dxa"/>
            <w:vAlign w:val="center"/>
          </w:tcPr>
          <w:p w14:paraId="680E4AED" w14:textId="77777777" w:rsidR="006A7397" w:rsidRDefault="009F65A4">
            <w:r>
              <w:rPr>
                <w:sz w:val="16"/>
              </w:rPr>
              <w:br/>
            </w:r>
            <w:r>
              <w:rPr>
                <w:sz w:val="16"/>
              </w:rPr>
              <w:br/>
            </w:r>
          </w:p>
        </w:tc>
      </w:tr>
      <w:tr w:rsidR="006A7397" w14:paraId="5B366B2D" w14:textId="77777777">
        <w:trPr>
          <w:jc w:val="center"/>
        </w:trPr>
        <w:tc>
          <w:tcPr>
            <w:tcW w:w="2835" w:type="dxa"/>
            <w:vAlign w:val="center"/>
          </w:tcPr>
          <w:p w14:paraId="23D738E8" w14:textId="77777777" w:rsidR="006A7397" w:rsidRDefault="009F65A4">
            <w:r>
              <w:rPr>
                <w:b/>
                <w:sz w:val="16"/>
              </w:rPr>
              <w:t>Photo / video reference(s)</w:t>
            </w:r>
          </w:p>
        </w:tc>
        <w:tc>
          <w:tcPr>
            <w:tcW w:w="6803" w:type="dxa"/>
            <w:vAlign w:val="center"/>
          </w:tcPr>
          <w:p w14:paraId="12AEE93C" w14:textId="77777777" w:rsidR="006A7397" w:rsidRDefault="009F65A4">
            <w:r>
              <w:rPr>
                <w:sz w:val="16"/>
              </w:rPr>
              <w:br/>
            </w:r>
            <w:r>
              <w:rPr>
                <w:sz w:val="16"/>
              </w:rPr>
              <w:br/>
            </w:r>
          </w:p>
        </w:tc>
      </w:tr>
      <w:tr w:rsidR="006A7397" w14:paraId="0D81038B" w14:textId="77777777">
        <w:trPr>
          <w:jc w:val="center"/>
        </w:trPr>
        <w:tc>
          <w:tcPr>
            <w:tcW w:w="2835" w:type="dxa"/>
            <w:vAlign w:val="center"/>
          </w:tcPr>
          <w:p w14:paraId="51BA8905" w14:textId="77777777" w:rsidR="006A7397" w:rsidRDefault="009F65A4">
            <w:r>
              <w:rPr>
                <w:b/>
                <w:sz w:val="16"/>
              </w:rPr>
              <w:t>Other relevant observation</w:t>
            </w:r>
          </w:p>
        </w:tc>
        <w:tc>
          <w:tcPr>
            <w:tcW w:w="6803" w:type="dxa"/>
            <w:vAlign w:val="center"/>
          </w:tcPr>
          <w:p w14:paraId="7C275F54" w14:textId="77777777" w:rsidR="006A7397" w:rsidRDefault="009F65A4">
            <w:r>
              <w:rPr>
                <w:sz w:val="16"/>
              </w:rPr>
              <w:br/>
            </w:r>
            <w:r>
              <w:rPr>
                <w:sz w:val="16"/>
              </w:rPr>
              <w:br/>
            </w:r>
          </w:p>
        </w:tc>
      </w:tr>
    </w:tbl>
    <w:p w14:paraId="29719FDF" w14:textId="77777777" w:rsidR="006A7397" w:rsidRDefault="006A7397"/>
    <w:p w14:paraId="070F0695" w14:textId="77777777" w:rsidR="006A7397" w:rsidRDefault="009F65A4">
      <w:r>
        <w:br w:type="page"/>
      </w:r>
    </w:p>
    <w:p w14:paraId="667C2A10" w14:textId="77777777" w:rsidR="006A7397" w:rsidRDefault="009F65A4">
      <w:pPr>
        <w:pStyle w:val="Heading3"/>
      </w:pPr>
      <w:r>
        <w:lastRenderedPageBreak/>
        <w:t>CV12</w:t>
      </w:r>
    </w:p>
    <w:p w14:paraId="4466A0E6"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0FBD61F7" w14:textId="77777777">
        <w:trPr>
          <w:tblHeader/>
          <w:jc w:val="center"/>
        </w:trPr>
        <w:tc>
          <w:tcPr>
            <w:tcW w:w="5329" w:type="dxa"/>
            <w:shd w:val="clear" w:color="auto" w:fill="D9E2F3"/>
            <w:vAlign w:val="center"/>
          </w:tcPr>
          <w:p w14:paraId="30375F6A" w14:textId="77777777" w:rsidR="006A7397" w:rsidRDefault="009F65A4">
            <w:pPr>
              <w:jc w:val="center"/>
            </w:pPr>
            <w:r>
              <w:rPr>
                <w:b/>
                <w:sz w:val="16"/>
              </w:rPr>
              <w:t>Item / Observation</w:t>
            </w:r>
          </w:p>
        </w:tc>
        <w:tc>
          <w:tcPr>
            <w:tcW w:w="907" w:type="dxa"/>
            <w:shd w:val="clear" w:color="auto" w:fill="D9E2F3"/>
            <w:vAlign w:val="center"/>
          </w:tcPr>
          <w:p w14:paraId="57542066" w14:textId="77777777" w:rsidR="006A7397" w:rsidRDefault="009F65A4">
            <w:pPr>
              <w:jc w:val="center"/>
            </w:pPr>
            <w:r>
              <w:rPr>
                <w:b/>
                <w:sz w:val="16"/>
              </w:rPr>
              <w:t>Yes</w:t>
            </w:r>
          </w:p>
        </w:tc>
        <w:tc>
          <w:tcPr>
            <w:tcW w:w="907" w:type="dxa"/>
            <w:shd w:val="clear" w:color="auto" w:fill="D9E2F3"/>
            <w:vAlign w:val="center"/>
          </w:tcPr>
          <w:p w14:paraId="516BE06A" w14:textId="77777777" w:rsidR="006A7397" w:rsidRDefault="009F65A4">
            <w:pPr>
              <w:jc w:val="center"/>
            </w:pPr>
            <w:r>
              <w:rPr>
                <w:b/>
                <w:sz w:val="16"/>
              </w:rPr>
              <w:t>No</w:t>
            </w:r>
          </w:p>
        </w:tc>
        <w:tc>
          <w:tcPr>
            <w:tcW w:w="1247" w:type="dxa"/>
            <w:shd w:val="clear" w:color="auto" w:fill="D9E2F3"/>
            <w:vAlign w:val="center"/>
          </w:tcPr>
          <w:p w14:paraId="328D29E9" w14:textId="77777777" w:rsidR="006A7397" w:rsidRDefault="009F65A4">
            <w:pPr>
              <w:jc w:val="center"/>
            </w:pPr>
            <w:r>
              <w:rPr>
                <w:b/>
                <w:sz w:val="16"/>
              </w:rPr>
              <w:t>Unknown</w:t>
            </w:r>
          </w:p>
        </w:tc>
        <w:tc>
          <w:tcPr>
            <w:tcW w:w="907" w:type="dxa"/>
            <w:shd w:val="clear" w:color="auto" w:fill="D9E2F3"/>
            <w:vAlign w:val="center"/>
          </w:tcPr>
          <w:p w14:paraId="6C8D9C98" w14:textId="77777777" w:rsidR="006A7397" w:rsidRDefault="009F65A4">
            <w:pPr>
              <w:jc w:val="center"/>
            </w:pPr>
            <w:r>
              <w:rPr>
                <w:b/>
                <w:sz w:val="16"/>
              </w:rPr>
              <w:t>N/A</w:t>
            </w:r>
          </w:p>
        </w:tc>
      </w:tr>
      <w:tr w:rsidR="006A7397" w14:paraId="29FFBA11" w14:textId="77777777">
        <w:trPr>
          <w:jc w:val="center"/>
        </w:trPr>
        <w:tc>
          <w:tcPr>
            <w:tcW w:w="5329" w:type="dxa"/>
            <w:vAlign w:val="center"/>
          </w:tcPr>
          <w:p w14:paraId="6F640630" w14:textId="77777777" w:rsidR="006A7397" w:rsidRDefault="009F65A4">
            <w:r>
              <w:rPr>
                <w:sz w:val="16"/>
              </w:rPr>
              <w:t>Any spillage observed</w:t>
            </w:r>
          </w:p>
        </w:tc>
        <w:tc>
          <w:tcPr>
            <w:tcW w:w="907" w:type="dxa"/>
            <w:vAlign w:val="center"/>
          </w:tcPr>
          <w:p w14:paraId="6B4E47E3" w14:textId="77777777" w:rsidR="006A7397" w:rsidRDefault="006A7397">
            <w:pPr>
              <w:jc w:val="center"/>
            </w:pPr>
          </w:p>
        </w:tc>
        <w:tc>
          <w:tcPr>
            <w:tcW w:w="907" w:type="dxa"/>
            <w:vAlign w:val="center"/>
          </w:tcPr>
          <w:p w14:paraId="3528B166" w14:textId="77777777" w:rsidR="006A7397" w:rsidRDefault="006A7397">
            <w:pPr>
              <w:jc w:val="center"/>
            </w:pPr>
          </w:p>
        </w:tc>
        <w:tc>
          <w:tcPr>
            <w:tcW w:w="1247" w:type="dxa"/>
            <w:vAlign w:val="center"/>
          </w:tcPr>
          <w:p w14:paraId="752A591D" w14:textId="77777777" w:rsidR="006A7397" w:rsidRDefault="006A7397">
            <w:pPr>
              <w:jc w:val="center"/>
            </w:pPr>
          </w:p>
        </w:tc>
        <w:tc>
          <w:tcPr>
            <w:tcW w:w="907" w:type="dxa"/>
            <w:vAlign w:val="center"/>
          </w:tcPr>
          <w:p w14:paraId="74A99D2D" w14:textId="14E1D817" w:rsidR="006A7397" w:rsidRDefault="00AF59DC">
            <w:pPr>
              <w:jc w:val="center"/>
            </w:pPr>
            <w:r>
              <w:t>X</w:t>
            </w:r>
          </w:p>
        </w:tc>
      </w:tr>
    </w:tbl>
    <w:p w14:paraId="5291D53F" w14:textId="77777777" w:rsidR="006A7397" w:rsidRDefault="009F65A4">
      <w:pPr>
        <w:spacing w:before="80" w:after="60"/>
      </w:pPr>
      <w:r>
        <w:rPr>
          <w:b/>
          <w:sz w:val="17"/>
        </w:rPr>
        <w:t>B. Type(s) of spillage observed</w:t>
      </w:r>
    </w:p>
    <w:p w14:paraId="3FAEBF22"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509556A" w14:textId="77777777">
        <w:trPr>
          <w:tblHeader/>
          <w:jc w:val="center"/>
        </w:trPr>
        <w:tc>
          <w:tcPr>
            <w:tcW w:w="5329" w:type="dxa"/>
            <w:shd w:val="clear" w:color="auto" w:fill="D9E2F3"/>
            <w:vAlign w:val="center"/>
          </w:tcPr>
          <w:p w14:paraId="2DE74EC0" w14:textId="77777777" w:rsidR="006A7397" w:rsidRDefault="009F65A4">
            <w:pPr>
              <w:jc w:val="center"/>
            </w:pPr>
            <w:r>
              <w:rPr>
                <w:b/>
                <w:sz w:val="16"/>
              </w:rPr>
              <w:t>Item / Observation</w:t>
            </w:r>
          </w:p>
        </w:tc>
        <w:tc>
          <w:tcPr>
            <w:tcW w:w="907" w:type="dxa"/>
            <w:shd w:val="clear" w:color="auto" w:fill="D9E2F3"/>
            <w:vAlign w:val="center"/>
          </w:tcPr>
          <w:p w14:paraId="1DC4D599" w14:textId="77777777" w:rsidR="006A7397" w:rsidRDefault="009F65A4">
            <w:pPr>
              <w:jc w:val="center"/>
            </w:pPr>
            <w:r>
              <w:rPr>
                <w:b/>
                <w:sz w:val="16"/>
              </w:rPr>
              <w:t>Yes</w:t>
            </w:r>
          </w:p>
        </w:tc>
        <w:tc>
          <w:tcPr>
            <w:tcW w:w="907" w:type="dxa"/>
            <w:shd w:val="clear" w:color="auto" w:fill="D9E2F3"/>
            <w:vAlign w:val="center"/>
          </w:tcPr>
          <w:p w14:paraId="23430AC0" w14:textId="77777777" w:rsidR="006A7397" w:rsidRDefault="009F65A4">
            <w:pPr>
              <w:jc w:val="center"/>
            </w:pPr>
            <w:r>
              <w:rPr>
                <w:b/>
                <w:sz w:val="16"/>
              </w:rPr>
              <w:t>No</w:t>
            </w:r>
          </w:p>
        </w:tc>
        <w:tc>
          <w:tcPr>
            <w:tcW w:w="1247" w:type="dxa"/>
            <w:shd w:val="clear" w:color="auto" w:fill="D9E2F3"/>
            <w:vAlign w:val="center"/>
          </w:tcPr>
          <w:p w14:paraId="5E003C1E" w14:textId="77777777" w:rsidR="006A7397" w:rsidRDefault="009F65A4">
            <w:pPr>
              <w:jc w:val="center"/>
            </w:pPr>
            <w:r>
              <w:rPr>
                <w:b/>
                <w:sz w:val="16"/>
              </w:rPr>
              <w:t>Unknown</w:t>
            </w:r>
          </w:p>
        </w:tc>
        <w:tc>
          <w:tcPr>
            <w:tcW w:w="907" w:type="dxa"/>
            <w:shd w:val="clear" w:color="auto" w:fill="D9E2F3"/>
            <w:vAlign w:val="center"/>
          </w:tcPr>
          <w:p w14:paraId="4A0F38F8" w14:textId="77777777" w:rsidR="006A7397" w:rsidRDefault="009F65A4">
            <w:pPr>
              <w:jc w:val="center"/>
            </w:pPr>
            <w:r>
              <w:rPr>
                <w:b/>
                <w:sz w:val="16"/>
              </w:rPr>
              <w:t>N/A</w:t>
            </w:r>
          </w:p>
        </w:tc>
      </w:tr>
      <w:tr w:rsidR="006A7397" w14:paraId="678CE525" w14:textId="77777777">
        <w:trPr>
          <w:jc w:val="center"/>
        </w:trPr>
        <w:tc>
          <w:tcPr>
            <w:tcW w:w="5329" w:type="dxa"/>
            <w:vAlign w:val="center"/>
          </w:tcPr>
          <w:p w14:paraId="121E9CC0" w14:textId="77777777" w:rsidR="006A7397" w:rsidRDefault="009F65A4">
            <w:r>
              <w:rPr>
                <w:sz w:val="16"/>
              </w:rPr>
              <w:t>Water-related spillage / leakage</w:t>
            </w:r>
          </w:p>
        </w:tc>
        <w:tc>
          <w:tcPr>
            <w:tcW w:w="907" w:type="dxa"/>
            <w:vAlign w:val="center"/>
          </w:tcPr>
          <w:p w14:paraId="3B70320A" w14:textId="77777777" w:rsidR="006A7397" w:rsidRDefault="006A7397">
            <w:pPr>
              <w:jc w:val="center"/>
            </w:pPr>
          </w:p>
        </w:tc>
        <w:tc>
          <w:tcPr>
            <w:tcW w:w="907" w:type="dxa"/>
            <w:vAlign w:val="center"/>
          </w:tcPr>
          <w:p w14:paraId="5A3C7DA0" w14:textId="77777777" w:rsidR="006A7397" w:rsidRDefault="006A7397">
            <w:pPr>
              <w:jc w:val="center"/>
            </w:pPr>
          </w:p>
        </w:tc>
        <w:tc>
          <w:tcPr>
            <w:tcW w:w="1247" w:type="dxa"/>
            <w:vAlign w:val="center"/>
          </w:tcPr>
          <w:p w14:paraId="5DAC54B7" w14:textId="77777777" w:rsidR="006A7397" w:rsidRDefault="006A7397">
            <w:pPr>
              <w:jc w:val="center"/>
            </w:pPr>
          </w:p>
        </w:tc>
        <w:tc>
          <w:tcPr>
            <w:tcW w:w="907" w:type="dxa"/>
            <w:vAlign w:val="center"/>
          </w:tcPr>
          <w:p w14:paraId="373AD868" w14:textId="637ABFE5" w:rsidR="006A7397" w:rsidRDefault="00AF59DC">
            <w:pPr>
              <w:jc w:val="center"/>
            </w:pPr>
            <w:r>
              <w:t>X</w:t>
            </w:r>
          </w:p>
        </w:tc>
      </w:tr>
      <w:tr w:rsidR="006A7397" w14:paraId="70B511AC" w14:textId="77777777">
        <w:trPr>
          <w:jc w:val="center"/>
        </w:trPr>
        <w:tc>
          <w:tcPr>
            <w:tcW w:w="5329" w:type="dxa"/>
            <w:vAlign w:val="center"/>
          </w:tcPr>
          <w:p w14:paraId="233FB4B4" w14:textId="77777777" w:rsidR="006A7397" w:rsidRDefault="009F65A4">
            <w:r>
              <w:rPr>
                <w:sz w:val="16"/>
              </w:rPr>
              <w:t>Water carrying fines / wet fines / slurry</w:t>
            </w:r>
          </w:p>
        </w:tc>
        <w:tc>
          <w:tcPr>
            <w:tcW w:w="907" w:type="dxa"/>
            <w:vAlign w:val="center"/>
          </w:tcPr>
          <w:p w14:paraId="5E042552" w14:textId="77777777" w:rsidR="006A7397" w:rsidRDefault="006A7397">
            <w:pPr>
              <w:jc w:val="center"/>
            </w:pPr>
          </w:p>
        </w:tc>
        <w:tc>
          <w:tcPr>
            <w:tcW w:w="907" w:type="dxa"/>
            <w:vAlign w:val="center"/>
          </w:tcPr>
          <w:p w14:paraId="6018A303" w14:textId="77777777" w:rsidR="006A7397" w:rsidRDefault="006A7397">
            <w:pPr>
              <w:jc w:val="center"/>
            </w:pPr>
          </w:p>
        </w:tc>
        <w:tc>
          <w:tcPr>
            <w:tcW w:w="1247" w:type="dxa"/>
            <w:vAlign w:val="center"/>
          </w:tcPr>
          <w:p w14:paraId="2C329D55" w14:textId="77777777" w:rsidR="006A7397" w:rsidRDefault="006A7397">
            <w:pPr>
              <w:jc w:val="center"/>
            </w:pPr>
          </w:p>
        </w:tc>
        <w:tc>
          <w:tcPr>
            <w:tcW w:w="907" w:type="dxa"/>
            <w:vAlign w:val="center"/>
          </w:tcPr>
          <w:p w14:paraId="2CCA874B" w14:textId="7501EEB1" w:rsidR="006A7397" w:rsidRDefault="00AF59DC">
            <w:pPr>
              <w:jc w:val="center"/>
            </w:pPr>
            <w:r>
              <w:t>X</w:t>
            </w:r>
          </w:p>
        </w:tc>
      </w:tr>
      <w:tr w:rsidR="006A7397" w14:paraId="55D00223" w14:textId="77777777">
        <w:trPr>
          <w:jc w:val="center"/>
        </w:trPr>
        <w:tc>
          <w:tcPr>
            <w:tcW w:w="5329" w:type="dxa"/>
            <w:vAlign w:val="center"/>
          </w:tcPr>
          <w:p w14:paraId="6D73F3FC" w14:textId="77777777" w:rsidR="006A7397" w:rsidRDefault="009F65A4">
            <w:r>
              <w:rPr>
                <w:sz w:val="16"/>
              </w:rPr>
              <w:t>Dry fines spillage</w:t>
            </w:r>
          </w:p>
        </w:tc>
        <w:tc>
          <w:tcPr>
            <w:tcW w:w="907" w:type="dxa"/>
            <w:vAlign w:val="center"/>
          </w:tcPr>
          <w:p w14:paraId="1463F82C" w14:textId="77777777" w:rsidR="006A7397" w:rsidRDefault="006A7397">
            <w:pPr>
              <w:jc w:val="center"/>
            </w:pPr>
          </w:p>
        </w:tc>
        <w:tc>
          <w:tcPr>
            <w:tcW w:w="907" w:type="dxa"/>
            <w:vAlign w:val="center"/>
          </w:tcPr>
          <w:p w14:paraId="5A345991" w14:textId="77777777" w:rsidR="006A7397" w:rsidRDefault="006A7397">
            <w:pPr>
              <w:jc w:val="center"/>
            </w:pPr>
          </w:p>
        </w:tc>
        <w:tc>
          <w:tcPr>
            <w:tcW w:w="1247" w:type="dxa"/>
            <w:vAlign w:val="center"/>
          </w:tcPr>
          <w:p w14:paraId="255D089D" w14:textId="77777777" w:rsidR="006A7397" w:rsidRDefault="006A7397">
            <w:pPr>
              <w:jc w:val="center"/>
            </w:pPr>
          </w:p>
        </w:tc>
        <w:tc>
          <w:tcPr>
            <w:tcW w:w="907" w:type="dxa"/>
            <w:vAlign w:val="center"/>
          </w:tcPr>
          <w:p w14:paraId="7D2028F4" w14:textId="73D198EF" w:rsidR="006A7397" w:rsidRDefault="00AF59DC">
            <w:pPr>
              <w:jc w:val="center"/>
            </w:pPr>
            <w:r>
              <w:t>X</w:t>
            </w:r>
          </w:p>
        </w:tc>
      </w:tr>
      <w:tr w:rsidR="006A7397" w14:paraId="7BFD8689" w14:textId="77777777">
        <w:trPr>
          <w:jc w:val="center"/>
        </w:trPr>
        <w:tc>
          <w:tcPr>
            <w:tcW w:w="5329" w:type="dxa"/>
            <w:vAlign w:val="center"/>
          </w:tcPr>
          <w:p w14:paraId="27EEEF54" w14:textId="77777777" w:rsidR="006A7397" w:rsidRDefault="009F65A4">
            <w:r>
              <w:rPr>
                <w:sz w:val="16"/>
              </w:rPr>
              <w:t>Fines deposited from belt carryback on the return side</w:t>
            </w:r>
          </w:p>
        </w:tc>
        <w:tc>
          <w:tcPr>
            <w:tcW w:w="907" w:type="dxa"/>
            <w:vAlign w:val="center"/>
          </w:tcPr>
          <w:p w14:paraId="1460319A" w14:textId="77777777" w:rsidR="006A7397" w:rsidRDefault="006A7397">
            <w:pPr>
              <w:jc w:val="center"/>
            </w:pPr>
          </w:p>
        </w:tc>
        <w:tc>
          <w:tcPr>
            <w:tcW w:w="907" w:type="dxa"/>
            <w:vAlign w:val="center"/>
          </w:tcPr>
          <w:p w14:paraId="495B8A61" w14:textId="77777777" w:rsidR="006A7397" w:rsidRDefault="006A7397">
            <w:pPr>
              <w:jc w:val="center"/>
            </w:pPr>
          </w:p>
        </w:tc>
        <w:tc>
          <w:tcPr>
            <w:tcW w:w="1247" w:type="dxa"/>
            <w:vAlign w:val="center"/>
          </w:tcPr>
          <w:p w14:paraId="57D8963C" w14:textId="77777777" w:rsidR="006A7397" w:rsidRDefault="006A7397">
            <w:pPr>
              <w:jc w:val="center"/>
            </w:pPr>
          </w:p>
        </w:tc>
        <w:tc>
          <w:tcPr>
            <w:tcW w:w="907" w:type="dxa"/>
            <w:vAlign w:val="center"/>
          </w:tcPr>
          <w:p w14:paraId="2B086453" w14:textId="09326F75" w:rsidR="006A7397" w:rsidRDefault="00AF59DC">
            <w:pPr>
              <w:jc w:val="center"/>
            </w:pPr>
            <w:r>
              <w:t>X</w:t>
            </w:r>
          </w:p>
        </w:tc>
      </w:tr>
      <w:tr w:rsidR="006A7397" w14:paraId="5F309CF1" w14:textId="77777777">
        <w:trPr>
          <w:jc w:val="center"/>
        </w:trPr>
        <w:tc>
          <w:tcPr>
            <w:tcW w:w="5329" w:type="dxa"/>
            <w:vAlign w:val="center"/>
          </w:tcPr>
          <w:p w14:paraId="481F336D" w14:textId="77777777" w:rsidR="006A7397" w:rsidRDefault="009F65A4">
            <w:r>
              <w:rPr>
                <w:sz w:val="16"/>
              </w:rPr>
              <w:t>Lump ore / solid-product spillage</w:t>
            </w:r>
          </w:p>
        </w:tc>
        <w:tc>
          <w:tcPr>
            <w:tcW w:w="907" w:type="dxa"/>
            <w:vAlign w:val="center"/>
          </w:tcPr>
          <w:p w14:paraId="7004A799" w14:textId="77777777" w:rsidR="006A7397" w:rsidRDefault="006A7397">
            <w:pPr>
              <w:jc w:val="center"/>
            </w:pPr>
          </w:p>
        </w:tc>
        <w:tc>
          <w:tcPr>
            <w:tcW w:w="907" w:type="dxa"/>
            <w:vAlign w:val="center"/>
          </w:tcPr>
          <w:p w14:paraId="7D9E91F6" w14:textId="77777777" w:rsidR="006A7397" w:rsidRDefault="006A7397">
            <w:pPr>
              <w:jc w:val="center"/>
            </w:pPr>
          </w:p>
        </w:tc>
        <w:tc>
          <w:tcPr>
            <w:tcW w:w="1247" w:type="dxa"/>
            <w:vAlign w:val="center"/>
          </w:tcPr>
          <w:p w14:paraId="47529476" w14:textId="77777777" w:rsidR="006A7397" w:rsidRDefault="006A7397">
            <w:pPr>
              <w:jc w:val="center"/>
            </w:pPr>
          </w:p>
        </w:tc>
        <w:tc>
          <w:tcPr>
            <w:tcW w:w="907" w:type="dxa"/>
            <w:vAlign w:val="center"/>
          </w:tcPr>
          <w:p w14:paraId="461643B7" w14:textId="78EA9827" w:rsidR="006A7397" w:rsidRDefault="00AF59DC">
            <w:pPr>
              <w:jc w:val="center"/>
            </w:pPr>
            <w:r>
              <w:t>X</w:t>
            </w:r>
          </w:p>
        </w:tc>
      </w:tr>
      <w:tr w:rsidR="006A7397" w14:paraId="2397447C" w14:textId="77777777">
        <w:trPr>
          <w:jc w:val="center"/>
        </w:trPr>
        <w:tc>
          <w:tcPr>
            <w:tcW w:w="5329" w:type="dxa"/>
            <w:vAlign w:val="center"/>
          </w:tcPr>
          <w:p w14:paraId="6701C51B" w14:textId="77777777" w:rsidR="006A7397" w:rsidRDefault="009F65A4">
            <w:r>
              <w:rPr>
                <w:sz w:val="16"/>
              </w:rPr>
              <w:t>Mixed combined-product spillage (lump ore + fines)</w:t>
            </w:r>
          </w:p>
        </w:tc>
        <w:tc>
          <w:tcPr>
            <w:tcW w:w="907" w:type="dxa"/>
            <w:vAlign w:val="center"/>
          </w:tcPr>
          <w:p w14:paraId="49F38ACE" w14:textId="77777777" w:rsidR="006A7397" w:rsidRDefault="006A7397">
            <w:pPr>
              <w:jc w:val="center"/>
            </w:pPr>
          </w:p>
        </w:tc>
        <w:tc>
          <w:tcPr>
            <w:tcW w:w="907" w:type="dxa"/>
            <w:vAlign w:val="center"/>
          </w:tcPr>
          <w:p w14:paraId="1F20CD31" w14:textId="77777777" w:rsidR="006A7397" w:rsidRDefault="006A7397">
            <w:pPr>
              <w:jc w:val="center"/>
            </w:pPr>
          </w:p>
        </w:tc>
        <w:tc>
          <w:tcPr>
            <w:tcW w:w="1247" w:type="dxa"/>
            <w:vAlign w:val="center"/>
          </w:tcPr>
          <w:p w14:paraId="486C87CC" w14:textId="77777777" w:rsidR="006A7397" w:rsidRDefault="006A7397">
            <w:pPr>
              <w:jc w:val="center"/>
            </w:pPr>
          </w:p>
        </w:tc>
        <w:tc>
          <w:tcPr>
            <w:tcW w:w="907" w:type="dxa"/>
            <w:vAlign w:val="center"/>
          </w:tcPr>
          <w:p w14:paraId="06A28364" w14:textId="23066160" w:rsidR="006A7397" w:rsidRDefault="00AF59DC">
            <w:pPr>
              <w:jc w:val="center"/>
            </w:pPr>
            <w:r>
              <w:t>X</w:t>
            </w:r>
          </w:p>
        </w:tc>
      </w:tr>
      <w:tr w:rsidR="006A7397" w14:paraId="0D8217E0" w14:textId="77777777">
        <w:trPr>
          <w:jc w:val="center"/>
        </w:trPr>
        <w:tc>
          <w:tcPr>
            <w:tcW w:w="5329" w:type="dxa"/>
            <w:vAlign w:val="center"/>
          </w:tcPr>
          <w:p w14:paraId="7D2B0283" w14:textId="77777777" w:rsidR="006A7397" w:rsidRDefault="009F65A4">
            <w:r>
              <w:rPr>
                <w:sz w:val="16"/>
              </w:rPr>
              <w:t>Product intentionally cleared from a loaded belt following a trip / restart event</w:t>
            </w:r>
          </w:p>
        </w:tc>
        <w:tc>
          <w:tcPr>
            <w:tcW w:w="907" w:type="dxa"/>
            <w:vAlign w:val="center"/>
          </w:tcPr>
          <w:p w14:paraId="760C6801" w14:textId="77777777" w:rsidR="006A7397" w:rsidRDefault="006A7397">
            <w:pPr>
              <w:jc w:val="center"/>
            </w:pPr>
          </w:p>
        </w:tc>
        <w:tc>
          <w:tcPr>
            <w:tcW w:w="907" w:type="dxa"/>
            <w:vAlign w:val="center"/>
          </w:tcPr>
          <w:p w14:paraId="54FED77D" w14:textId="77777777" w:rsidR="006A7397" w:rsidRDefault="006A7397">
            <w:pPr>
              <w:jc w:val="center"/>
            </w:pPr>
          </w:p>
        </w:tc>
        <w:tc>
          <w:tcPr>
            <w:tcW w:w="1247" w:type="dxa"/>
            <w:vAlign w:val="center"/>
          </w:tcPr>
          <w:p w14:paraId="4F9DAA41" w14:textId="77777777" w:rsidR="006A7397" w:rsidRDefault="006A7397">
            <w:pPr>
              <w:jc w:val="center"/>
            </w:pPr>
          </w:p>
        </w:tc>
        <w:tc>
          <w:tcPr>
            <w:tcW w:w="907" w:type="dxa"/>
            <w:vAlign w:val="center"/>
          </w:tcPr>
          <w:p w14:paraId="6E996344" w14:textId="2C8F72BB" w:rsidR="006A7397" w:rsidRDefault="00AF59DC">
            <w:pPr>
              <w:jc w:val="center"/>
            </w:pPr>
            <w:r>
              <w:t>X</w:t>
            </w:r>
          </w:p>
        </w:tc>
      </w:tr>
      <w:tr w:rsidR="006A7397" w14:paraId="3E8B0FC1" w14:textId="77777777">
        <w:trPr>
          <w:jc w:val="center"/>
        </w:trPr>
        <w:tc>
          <w:tcPr>
            <w:tcW w:w="5329" w:type="dxa"/>
            <w:vAlign w:val="center"/>
          </w:tcPr>
          <w:p w14:paraId="52DA9CB4" w14:textId="77777777" w:rsidR="006A7397" w:rsidRDefault="009F65A4">
            <w:r>
              <w:rPr>
                <w:sz w:val="16"/>
              </w:rPr>
              <w:t>Other material or spillage type (describe below)</w:t>
            </w:r>
          </w:p>
        </w:tc>
        <w:tc>
          <w:tcPr>
            <w:tcW w:w="907" w:type="dxa"/>
            <w:vAlign w:val="center"/>
          </w:tcPr>
          <w:p w14:paraId="27BA854D" w14:textId="77777777" w:rsidR="006A7397" w:rsidRDefault="006A7397">
            <w:pPr>
              <w:jc w:val="center"/>
            </w:pPr>
          </w:p>
        </w:tc>
        <w:tc>
          <w:tcPr>
            <w:tcW w:w="907" w:type="dxa"/>
            <w:vAlign w:val="center"/>
          </w:tcPr>
          <w:p w14:paraId="3998A1A1" w14:textId="77777777" w:rsidR="006A7397" w:rsidRDefault="006A7397">
            <w:pPr>
              <w:jc w:val="center"/>
            </w:pPr>
          </w:p>
        </w:tc>
        <w:tc>
          <w:tcPr>
            <w:tcW w:w="1247" w:type="dxa"/>
            <w:vAlign w:val="center"/>
          </w:tcPr>
          <w:p w14:paraId="2F7D8258" w14:textId="77777777" w:rsidR="006A7397" w:rsidRDefault="006A7397">
            <w:pPr>
              <w:jc w:val="center"/>
            </w:pPr>
          </w:p>
        </w:tc>
        <w:tc>
          <w:tcPr>
            <w:tcW w:w="907" w:type="dxa"/>
            <w:vAlign w:val="center"/>
          </w:tcPr>
          <w:p w14:paraId="7CFE302C" w14:textId="55DD39FC" w:rsidR="006A7397" w:rsidRDefault="00AF59DC">
            <w:pPr>
              <w:jc w:val="center"/>
            </w:pPr>
            <w:r>
              <w:t>X</w:t>
            </w:r>
          </w:p>
        </w:tc>
      </w:tr>
    </w:tbl>
    <w:p w14:paraId="77E83E0B"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31DC6519" w14:textId="77777777">
        <w:trPr>
          <w:tblHeader/>
          <w:jc w:val="center"/>
        </w:trPr>
        <w:tc>
          <w:tcPr>
            <w:tcW w:w="5329" w:type="dxa"/>
            <w:shd w:val="clear" w:color="auto" w:fill="D9E2F3"/>
            <w:vAlign w:val="center"/>
          </w:tcPr>
          <w:p w14:paraId="23A13185" w14:textId="77777777" w:rsidR="006A7397" w:rsidRDefault="009F65A4">
            <w:pPr>
              <w:jc w:val="center"/>
            </w:pPr>
            <w:r>
              <w:rPr>
                <w:b/>
                <w:sz w:val="16"/>
              </w:rPr>
              <w:t>Item / Observation</w:t>
            </w:r>
          </w:p>
        </w:tc>
        <w:tc>
          <w:tcPr>
            <w:tcW w:w="907" w:type="dxa"/>
            <w:shd w:val="clear" w:color="auto" w:fill="D9E2F3"/>
            <w:vAlign w:val="center"/>
          </w:tcPr>
          <w:p w14:paraId="79F5892A" w14:textId="77777777" w:rsidR="006A7397" w:rsidRDefault="009F65A4">
            <w:pPr>
              <w:jc w:val="center"/>
            </w:pPr>
            <w:r>
              <w:rPr>
                <w:b/>
                <w:sz w:val="16"/>
              </w:rPr>
              <w:t>Yes</w:t>
            </w:r>
          </w:p>
        </w:tc>
        <w:tc>
          <w:tcPr>
            <w:tcW w:w="907" w:type="dxa"/>
            <w:shd w:val="clear" w:color="auto" w:fill="D9E2F3"/>
            <w:vAlign w:val="center"/>
          </w:tcPr>
          <w:p w14:paraId="5B9C05E5" w14:textId="77777777" w:rsidR="006A7397" w:rsidRDefault="009F65A4">
            <w:pPr>
              <w:jc w:val="center"/>
            </w:pPr>
            <w:r>
              <w:rPr>
                <w:b/>
                <w:sz w:val="16"/>
              </w:rPr>
              <w:t>No</w:t>
            </w:r>
          </w:p>
        </w:tc>
        <w:tc>
          <w:tcPr>
            <w:tcW w:w="1247" w:type="dxa"/>
            <w:shd w:val="clear" w:color="auto" w:fill="D9E2F3"/>
            <w:vAlign w:val="center"/>
          </w:tcPr>
          <w:p w14:paraId="0B9B02ED" w14:textId="77777777" w:rsidR="006A7397" w:rsidRDefault="009F65A4">
            <w:pPr>
              <w:jc w:val="center"/>
            </w:pPr>
            <w:r>
              <w:rPr>
                <w:b/>
                <w:sz w:val="16"/>
              </w:rPr>
              <w:t>Unknown</w:t>
            </w:r>
          </w:p>
        </w:tc>
        <w:tc>
          <w:tcPr>
            <w:tcW w:w="907" w:type="dxa"/>
            <w:shd w:val="clear" w:color="auto" w:fill="D9E2F3"/>
            <w:vAlign w:val="center"/>
          </w:tcPr>
          <w:p w14:paraId="54CC04AE" w14:textId="77777777" w:rsidR="006A7397" w:rsidRDefault="009F65A4">
            <w:pPr>
              <w:jc w:val="center"/>
            </w:pPr>
            <w:r>
              <w:rPr>
                <w:b/>
                <w:sz w:val="16"/>
              </w:rPr>
              <w:t>N/A</w:t>
            </w:r>
          </w:p>
        </w:tc>
      </w:tr>
      <w:tr w:rsidR="006A7397" w14:paraId="5AA0EB0F" w14:textId="77777777">
        <w:trPr>
          <w:jc w:val="center"/>
        </w:trPr>
        <w:tc>
          <w:tcPr>
            <w:tcW w:w="5329" w:type="dxa"/>
            <w:vAlign w:val="center"/>
          </w:tcPr>
          <w:p w14:paraId="6F1F3A69" w14:textId="77777777" w:rsidR="006A7397" w:rsidRDefault="009F65A4">
            <w:r>
              <w:rPr>
                <w:sz w:val="16"/>
              </w:rPr>
              <w:t>Loading / feed point</w:t>
            </w:r>
          </w:p>
        </w:tc>
        <w:tc>
          <w:tcPr>
            <w:tcW w:w="907" w:type="dxa"/>
            <w:vAlign w:val="center"/>
          </w:tcPr>
          <w:p w14:paraId="1C10AF2E" w14:textId="77777777" w:rsidR="006A7397" w:rsidRDefault="006A7397">
            <w:pPr>
              <w:jc w:val="center"/>
            </w:pPr>
          </w:p>
        </w:tc>
        <w:tc>
          <w:tcPr>
            <w:tcW w:w="907" w:type="dxa"/>
            <w:vAlign w:val="center"/>
          </w:tcPr>
          <w:p w14:paraId="471D33E1" w14:textId="77777777" w:rsidR="006A7397" w:rsidRDefault="006A7397">
            <w:pPr>
              <w:jc w:val="center"/>
            </w:pPr>
          </w:p>
        </w:tc>
        <w:tc>
          <w:tcPr>
            <w:tcW w:w="1247" w:type="dxa"/>
            <w:vAlign w:val="center"/>
          </w:tcPr>
          <w:p w14:paraId="465C131C" w14:textId="77777777" w:rsidR="006A7397" w:rsidRDefault="006A7397">
            <w:pPr>
              <w:jc w:val="center"/>
            </w:pPr>
          </w:p>
        </w:tc>
        <w:tc>
          <w:tcPr>
            <w:tcW w:w="907" w:type="dxa"/>
            <w:vAlign w:val="center"/>
          </w:tcPr>
          <w:p w14:paraId="5555E0E1" w14:textId="43B060F4" w:rsidR="006A7397" w:rsidRDefault="00AF59DC">
            <w:pPr>
              <w:jc w:val="center"/>
            </w:pPr>
            <w:r>
              <w:t>X</w:t>
            </w:r>
          </w:p>
        </w:tc>
      </w:tr>
      <w:tr w:rsidR="006A7397" w14:paraId="55EFFC27" w14:textId="77777777">
        <w:trPr>
          <w:jc w:val="center"/>
        </w:trPr>
        <w:tc>
          <w:tcPr>
            <w:tcW w:w="5329" w:type="dxa"/>
            <w:vAlign w:val="center"/>
          </w:tcPr>
          <w:p w14:paraId="6A6677B0" w14:textId="77777777" w:rsidR="006A7397" w:rsidRDefault="009F65A4">
            <w:r>
              <w:rPr>
                <w:sz w:val="16"/>
              </w:rPr>
              <w:t>Along the carrying side of the conveyor belt</w:t>
            </w:r>
          </w:p>
        </w:tc>
        <w:tc>
          <w:tcPr>
            <w:tcW w:w="907" w:type="dxa"/>
            <w:vAlign w:val="center"/>
          </w:tcPr>
          <w:p w14:paraId="780A8196" w14:textId="77777777" w:rsidR="006A7397" w:rsidRDefault="006A7397">
            <w:pPr>
              <w:jc w:val="center"/>
            </w:pPr>
          </w:p>
        </w:tc>
        <w:tc>
          <w:tcPr>
            <w:tcW w:w="907" w:type="dxa"/>
            <w:vAlign w:val="center"/>
          </w:tcPr>
          <w:p w14:paraId="461A51DA" w14:textId="77777777" w:rsidR="006A7397" w:rsidRDefault="006A7397">
            <w:pPr>
              <w:jc w:val="center"/>
            </w:pPr>
          </w:p>
        </w:tc>
        <w:tc>
          <w:tcPr>
            <w:tcW w:w="1247" w:type="dxa"/>
            <w:vAlign w:val="center"/>
          </w:tcPr>
          <w:p w14:paraId="7AC2E37F" w14:textId="77777777" w:rsidR="006A7397" w:rsidRDefault="006A7397">
            <w:pPr>
              <w:jc w:val="center"/>
            </w:pPr>
          </w:p>
        </w:tc>
        <w:tc>
          <w:tcPr>
            <w:tcW w:w="907" w:type="dxa"/>
            <w:vAlign w:val="center"/>
          </w:tcPr>
          <w:p w14:paraId="219E6E08" w14:textId="3BFE6479" w:rsidR="006A7397" w:rsidRDefault="00AF59DC">
            <w:pPr>
              <w:jc w:val="center"/>
            </w:pPr>
            <w:r>
              <w:t>X</w:t>
            </w:r>
          </w:p>
        </w:tc>
      </w:tr>
      <w:tr w:rsidR="006A7397" w14:paraId="67E3BF82" w14:textId="77777777">
        <w:trPr>
          <w:jc w:val="center"/>
        </w:trPr>
        <w:tc>
          <w:tcPr>
            <w:tcW w:w="5329" w:type="dxa"/>
            <w:vAlign w:val="center"/>
          </w:tcPr>
          <w:p w14:paraId="72A93670" w14:textId="77777777" w:rsidR="006A7397" w:rsidRDefault="009F65A4">
            <w:r>
              <w:rPr>
                <w:sz w:val="16"/>
              </w:rPr>
              <w:t>Along one side of the belt / conveyor structure</w:t>
            </w:r>
          </w:p>
        </w:tc>
        <w:tc>
          <w:tcPr>
            <w:tcW w:w="907" w:type="dxa"/>
            <w:vAlign w:val="center"/>
          </w:tcPr>
          <w:p w14:paraId="609A5175" w14:textId="77777777" w:rsidR="006A7397" w:rsidRDefault="006A7397">
            <w:pPr>
              <w:jc w:val="center"/>
            </w:pPr>
          </w:p>
        </w:tc>
        <w:tc>
          <w:tcPr>
            <w:tcW w:w="907" w:type="dxa"/>
            <w:vAlign w:val="center"/>
          </w:tcPr>
          <w:p w14:paraId="1B33EF91" w14:textId="77777777" w:rsidR="006A7397" w:rsidRDefault="006A7397">
            <w:pPr>
              <w:jc w:val="center"/>
            </w:pPr>
          </w:p>
        </w:tc>
        <w:tc>
          <w:tcPr>
            <w:tcW w:w="1247" w:type="dxa"/>
            <w:vAlign w:val="center"/>
          </w:tcPr>
          <w:p w14:paraId="327A3D08" w14:textId="77777777" w:rsidR="006A7397" w:rsidRDefault="006A7397">
            <w:pPr>
              <w:jc w:val="center"/>
            </w:pPr>
          </w:p>
        </w:tc>
        <w:tc>
          <w:tcPr>
            <w:tcW w:w="907" w:type="dxa"/>
            <w:vAlign w:val="center"/>
          </w:tcPr>
          <w:p w14:paraId="16842DF5" w14:textId="6A0F0924" w:rsidR="006A7397" w:rsidRDefault="00AF59DC">
            <w:pPr>
              <w:jc w:val="center"/>
            </w:pPr>
            <w:r>
              <w:t>X</w:t>
            </w:r>
          </w:p>
        </w:tc>
      </w:tr>
      <w:tr w:rsidR="006A7397" w14:paraId="65C6C7F6" w14:textId="77777777">
        <w:trPr>
          <w:jc w:val="center"/>
        </w:trPr>
        <w:tc>
          <w:tcPr>
            <w:tcW w:w="5329" w:type="dxa"/>
            <w:vAlign w:val="center"/>
          </w:tcPr>
          <w:p w14:paraId="2736BE36" w14:textId="77777777" w:rsidR="006A7397" w:rsidRDefault="009F65A4">
            <w:r>
              <w:rPr>
                <w:sz w:val="16"/>
              </w:rPr>
              <w:t>Discharge / transfer point</w:t>
            </w:r>
          </w:p>
        </w:tc>
        <w:tc>
          <w:tcPr>
            <w:tcW w:w="907" w:type="dxa"/>
            <w:vAlign w:val="center"/>
          </w:tcPr>
          <w:p w14:paraId="7A2BEB3D" w14:textId="77777777" w:rsidR="006A7397" w:rsidRDefault="006A7397">
            <w:pPr>
              <w:jc w:val="center"/>
            </w:pPr>
          </w:p>
        </w:tc>
        <w:tc>
          <w:tcPr>
            <w:tcW w:w="907" w:type="dxa"/>
            <w:vAlign w:val="center"/>
          </w:tcPr>
          <w:p w14:paraId="01EC8A43" w14:textId="77777777" w:rsidR="006A7397" w:rsidRDefault="006A7397">
            <w:pPr>
              <w:jc w:val="center"/>
            </w:pPr>
          </w:p>
        </w:tc>
        <w:tc>
          <w:tcPr>
            <w:tcW w:w="1247" w:type="dxa"/>
            <w:vAlign w:val="center"/>
          </w:tcPr>
          <w:p w14:paraId="6A80CCA2" w14:textId="77777777" w:rsidR="006A7397" w:rsidRDefault="006A7397">
            <w:pPr>
              <w:jc w:val="center"/>
            </w:pPr>
          </w:p>
        </w:tc>
        <w:tc>
          <w:tcPr>
            <w:tcW w:w="907" w:type="dxa"/>
            <w:vAlign w:val="center"/>
          </w:tcPr>
          <w:p w14:paraId="6A3747B5" w14:textId="5163F559" w:rsidR="006A7397" w:rsidRDefault="00AF59DC">
            <w:pPr>
              <w:jc w:val="center"/>
            </w:pPr>
            <w:r>
              <w:t>X</w:t>
            </w:r>
          </w:p>
        </w:tc>
      </w:tr>
      <w:tr w:rsidR="006A7397" w14:paraId="0195821E" w14:textId="77777777">
        <w:trPr>
          <w:jc w:val="center"/>
        </w:trPr>
        <w:tc>
          <w:tcPr>
            <w:tcW w:w="5329" w:type="dxa"/>
            <w:vAlign w:val="center"/>
          </w:tcPr>
          <w:p w14:paraId="15F22713" w14:textId="77777777" w:rsidR="006A7397" w:rsidRDefault="009F65A4">
            <w:r>
              <w:rPr>
                <w:sz w:val="16"/>
              </w:rPr>
              <w:t>Chute / screen / transfer enclosure</w:t>
            </w:r>
          </w:p>
        </w:tc>
        <w:tc>
          <w:tcPr>
            <w:tcW w:w="907" w:type="dxa"/>
            <w:vAlign w:val="center"/>
          </w:tcPr>
          <w:p w14:paraId="05D1BD4D" w14:textId="77777777" w:rsidR="006A7397" w:rsidRDefault="006A7397">
            <w:pPr>
              <w:jc w:val="center"/>
            </w:pPr>
          </w:p>
        </w:tc>
        <w:tc>
          <w:tcPr>
            <w:tcW w:w="907" w:type="dxa"/>
            <w:vAlign w:val="center"/>
          </w:tcPr>
          <w:p w14:paraId="5A57EBB1" w14:textId="77777777" w:rsidR="006A7397" w:rsidRDefault="006A7397">
            <w:pPr>
              <w:jc w:val="center"/>
            </w:pPr>
          </w:p>
        </w:tc>
        <w:tc>
          <w:tcPr>
            <w:tcW w:w="1247" w:type="dxa"/>
            <w:vAlign w:val="center"/>
          </w:tcPr>
          <w:p w14:paraId="79F9D265" w14:textId="77777777" w:rsidR="006A7397" w:rsidRDefault="006A7397">
            <w:pPr>
              <w:jc w:val="center"/>
            </w:pPr>
          </w:p>
        </w:tc>
        <w:tc>
          <w:tcPr>
            <w:tcW w:w="907" w:type="dxa"/>
            <w:vAlign w:val="center"/>
          </w:tcPr>
          <w:p w14:paraId="00095884" w14:textId="7ADA1B3A" w:rsidR="006A7397" w:rsidRDefault="00AF59DC">
            <w:pPr>
              <w:jc w:val="center"/>
            </w:pPr>
            <w:r>
              <w:t>X</w:t>
            </w:r>
          </w:p>
        </w:tc>
      </w:tr>
      <w:tr w:rsidR="006A7397" w14:paraId="7BD2FC0E" w14:textId="77777777">
        <w:trPr>
          <w:jc w:val="center"/>
        </w:trPr>
        <w:tc>
          <w:tcPr>
            <w:tcW w:w="5329" w:type="dxa"/>
            <w:vAlign w:val="center"/>
          </w:tcPr>
          <w:p w14:paraId="5FAD7B49" w14:textId="77777777" w:rsidR="006A7397" w:rsidRDefault="009F65A4">
            <w:r>
              <w:rPr>
                <w:sz w:val="16"/>
              </w:rPr>
              <w:t>Return side / underside of the conveyor belt</w:t>
            </w:r>
          </w:p>
        </w:tc>
        <w:tc>
          <w:tcPr>
            <w:tcW w:w="907" w:type="dxa"/>
            <w:vAlign w:val="center"/>
          </w:tcPr>
          <w:p w14:paraId="1D5F8478" w14:textId="77777777" w:rsidR="006A7397" w:rsidRDefault="006A7397">
            <w:pPr>
              <w:jc w:val="center"/>
            </w:pPr>
          </w:p>
        </w:tc>
        <w:tc>
          <w:tcPr>
            <w:tcW w:w="907" w:type="dxa"/>
            <w:vAlign w:val="center"/>
          </w:tcPr>
          <w:p w14:paraId="7469A96F" w14:textId="77777777" w:rsidR="006A7397" w:rsidRDefault="006A7397">
            <w:pPr>
              <w:jc w:val="center"/>
            </w:pPr>
          </w:p>
        </w:tc>
        <w:tc>
          <w:tcPr>
            <w:tcW w:w="1247" w:type="dxa"/>
            <w:vAlign w:val="center"/>
          </w:tcPr>
          <w:p w14:paraId="14961039" w14:textId="77777777" w:rsidR="006A7397" w:rsidRDefault="006A7397">
            <w:pPr>
              <w:jc w:val="center"/>
            </w:pPr>
          </w:p>
        </w:tc>
        <w:tc>
          <w:tcPr>
            <w:tcW w:w="907" w:type="dxa"/>
            <w:vAlign w:val="center"/>
          </w:tcPr>
          <w:p w14:paraId="5BF908C9" w14:textId="0C7A5140" w:rsidR="006A7397" w:rsidRDefault="00AF59DC">
            <w:pPr>
              <w:jc w:val="center"/>
            </w:pPr>
            <w:r>
              <w:t>X</w:t>
            </w:r>
          </w:p>
        </w:tc>
      </w:tr>
      <w:tr w:rsidR="006A7397" w14:paraId="49770D2B" w14:textId="77777777">
        <w:trPr>
          <w:jc w:val="center"/>
        </w:trPr>
        <w:tc>
          <w:tcPr>
            <w:tcW w:w="5329" w:type="dxa"/>
            <w:vAlign w:val="center"/>
          </w:tcPr>
          <w:p w14:paraId="681C9AA5" w14:textId="77777777" w:rsidR="006A7397" w:rsidRDefault="009F65A4">
            <w:r>
              <w:rPr>
                <w:sz w:val="16"/>
              </w:rPr>
              <w:t>Directly beneath the conveyor</w:t>
            </w:r>
          </w:p>
        </w:tc>
        <w:tc>
          <w:tcPr>
            <w:tcW w:w="907" w:type="dxa"/>
            <w:vAlign w:val="center"/>
          </w:tcPr>
          <w:p w14:paraId="2C65ABFF" w14:textId="77777777" w:rsidR="006A7397" w:rsidRDefault="006A7397">
            <w:pPr>
              <w:jc w:val="center"/>
            </w:pPr>
          </w:p>
        </w:tc>
        <w:tc>
          <w:tcPr>
            <w:tcW w:w="907" w:type="dxa"/>
            <w:vAlign w:val="center"/>
          </w:tcPr>
          <w:p w14:paraId="5384195F" w14:textId="77777777" w:rsidR="006A7397" w:rsidRDefault="006A7397">
            <w:pPr>
              <w:jc w:val="center"/>
            </w:pPr>
          </w:p>
        </w:tc>
        <w:tc>
          <w:tcPr>
            <w:tcW w:w="1247" w:type="dxa"/>
            <w:vAlign w:val="center"/>
          </w:tcPr>
          <w:p w14:paraId="0DCE3326" w14:textId="77777777" w:rsidR="006A7397" w:rsidRDefault="006A7397">
            <w:pPr>
              <w:jc w:val="center"/>
            </w:pPr>
          </w:p>
        </w:tc>
        <w:tc>
          <w:tcPr>
            <w:tcW w:w="907" w:type="dxa"/>
            <w:vAlign w:val="center"/>
          </w:tcPr>
          <w:p w14:paraId="3A8CDFEB" w14:textId="51674679" w:rsidR="006A7397" w:rsidRDefault="00AF59DC">
            <w:pPr>
              <w:jc w:val="center"/>
            </w:pPr>
            <w:r>
              <w:t>X</w:t>
            </w:r>
          </w:p>
        </w:tc>
      </w:tr>
      <w:tr w:rsidR="006A7397" w14:paraId="729BA333" w14:textId="77777777">
        <w:trPr>
          <w:jc w:val="center"/>
        </w:trPr>
        <w:tc>
          <w:tcPr>
            <w:tcW w:w="5329" w:type="dxa"/>
            <w:vAlign w:val="center"/>
          </w:tcPr>
          <w:p w14:paraId="7740F971" w14:textId="77777777" w:rsidR="006A7397" w:rsidRDefault="009F65A4">
            <w:r>
              <w:rPr>
                <w:sz w:val="16"/>
              </w:rPr>
              <w:t>Around rollers / idlers / pulleys / other conveyor components</w:t>
            </w:r>
          </w:p>
        </w:tc>
        <w:tc>
          <w:tcPr>
            <w:tcW w:w="907" w:type="dxa"/>
            <w:vAlign w:val="center"/>
          </w:tcPr>
          <w:p w14:paraId="12AE678E" w14:textId="77777777" w:rsidR="006A7397" w:rsidRDefault="006A7397">
            <w:pPr>
              <w:jc w:val="center"/>
            </w:pPr>
          </w:p>
        </w:tc>
        <w:tc>
          <w:tcPr>
            <w:tcW w:w="907" w:type="dxa"/>
            <w:vAlign w:val="center"/>
          </w:tcPr>
          <w:p w14:paraId="47C75DAB" w14:textId="77777777" w:rsidR="006A7397" w:rsidRDefault="006A7397">
            <w:pPr>
              <w:jc w:val="center"/>
            </w:pPr>
          </w:p>
        </w:tc>
        <w:tc>
          <w:tcPr>
            <w:tcW w:w="1247" w:type="dxa"/>
            <w:vAlign w:val="center"/>
          </w:tcPr>
          <w:p w14:paraId="466153F8" w14:textId="77777777" w:rsidR="006A7397" w:rsidRDefault="006A7397">
            <w:pPr>
              <w:jc w:val="center"/>
            </w:pPr>
          </w:p>
        </w:tc>
        <w:tc>
          <w:tcPr>
            <w:tcW w:w="907" w:type="dxa"/>
            <w:vAlign w:val="center"/>
          </w:tcPr>
          <w:p w14:paraId="1EDF2BAF" w14:textId="7354ED72" w:rsidR="006A7397" w:rsidRDefault="00AF59DC">
            <w:pPr>
              <w:jc w:val="center"/>
            </w:pPr>
            <w:r>
              <w:t>X</w:t>
            </w:r>
          </w:p>
        </w:tc>
      </w:tr>
      <w:tr w:rsidR="006A7397" w14:paraId="77AE84FB" w14:textId="77777777">
        <w:trPr>
          <w:jc w:val="center"/>
        </w:trPr>
        <w:tc>
          <w:tcPr>
            <w:tcW w:w="5329" w:type="dxa"/>
            <w:vAlign w:val="center"/>
          </w:tcPr>
          <w:p w14:paraId="57D0D86F" w14:textId="77777777" w:rsidR="006A7397" w:rsidRDefault="009F65A4">
            <w:r>
              <w:rPr>
                <w:sz w:val="16"/>
              </w:rPr>
              <w:t>Walkway / access route</w:t>
            </w:r>
          </w:p>
        </w:tc>
        <w:tc>
          <w:tcPr>
            <w:tcW w:w="907" w:type="dxa"/>
            <w:vAlign w:val="center"/>
          </w:tcPr>
          <w:p w14:paraId="020BEC60" w14:textId="77777777" w:rsidR="006A7397" w:rsidRDefault="006A7397">
            <w:pPr>
              <w:jc w:val="center"/>
            </w:pPr>
          </w:p>
        </w:tc>
        <w:tc>
          <w:tcPr>
            <w:tcW w:w="907" w:type="dxa"/>
            <w:vAlign w:val="center"/>
          </w:tcPr>
          <w:p w14:paraId="1E77CE62" w14:textId="77777777" w:rsidR="006A7397" w:rsidRDefault="006A7397">
            <w:pPr>
              <w:jc w:val="center"/>
            </w:pPr>
          </w:p>
        </w:tc>
        <w:tc>
          <w:tcPr>
            <w:tcW w:w="1247" w:type="dxa"/>
            <w:vAlign w:val="center"/>
          </w:tcPr>
          <w:p w14:paraId="75353F39" w14:textId="77777777" w:rsidR="006A7397" w:rsidRDefault="006A7397">
            <w:pPr>
              <w:jc w:val="center"/>
            </w:pPr>
          </w:p>
        </w:tc>
        <w:tc>
          <w:tcPr>
            <w:tcW w:w="907" w:type="dxa"/>
            <w:vAlign w:val="center"/>
          </w:tcPr>
          <w:p w14:paraId="16C75257" w14:textId="596D24A4" w:rsidR="006A7397" w:rsidRDefault="00AF59DC">
            <w:pPr>
              <w:jc w:val="center"/>
            </w:pPr>
            <w:r>
              <w:t>X</w:t>
            </w:r>
          </w:p>
        </w:tc>
      </w:tr>
      <w:tr w:rsidR="006A7397" w14:paraId="2DD703A8" w14:textId="77777777">
        <w:trPr>
          <w:jc w:val="center"/>
        </w:trPr>
        <w:tc>
          <w:tcPr>
            <w:tcW w:w="5329" w:type="dxa"/>
            <w:vAlign w:val="center"/>
          </w:tcPr>
          <w:p w14:paraId="7D3085EB" w14:textId="77777777" w:rsidR="006A7397" w:rsidRDefault="009F65A4">
            <w:r>
              <w:rPr>
                <w:sz w:val="16"/>
              </w:rPr>
              <w:t>On surrounding structure / equipment</w:t>
            </w:r>
          </w:p>
        </w:tc>
        <w:tc>
          <w:tcPr>
            <w:tcW w:w="907" w:type="dxa"/>
            <w:vAlign w:val="center"/>
          </w:tcPr>
          <w:p w14:paraId="498E8893" w14:textId="77777777" w:rsidR="006A7397" w:rsidRDefault="006A7397">
            <w:pPr>
              <w:jc w:val="center"/>
            </w:pPr>
          </w:p>
        </w:tc>
        <w:tc>
          <w:tcPr>
            <w:tcW w:w="907" w:type="dxa"/>
            <w:vAlign w:val="center"/>
          </w:tcPr>
          <w:p w14:paraId="7C1A4125" w14:textId="77777777" w:rsidR="006A7397" w:rsidRDefault="006A7397">
            <w:pPr>
              <w:jc w:val="center"/>
            </w:pPr>
          </w:p>
        </w:tc>
        <w:tc>
          <w:tcPr>
            <w:tcW w:w="1247" w:type="dxa"/>
            <w:vAlign w:val="center"/>
          </w:tcPr>
          <w:p w14:paraId="16422F2A" w14:textId="77777777" w:rsidR="006A7397" w:rsidRDefault="006A7397">
            <w:pPr>
              <w:jc w:val="center"/>
            </w:pPr>
          </w:p>
        </w:tc>
        <w:tc>
          <w:tcPr>
            <w:tcW w:w="907" w:type="dxa"/>
            <w:vAlign w:val="center"/>
          </w:tcPr>
          <w:p w14:paraId="04182884" w14:textId="368E1A73" w:rsidR="006A7397" w:rsidRDefault="00AF59DC">
            <w:pPr>
              <w:jc w:val="center"/>
            </w:pPr>
            <w:r>
              <w:t>X</w:t>
            </w:r>
          </w:p>
        </w:tc>
      </w:tr>
      <w:tr w:rsidR="006A7397" w14:paraId="39FFFE74" w14:textId="77777777">
        <w:trPr>
          <w:jc w:val="center"/>
        </w:trPr>
        <w:tc>
          <w:tcPr>
            <w:tcW w:w="5329" w:type="dxa"/>
            <w:vAlign w:val="center"/>
          </w:tcPr>
          <w:p w14:paraId="2CB4043F" w14:textId="77777777" w:rsidR="006A7397" w:rsidRDefault="009F65A4">
            <w:r>
              <w:rPr>
                <w:sz w:val="16"/>
              </w:rPr>
              <w:t>Below an elevated conveyor or transfer point</w:t>
            </w:r>
          </w:p>
        </w:tc>
        <w:tc>
          <w:tcPr>
            <w:tcW w:w="907" w:type="dxa"/>
            <w:vAlign w:val="center"/>
          </w:tcPr>
          <w:p w14:paraId="1113B1EB" w14:textId="77777777" w:rsidR="006A7397" w:rsidRDefault="006A7397">
            <w:pPr>
              <w:jc w:val="center"/>
            </w:pPr>
          </w:p>
        </w:tc>
        <w:tc>
          <w:tcPr>
            <w:tcW w:w="907" w:type="dxa"/>
            <w:vAlign w:val="center"/>
          </w:tcPr>
          <w:p w14:paraId="3B9D2D5C" w14:textId="77777777" w:rsidR="006A7397" w:rsidRDefault="006A7397">
            <w:pPr>
              <w:jc w:val="center"/>
            </w:pPr>
          </w:p>
        </w:tc>
        <w:tc>
          <w:tcPr>
            <w:tcW w:w="1247" w:type="dxa"/>
            <w:vAlign w:val="center"/>
          </w:tcPr>
          <w:p w14:paraId="17E1E39D" w14:textId="77777777" w:rsidR="006A7397" w:rsidRDefault="006A7397">
            <w:pPr>
              <w:jc w:val="center"/>
            </w:pPr>
          </w:p>
        </w:tc>
        <w:tc>
          <w:tcPr>
            <w:tcW w:w="907" w:type="dxa"/>
            <w:vAlign w:val="center"/>
          </w:tcPr>
          <w:p w14:paraId="4FE5B28F" w14:textId="2F01275D" w:rsidR="006A7397" w:rsidRDefault="00AF59DC">
            <w:pPr>
              <w:jc w:val="center"/>
            </w:pPr>
            <w:r>
              <w:t>X</w:t>
            </w:r>
          </w:p>
        </w:tc>
      </w:tr>
      <w:tr w:rsidR="006A7397" w14:paraId="0F3108F8" w14:textId="77777777">
        <w:trPr>
          <w:jc w:val="center"/>
        </w:trPr>
        <w:tc>
          <w:tcPr>
            <w:tcW w:w="5329" w:type="dxa"/>
            <w:vAlign w:val="center"/>
          </w:tcPr>
          <w:p w14:paraId="2CD16E33" w14:textId="77777777" w:rsidR="006A7397" w:rsidRDefault="009F65A4">
            <w:r>
              <w:rPr>
                <w:sz w:val="16"/>
              </w:rPr>
              <w:t>Other location (describe below)</w:t>
            </w:r>
          </w:p>
        </w:tc>
        <w:tc>
          <w:tcPr>
            <w:tcW w:w="907" w:type="dxa"/>
            <w:vAlign w:val="center"/>
          </w:tcPr>
          <w:p w14:paraId="797D6DFF" w14:textId="77777777" w:rsidR="006A7397" w:rsidRDefault="006A7397">
            <w:pPr>
              <w:jc w:val="center"/>
            </w:pPr>
          </w:p>
        </w:tc>
        <w:tc>
          <w:tcPr>
            <w:tcW w:w="907" w:type="dxa"/>
            <w:vAlign w:val="center"/>
          </w:tcPr>
          <w:p w14:paraId="5BF1B6D0" w14:textId="77777777" w:rsidR="006A7397" w:rsidRDefault="006A7397">
            <w:pPr>
              <w:jc w:val="center"/>
            </w:pPr>
          </w:p>
        </w:tc>
        <w:tc>
          <w:tcPr>
            <w:tcW w:w="1247" w:type="dxa"/>
            <w:vAlign w:val="center"/>
          </w:tcPr>
          <w:p w14:paraId="62FF280C" w14:textId="77777777" w:rsidR="006A7397" w:rsidRDefault="006A7397">
            <w:pPr>
              <w:jc w:val="center"/>
            </w:pPr>
          </w:p>
        </w:tc>
        <w:tc>
          <w:tcPr>
            <w:tcW w:w="907" w:type="dxa"/>
            <w:vAlign w:val="center"/>
          </w:tcPr>
          <w:p w14:paraId="71B03012" w14:textId="09F28CF1" w:rsidR="006A7397" w:rsidRDefault="00AF59DC">
            <w:pPr>
              <w:jc w:val="center"/>
            </w:pPr>
            <w:r>
              <w:t>X</w:t>
            </w:r>
          </w:p>
        </w:tc>
      </w:tr>
    </w:tbl>
    <w:p w14:paraId="6731D142" w14:textId="77777777" w:rsidR="006A7397" w:rsidRDefault="009F65A4">
      <w:pPr>
        <w:spacing w:before="80" w:after="60"/>
      </w:pPr>
      <w:r>
        <w:rPr>
          <w:b/>
          <w:sz w:val="17"/>
        </w:rPr>
        <w:t>D. General visible extent</w:t>
      </w:r>
    </w:p>
    <w:p w14:paraId="7D35AF88"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1C2BA7C2" w14:textId="77777777">
        <w:trPr>
          <w:tblHeader/>
          <w:jc w:val="center"/>
        </w:trPr>
        <w:tc>
          <w:tcPr>
            <w:tcW w:w="5329" w:type="dxa"/>
            <w:shd w:val="clear" w:color="auto" w:fill="D9E2F3"/>
            <w:vAlign w:val="center"/>
          </w:tcPr>
          <w:p w14:paraId="0F9BFD74" w14:textId="77777777" w:rsidR="006A7397" w:rsidRDefault="009F65A4">
            <w:pPr>
              <w:jc w:val="center"/>
            </w:pPr>
            <w:r>
              <w:rPr>
                <w:b/>
                <w:sz w:val="16"/>
              </w:rPr>
              <w:t>Item / Observation</w:t>
            </w:r>
          </w:p>
        </w:tc>
        <w:tc>
          <w:tcPr>
            <w:tcW w:w="907" w:type="dxa"/>
            <w:shd w:val="clear" w:color="auto" w:fill="D9E2F3"/>
            <w:vAlign w:val="center"/>
          </w:tcPr>
          <w:p w14:paraId="6E570728" w14:textId="77777777" w:rsidR="006A7397" w:rsidRDefault="009F65A4">
            <w:pPr>
              <w:jc w:val="center"/>
            </w:pPr>
            <w:r>
              <w:rPr>
                <w:b/>
                <w:sz w:val="16"/>
              </w:rPr>
              <w:t>Yes</w:t>
            </w:r>
          </w:p>
        </w:tc>
        <w:tc>
          <w:tcPr>
            <w:tcW w:w="907" w:type="dxa"/>
            <w:shd w:val="clear" w:color="auto" w:fill="D9E2F3"/>
            <w:vAlign w:val="center"/>
          </w:tcPr>
          <w:p w14:paraId="1BBA7654" w14:textId="77777777" w:rsidR="006A7397" w:rsidRDefault="009F65A4">
            <w:pPr>
              <w:jc w:val="center"/>
            </w:pPr>
            <w:r>
              <w:rPr>
                <w:b/>
                <w:sz w:val="16"/>
              </w:rPr>
              <w:t>No</w:t>
            </w:r>
          </w:p>
        </w:tc>
        <w:tc>
          <w:tcPr>
            <w:tcW w:w="1247" w:type="dxa"/>
            <w:shd w:val="clear" w:color="auto" w:fill="D9E2F3"/>
            <w:vAlign w:val="center"/>
          </w:tcPr>
          <w:p w14:paraId="5B5A4476" w14:textId="77777777" w:rsidR="006A7397" w:rsidRDefault="009F65A4">
            <w:pPr>
              <w:jc w:val="center"/>
            </w:pPr>
            <w:r>
              <w:rPr>
                <w:b/>
                <w:sz w:val="16"/>
              </w:rPr>
              <w:t>Unknown</w:t>
            </w:r>
          </w:p>
        </w:tc>
        <w:tc>
          <w:tcPr>
            <w:tcW w:w="907" w:type="dxa"/>
            <w:shd w:val="clear" w:color="auto" w:fill="D9E2F3"/>
            <w:vAlign w:val="center"/>
          </w:tcPr>
          <w:p w14:paraId="31015BCD" w14:textId="77777777" w:rsidR="006A7397" w:rsidRDefault="009F65A4">
            <w:pPr>
              <w:jc w:val="center"/>
            </w:pPr>
            <w:r>
              <w:rPr>
                <w:b/>
                <w:sz w:val="16"/>
              </w:rPr>
              <w:t>N/A</w:t>
            </w:r>
          </w:p>
        </w:tc>
      </w:tr>
      <w:tr w:rsidR="006A7397" w14:paraId="46AF5657" w14:textId="77777777">
        <w:trPr>
          <w:jc w:val="center"/>
        </w:trPr>
        <w:tc>
          <w:tcPr>
            <w:tcW w:w="5329" w:type="dxa"/>
            <w:vAlign w:val="center"/>
          </w:tcPr>
          <w:p w14:paraId="51CF809D" w14:textId="77777777" w:rsidR="006A7397" w:rsidRDefault="009F65A4">
            <w:r>
              <w:rPr>
                <w:sz w:val="16"/>
              </w:rPr>
              <w:t>Trace / minor isolated deposits</w:t>
            </w:r>
          </w:p>
        </w:tc>
        <w:tc>
          <w:tcPr>
            <w:tcW w:w="907" w:type="dxa"/>
            <w:vAlign w:val="center"/>
          </w:tcPr>
          <w:p w14:paraId="2085D749" w14:textId="77777777" w:rsidR="006A7397" w:rsidRDefault="006A7397">
            <w:pPr>
              <w:jc w:val="center"/>
            </w:pPr>
          </w:p>
        </w:tc>
        <w:tc>
          <w:tcPr>
            <w:tcW w:w="907" w:type="dxa"/>
            <w:vAlign w:val="center"/>
          </w:tcPr>
          <w:p w14:paraId="49A0D39A" w14:textId="77777777" w:rsidR="006A7397" w:rsidRDefault="006A7397">
            <w:pPr>
              <w:jc w:val="center"/>
            </w:pPr>
          </w:p>
        </w:tc>
        <w:tc>
          <w:tcPr>
            <w:tcW w:w="1247" w:type="dxa"/>
            <w:vAlign w:val="center"/>
          </w:tcPr>
          <w:p w14:paraId="39E28ABF" w14:textId="77777777" w:rsidR="006A7397" w:rsidRDefault="006A7397">
            <w:pPr>
              <w:jc w:val="center"/>
            </w:pPr>
          </w:p>
        </w:tc>
        <w:tc>
          <w:tcPr>
            <w:tcW w:w="907" w:type="dxa"/>
            <w:vAlign w:val="center"/>
          </w:tcPr>
          <w:p w14:paraId="42F18605" w14:textId="7B3B8564" w:rsidR="006A7397" w:rsidRDefault="00AF59DC">
            <w:pPr>
              <w:jc w:val="center"/>
            </w:pPr>
            <w:r>
              <w:t>X</w:t>
            </w:r>
          </w:p>
        </w:tc>
      </w:tr>
      <w:tr w:rsidR="006A7397" w14:paraId="5354A613" w14:textId="77777777">
        <w:trPr>
          <w:jc w:val="center"/>
        </w:trPr>
        <w:tc>
          <w:tcPr>
            <w:tcW w:w="5329" w:type="dxa"/>
            <w:vAlign w:val="center"/>
          </w:tcPr>
          <w:p w14:paraId="4F90305B" w14:textId="3BC1D512" w:rsidR="006A7397" w:rsidRDefault="00417D58">
            <w:r>
              <w:rPr>
                <w:sz w:val="16"/>
              </w:rPr>
              <w:t>Localized</w:t>
            </w:r>
            <w:r w:rsidR="009F65A4">
              <w:rPr>
                <w:sz w:val="16"/>
              </w:rPr>
              <w:t xml:space="preserve"> accumulation</w:t>
            </w:r>
          </w:p>
        </w:tc>
        <w:tc>
          <w:tcPr>
            <w:tcW w:w="907" w:type="dxa"/>
            <w:vAlign w:val="center"/>
          </w:tcPr>
          <w:p w14:paraId="699BEA59" w14:textId="77777777" w:rsidR="006A7397" w:rsidRDefault="006A7397">
            <w:pPr>
              <w:jc w:val="center"/>
            </w:pPr>
          </w:p>
        </w:tc>
        <w:tc>
          <w:tcPr>
            <w:tcW w:w="907" w:type="dxa"/>
            <w:vAlign w:val="center"/>
          </w:tcPr>
          <w:p w14:paraId="1D7A49A0" w14:textId="77777777" w:rsidR="006A7397" w:rsidRDefault="006A7397">
            <w:pPr>
              <w:jc w:val="center"/>
            </w:pPr>
          </w:p>
        </w:tc>
        <w:tc>
          <w:tcPr>
            <w:tcW w:w="1247" w:type="dxa"/>
            <w:vAlign w:val="center"/>
          </w:tcPr>
          <w:p w14:paraId="77674B2D" w14:textId="77777777" w:rsidR="006A7397" w:rsidRDefault="006A7397">
            <w:pPr>
              <w:jc w:val="center"/>
            </w:pPr>
          </w:p>
        </w:tc>
        <w:tc>
          <w:tcPr>
            <w:tcW w:w="907" w:type="dxa"/>
            <w:vAlign w:val="center"/>
          </w:tcPr>
          <w:p w14:paraId="50BBE533" w14:textId="6CF54790" w:rsidR="006A7397" w:rsidRDefault="00AF59DC">
            <w:pPr>
              <w:jc w:val="center"/>
            </w:pPr>
            <w:r>
              <w:t>X</w:t>
            </w:r>
          </w:p>
        </w:tc>
      </w:tr>
      <w:tr w:rsidR="006A7397" w14:paraId="06A9C58E" w14:textId="77777777">
        <w:trPr>
          <w:jc w:val="center"/>
        </w:trPr>
        <w:tc>
          <w:tcPr>
            <w:tcW w:w="5329" w:type="dxa"/>
            <w:vAlign w:val="center"/>
          </w:tcPr>
          <w:p w14:paraId="71740ADB" w14:textId="77777777" w:rsidR="006A7397" w:rsidRDefault="009F65A4">
            <w:r>
              <w:rPr>
                <w:sz w:val="16"/>
              </w:rPr>
              <w:t>Moderate accumulation over a defined area</w:t>
            </w:r>
          </w:p>
        </w:tc>
        <w:tc>
          <w:tcPr>
            <w:tcW w:w="907" w:type="dxa"/>
            <w:vAlign w:val="center"/>
          </w:tcPr>
          <w:p w14:paraId="0BD1593D" w14:textId="77777777" w:rsidR="006A7397" w:rsidRDefault="006A7397">
            <w:pPr>
              <w:jc w:val="center"/>
            </w:pPr>
          </w:p>
        </w:tc>
        <w:tc>
          <w:tcPr>
            <w:tcW w:w="907" w:type="dxa"/>
            <w:vAlign w:val="center"/>
          </w:tcPr>
          <w:p w14:paraId="79593F5D" w14:textId="77777777" w:rsidR="006A7397" w:rsidRDefault="006A7397">
            <w:pPr>
              <w:jc w:val="center"/>
            </w:pPr>
          </w:p>
        </w:tc>
        <w:tc>
          <w:tcPr>
            <w:tcW w:w="1247" w:type="dxa"/>
            <w:vAlign w:val="center"/>
          </w:tcPr>
          <w:p w14:paraId="6FE0DA8D" w14:textId="77777777" w:rsidR="006A7397" w:rsidRDefault="006A7397">
            <w:pPr>
              <w:jc w:val="center"/>
            </w:pPr>
          </w:p>
        </w:tc>
        <w:tc>
          <w:tcPr>
            <w:tcW w:w="907" w:type="dxa"/>
            <w:vAlign w:val="center"/>
          </w:tcPr>
          <w:p w14:paraId="202D5886" w14:textId="275B8814" w:rsidR="006A7397" w:rsidRDefault="00AF59DC">
            <w:pPr>
              <w:jc w:val="center"/>
            </w:pPr>
            <w:r>
              <w:t>X</w:t>
            </w:r>
          </w:p>
        </w:tc>
      </w:tr>
      <w:tr w:rsidR="006A7397" w14:paraId="11255747" w14:textId="77777777">
        <w:trPr>
          <w:jc w:val="center"/>
        </w:trPr>
        <w:tc>
          <w:tcPr>
            <w:tcW w:w="5329" w:type="dxa"/>
            <w:vAlign w:val="center"/>
          </w:tcPr>
          <w:p w14:paraId="3A0C86E4" w14:textId="77777777" w:rsidR="006A7397" w:rsidRDefault="009F65A4">
            <w:r>
              <w:rPr>
                <w:sz w:val="16"/>
              </w:rPr>
              <w:t>Extensive / widespread accumulation</w:t>
            </w:r>
          </w:p>
        </w:tc>
        <w:tc>
          <w:tcPr>
            <w:tcW w:w="907" w:type="dxa"/>
            <w:vAlign w:val="center"/>
          </w:tcPr>
          <w:p w14:paraId="0D9FBC69" w14:textId="77777777" w:rsidR="006A7397" w:rsidRDefault="006A7397">
            <w:pPr>
              <w:jc w:val="center"/>
            </w:pPr>
          </w:p>
        </w:tc>
        <w:tc>
          <w:tcPr>
            <w:tcW w:w="907" w:type="dxa"/>
            <w:vAlign w:val="center"/>
          </w:tcPr>
          <w:p w14:paraId="440BCAFB" w14:textId="77777777" w:rsidR="006A7397" w:rsidRDefault="006A7397">
            <w:pPr>
              <w:jc w:val="center"/>
            </w:pPr>
          </w:p>
        </w:tc>
        <w:tc>
          <w:tcPr>
            <w:tcW w:w="1247" w:type="dxa"/>
            <w:vAlign w:val="center"/>
          </w:tcPr>
          <w:p w14:paraId="1376D9ED" w14:textId="77777777" w:rsidR="006A7397" w:rsidRDefault="006A7397">
            <w:pPr>
              <w:jc w:val="center"/>
            </w:pPr>
          </w:p>
        </w:tc>
        <w:tc>
          <w:tcPr>
            <w:tcW w:w="907" w:type="dxa"/>
            <w:vAlign w:val="center"/>
          </w:tcPr>
          <w:p w14:paraId="51930B4D" w14:textId="258B9457" w:rsidR="006A7397" w:rsidRDefault="00AF59DC">
            <w:pPr>
              <w:jc w:val="center"/>
            </w:pPr>
            <w:r>
              <w:t>X</w:t>
            </w:r>
          </w:p>
        </w:tc>
      </w:tr>
      <w:tr w:rsidR="006A7397" w14:paraId="445716C6" w14:textId="77777777">
        <w:trPr>
          <w:jc w:val="center"/>
        </w:trPr>
        <w:tc>
          <w:tcPr>
            <w:tcW w:w="5329" w:type="dxa"/>
            <w:vAlign w:val="center"/>
          </w:tcPr>
          <w:p w14:paraId="6091EB26" w14:textId="77777777" w:rsidR="006A7397" w:rsidRDefault="009F65A4">
            <w:r>
              <w:rPr>
                <w:sz w:val="16"/>
              </w:rPr>
              <w:t>Unable to assess from the inspection</w:t>
            </w:r>
          </w:p>
        </w:tc>
        <w:tc>
          <w:tcPr>
            <w:tcW w:w="907" w:type="dxa"/>
            <w:vAlign w:val="center"/>
          </w:tcPr>
          <w:p w14:paraId="58F6FF06" w14:textId="77777777" w:rsidR="006A7397" w:rsidRDefault="006A7397">
            <w:pPr>
              <w:jc w:val="center"/>
            </w:pPr>
          </w:p>
        </w:tc>
        <w:tc>
          <w:tcPr>
            <w:tcW w:w="907" w:type="dxa"/>
            <w:vAlign w:val="center"/>
          </w:tcPr>
          <w:p w14:paraId="16A26A71" w14:textId="77777777" w:rsidR="006A7397" w:rsidRDefault="006A7397">
            <w:pPr>
              <w:jc w:val="center"/>
            </w:pPr>
          </w:p>
        </w:tc>
        <w:tc>
          <w:tcPr>
            <w:tcW w:w="1247" w:type="dxa"/>
            <w:vAlign w:val="center"/>
          </w:tcPr>
          <w:p w14:paraId="6FDA1BAF" w14:textId="77777777" w:rsidR="006A7397" w:rsidRDefault="006A7397">
            <w:pPr>
              <w:jc w:val="center"/>
            </w:pPr>
          </w:p>
        </w:tc>
        <w:tc>
          <w:tcPr>
            <w:tcW w:w="907" w:type="dxa"/>
            <w:vAlign w:val="center"/>
          </w:tcPr>
          <w:p w14:paraId="1D64EFFA" w14:textId="5059E0F2" w:rsidR="006A7397" w:rsidRDefault="00AF59DC">
            <w:pPr>
              <w:jc w:val="center"/>
            </w:pPr>
            <w:r>
              <w:t>X</w:t>
            </w:r>
          </w:p>
        </w:tc>
      </w:tr>
    </w:tbl>
    <w:p w14:paraId="5C11724F"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2860B734" w14:textId="77777777">
        <w:trPr>
          <w:jc w:val="center"/>
        </w:trPr>
        <w:tc>
          <w:tcPr>
            <w:tcW w:w="2835" w:type="dxa"/>
            <w:vAlign w:val="center"/>
          </w:tcPr>
          <w:p w14:paraId="245B2C60" w14:textId="77777777" w:rsidR="006A7397" w:rsidRDefault="009F65A4">
            <w:r>
              <w:rPr>
                <w:b/>
                <w:sz w:val="16"/>
              </w:rPr>
              <w:t>Brief description</w:t>
            </w:r>
          </w:p>
        </w:tc>
        <w:tc>
          <w:tcPr>
            <w:tcW w:w="6803" w:type="dxa"/>
            <w:vAlign w:val="center"/>
          </w:tcPr>
          <w:p w14:paraId="58C21306" w14:textId="77777777" w:rsidR="006A7397" w:rsidRDefault="009F65A4">
            <w:r>
              <w:rPr>
                <w:sz w:val="16"/>
              </w:rPr>
              <w:br/>
            </w:r>
            <w:r>
              <w:rPr>
                <w:sz w:val="16"/>
              </w:rPr>
              <w:br/>
            </w:r>
          </w:p>
        </w:tc>
      </w:tr>
      <w:tr w:rsidR="006A7397" w14:paraId="500F127F" w14:textId="77777777">
        <w:trPr>
          <w:jc w:val="center"/>
        </w:trPr>
        <w:tc>
          <w:tcPr>
            <w:tcW w:w="2835" w:type="dxa"/>
            <w:vAlign w:val="center"/>
          </w:tcPr>
          <w:p w14:paraId="2161208E" w14:textId="77777777" w:rsidR="006A7397" w:rsidRDefault="009F65A4">
            <w:r>
              <w:rPr>
                <w:b/>
                <w:sz w:val="16"/>
              </w:rPr>
              <w:t>Approximate location / reference point</w:t>
            </w:r>
          </w:p>
        </w:tc>
        <w:tc>
          <w:tcPr>
            <w:tcW w:w="6803" w:type="dxa"/>
            <w:vAlign w:val="center"/>
          </w:tcPr>
          <w:p w14:paraId="262AB92F" w14:textId="77777777" w:rsidR="006A7397" w:rsidRDefault="009F65A4">
            <w:r>
              <w:rPr>
                <w:sz w:val="16"/>
              </w:rPr>
              <w:br/>
            </w:r>
            <w:r>
              <w:rPr>
                <w:sz w:val="16"/>
              </w:rPr>
              <w:br/>
            </w:r>
          </w:p>
        </w:tc>
      </w:tr>
      <w:tr w:rsidR="006A7397" w14:paraId="4012893F" w14:textId="77777777">
        <w:trPr>
          <w:jc w:val="center"/>
        </w:trPr>
        <w:tc>
          <w:tcPr>
            <w:tcW w:w="2835" w:type="dxa"/>
            <w:vAlign w:val="center"/>
          </w:tcPr>
          <w:p w14:paraId="6D45647B" w14:textId="77777777" w:rsidR="006A7397" w:rsidRDefault="009F65A4">
            <w:r>
              <w:rPr>
                <w:b/>
                <w:sz w:val="16"/>
              </w:rPr>
              <w:t>Photo / video reference(s)</w:t>
            </w:r>
          </w:p>
        </w:tc>
        <w:tc>
          <w:tcPr>
            <w:tcW w:w="6803" w:type="dxa"/>
            <w:vAlign w:val="center"/>
          </w:tcPr>
          <w:p w14:paraId="1A2CB46D" w14:textId="77777777" w:rsidR="006A7397" w:rsidRDefault="009F65A4">
            <w:r>
              <w:rPr>
                <w:sz w:val="16"/>
              </w:rPr>
              <w:br/>
            </w:r>
            <w:r>
              <w:rPr>
                <w:sz w:val="16"/>
              </w:rPr>
              <w:br/>
            </w:r>
          </w:p>
        </w:tc>
      </w:tr>
      <w:tr w:rsidR="006A7397" w14:paraId="1E7F0137" w14:textId="77777777">
        <w:trPr>
          <w:jc w:val="center"/>
        </w:trPr>
        <w:tc>
          <w:tcPr>
            <w:tcW w:w="2835" w:type="dxa"/>
            <w:vAlign w:val="center"/>
          </w:tcPr>
          <w:p w14:paraId="222812F3" w14:textId="77777777" w:rsidR="006A7397" w:rsidRDefault="009F65A4">
            <w:r>
              <w:rPr>
                <w:b/>
                <w:sz w:val="16"/>
              </w:rPr>
              <w:t>Other relevant observation</w:t>
            </w:r>
          </w:p>
        </w:tc>
        <w:tc>
          <w:tcPr>
            <w:tcW w:w="6803" w:type="dxa"/>
            <w:vAlign w:val="center"/>
          </w:tcPr>
          <w:p w14:paraId="766BBEAE" w14:textId="77777777" w:rsidR="006A7397" w:rsidRDefault="009F65A4">
            <w:r>
              <w:rPr>
                <w:sz w:val="16"/>
              </w:rPr>
              <w:br/>
            </w:r>
            <w:r>
              <w:rPr>
                <w:sz w:val="16"/>
              </w:rPr>
              <w:br/>
            </w:r>
          </w:p>
        </w:tc>
      </w:tr>
    </w:tbl>
    <w:p w14:paraId="095E52F5" w14:textId="77777777" w:rsidR="006A7397" w:rsidRDefault="006A7397"/>
    <w:p w14:paraId="02A1286C" w14:textId="77777777" w:rsidR="006A7397" w:rsidRDefault="009F65A4">
      <w:pPr>
        <w:pStyle w:val="Heading3"/>
      </w:pPr>
      <w:r>
        <w:t>CV13</w:t>
      </w:r>
    </w:p>
    <w:p w14:paraId="7B98592C"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0582CD88" w14:textId="77777777">
        <w:trPr>
          <w:tblHeader/>
          <w:jc w:val="center"/>
        </w:trPr>
        <w:tc>
          <w:tcPr>
            <w:tcW w:w="5329" w:type="dxa"/>
            <w:shd w:val="clear" w:color="auto" w:fill="D9E2F3"/>
            <w:vAlign w:val="center"/>
          </w:tcPr>
          <w:p w14:paraId="1EA1F80E" w14:textId="77777777" w:rsidR="006A7397" w:rsidRDefault="009F65A4">
            <w:pPr>
              <w:jc w:val="center"/>
            </w:pPr>
            <w:r>
              <w:rPr>
                <w:b/>
                <w:sz w:val="16"/>
              </w:rPr>
              <w:t>Item / Observation</w:t>
            </w:r>
          </w:p>
        </w:tc>
        <w:tc>
          <w:tcPr>
            <w:tcW w:w="907" w:type="dxa"/>
            <w:shd w:val="clear" w:color="auto" w:fill="D9E2F3"/>
            <w:vAlign w:val="center"/>
          </w:tcPr>
          <w:p w14:paraId="46B6006F" w14:textId="77777777" w:rsidR="006A7397" w:rsidRDefault="009F65A4">
            <w:pPr>
              <w:jc w:val="center"/>
            </w:pPr>
            <w:r>
              <w:rPr>
                <w:b/>
                <w:sz w:val="16"/>
              </w:rPr>
              <w:t>Yes</w:t>
            </w:r>
          </w:p>
        </w:tc>
        <w:tc>
          <w:tcPr>
            <w:tcW w:w="907" w:type="dxa"/>
            <w:shd w:val="clear" w:color="auto" w:fill="D9E2F3"/>
            <w:vAlign w:val="center"/>
          </w:tcPr>
          <w:p w14:paraId="4F3B89E0" w14:textId="77777777" w:rsidR="006A7397" w:rsidRDefault="009F65A4">
            <w:pPr>
              <w:jc w:val="center"/>
            </w:pPr>
            <w:r>
              <w:rPr>
                <w:b/>
                <w:sz w:val="16"/>
              </w:rPr>
              <w:t>No</w:t>
            </w:r>
          </w:p>
        </w:tc>
        <w:tc>
          <w:tcPr>
            <w:tcW w:w="1247" w:type="dxa"/>
            <w:shd w:val="clear" w:color="auto" w:fill="D9E2F3"/>
            <w:vAlign w:val="center"/>
          </w:tcPr>
          <w:p w14:paraId="3A253144" w14:textId="77777777" w:rsidR="006A7397" w:rsidRDefault="009F65A4">
            <w:pPr>
              <w:jc w:val="center"/>
            </w:pPr>
            <w:r>
              <w:rPr>
                <w:b/>
                <w:sz w:val="16"/>
              </w:rPr>
              <w:t>Unknown</w:t>
            </w:r>
          </w:p>
        </w:tc>
        <w:tc>
          <w:tcPr>
            <w:tcW w:w="907" w:type="dxa"/>
            <w:shd w:val="clear" w:color="auto" w:fill="D9E2F3"/>
            <w:vAlign w:val="center"/>
          </w:tcPr>
          <w:p w14:paraId="3FDFBDD8" w14:textId="77777777" w:rsidR="006A7397" w:rsidRDefault="009F65A4">
            <w:pPr>
              <w:jc w:val="center"/>
            </w:pPr>
            <w:r>
              <w:rPr>
                <w:b/>
                <w:sz w:val="16"/>
              </w:rPr>
              <w:t>N/A</w:t>
            </w:r>
          </w:p>
        </w:tc>
      </w:tr>
      <w:tr w:rsidR="006A7397" w14:paraId="21501030" w14:textId="77777777">
        <w:trPr>
          <w:jc w:val="center"/>
        </w:trPr>
        <w:tc>
          <w:tcPr>
            <w:tcW w:w="5329" w:type="dxa"/>
            <w:vAlign w:val="center"/>
          </w:tcPr>
          <w:p w14:paraId="06138784" w14:textId="77777777" w:rsidR="006A7397" w:rsidRDefault="009F65A4">
            <w:r>
              <w:rPr>
                <w:sz w:val="16"/>
              </w:rPr>
              <w:lastRenderedPageBreak/>
              <w:t>Any spillage observed</w:t>
            </w:r>
          </w:p>
        </w:tc>
        <w:tc>
          <w:tcPr>
            <w:tcW w:w="907" w:type="dxa"/>
            <w:vAlign w:val="center"/>
          </w:tcPr>
          <w:p w14:paraId="364293C4" w14:textId="77777777" w:rsidR="006A7397" w:rsidRDefault="006A7397">
            <w:pPr>
              <w:jc w:val="center"/>
            </w:pPr>
          </w:p>
        </w:tc>
        <w:tc>
          <w:tcPr>
            <w:tcW w:w="907" w:type="dxa"/>
            <w:vAlign w:val="center"/>
          </w:tcPr>
          <w:p w14:paraId="332BA49D" w14:textId="77777777" w:rsidR="006A7397" w:rsidRDefault="006A7397">
            <w:pPr>
              <w:jc w:val="center"/>
            </w:pPr>
          </w:p>
        </w:tc>
        <w:tc>
          <w:tcPr>
            <w:tcW w:w="1247" w:type="dxa"/>
            <w:vAlign w:val="center"/>
          </w:tcPr>
          <w:p w14:paraId="2C56EFC8" w14:textId="77777777" w:rsidR="006A7397" w:rsidRDefault="006A7397">
            <w:pPr>
              <w:jc w:val="center"/>
            </w:pPr>
          </w:p>
        </w:tc>
        <w:tc>
          <w:tcPr>
            <w:tcW w:w="907" w:type="dxa"/>
            <w:vAlign w:val="center"/>
          </w:tcPr>
          <w:p w14:paraId="1E398FD8" w14:textId="32E56CF4" w:rsidR="006A7397" w:rsidRDefault="00AF59DC">
            <w:pPr>
              <w:jc w:val="center"/>
            </w:pPr>
            <w:r>
              <w:t>X</w:t>
            </w:r>
          </w:p>
        </w:tc>
      </w:tr>
    </w:tbl>
    <w:p w14:paraId="1789B631" w14:textId="77777777" w:rsidR="006A7397" w:rsidRDefault="009F65A4">
      <w:pPr>
        <w:spacing w:before="80" w:after="60"/>
      </w:pPr>
      <w:r>
        <w:rPr>
          <w:b/>
          <w:sz w:val="17"/>
        </w:rPr>
        <w:t>B. Type(s) of spillage observed</w:t>
      </w:r>
    </w:p>
    <w:p w14:paraId="191F247C"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321AB672" w14:textId="77777777">
        <w:trPr>
          <w:tblHeader/>
          <w:jc w:val="center"/>
        </w:trPr>
        <w:tc>
          <w:tcPr>
            <w:tcW w:w="5329" w:type="dxa"/>
            <w:shd w:val="clear" w:color="auto" w:fill="D9E2F3"/>
            <w:vAlign w:val="center"/>
          </w:tcPr>
          <w:p w14:paraId="5AC762BE" w14:textId="77777777" w:rsidR="006A7397" w:rsidRDefault="009F65A4">
            <w:pPr>
              <w:jc w:val="center"/>
            </w:pPr>
            <w:r>
              <w:rPr>
                <w:b/>
                <w:sz w:val="16"/>
              </w:rPr>
              <w:t>Item / Observation</w:t>
            </w:r>
          </w:p>
        </w:tc>
        <w:tc>
          <w:tcPr>
            <w:tcW w:w="907" w:type="dxa"/>
            <w:shd w:val="clear" w:color="auto" w:fill="D9E2F3"/>
            <w:vAlign w:val="center"/>
          </w:tcPr>
          <w:p w14:paraId="2E23E79E" w14:textId="77777777" w:rsidR="006A7397" w:rsidRDefault="009F65A4">
            <w:pPr>
              <w:jc w:val="center"/>
            </w:pPr>
            <w:r>
              <w:rPr>
                <w:b/>
                <w:sz w:val="16"/>
              </w:rPr>
              <w:t>Yes</w:t>
            </w:r>
          </w:p>
        </w:tc>
        <w:tc>
          <w:tcPr>
            <w:tcW w:w="907" w:type="dxa"/>
            <w:shd w:val="clear" w:color="auto" w:fill="D9E2F3"/>
            <w:vAlign w:val="center"/>
          </w:tcPr>
          <w:p w14:paraId="32797503" w14:textId="77777777" w:rsidR="006A7397" w:rsidRDefault="009F65A4">
            <w:pPr>
              <w:jc w:val="center"/>
            </w:pPr>
            <w:r>
              <w:rPr>
                <w:b/>
                <w:sz w:val="16"/>
              </w:rPr>
              <w:t>No</w:t>
            </w:r>
          </w:p>
        </w:tc>
        <w:tc>
          <w:tcPr>
            <w:tcW w:w="1247" w:type="dxa"/>
            <w:shd w:val="clear" w:color="auto" w:fill="D9E2F3"/>
            <w:vAlign w:val="center"/>
          </w:tcPr>
          <w:p w14:paraId="788ABB0B" w14:textId="77777777" w:rsidR="006A7397" w:rsidRDefault="009F65A4">
            <w:pPr>
              <w:jc w:val="center"/>
            </w:pPr>
            <w:r>
              <w:rPr>
                <w:b/>
                <w:sz w:val="16"/>
              </w:rPr>
              <w:t>Unknown</w:t>
            </w:r>
          </w:p>
        </w:tc>
        <w:tc>
          <w:tcPr>
            <w:tcW w:w="907" w:type="dxa"/>
            <w:shd w:val="clear" w:color="auto" w:fill="D9E2F3"/>
            <w:vAlign w:val="center"/>
          </w:tcPr>
          <w:p w14:paraId="7D3695B8" w14:textId="77777777" w:rsidR="006A7397" w:rsidRDefault="009F65A4">
            <w:pPr>
              <w:jc w:val="center"/>
            </w:pPr>
            <w:r>
              <w:rPr>
                <w:b/>
                <w:sz w:val="16"/>
              </w:rPr>
              <w:t>N/A</w:t>
            </w:r>
          </w:p>
        </w:tc>
      </w:tr>
      <w:tr w:rsidR="006A7397" w14:paraId="07F2A545" w14:textId="77777777">
        <w:trPr>
          <w:jc w:val="center"/>
        </w:trPr>
        <w:tc>
          <w:tcPr>
            <w:tcW w:w="5329" w:type="dxa"/>
            <w:vAlign w:val="center"/>
          </w:tcPr>
          <w:p w14:paraId="45D5FDF8" w14:textId="77777777" w:rsidR="006A7397" w:rsidRDefault="009F65A4">
            <w:r>
              <w:rPr>
                <w:sz w:val="16"/>
              </w:rPr>
              <w:t>Water-related spillage / leakage</w:t>
            </w:r>
          </w:p>
        </w:tc>
        <w:tc>
          <w:tcPr>
            <w:tcW w:w="907" w:type="dxa"/>
            <w:vAlign w:val="center"/>
          </w:tcPr>
          <w:p w14:paraId="3D7CE2AB" w14:textId="77777777" w:rsidR="006A7397" w:rsidRDefault="006A7397">
            <w:pPr>
              <w:jc w:val="center"/>
            </w:pPr>
          </w:p>
        </w:tc>
        <w:tc>
          <w:tcPr>
            <w:tcW w:w="907" w:type="dxa"/>
            <w:vAlign w:val="center"/>
          </w:tcPr>
          <w:p w14:paraId="7B109036" w14:textId="77777777" w:rsidR="006A7397" w:rsidRDefault="006A7397">
            <w:pPr>
              <w:jc w:val="center"/>
            </w:pPr>
          </w:p>
        </w:tc>
        <w:tc>
          <w:tcPr>
            <w:tcW w:w="1247" w:type="dxa"/>
            <w:vAlign w:val="center"/>
          </w:tcPr>
          <w:p w14:paraId="45795C81" w14:textId="77777777" w:rsidR="006A7397" w:rsidRDefault="006A7397">
            <w:pPr>
              <w:jc w:val="center"/>
            </w:pPr>
          </w:p>
        </w:tc>
        <w:tc>
          <w:tcPr>
            <w:tcW w:w="907" w:type="dxa"/>
            <w:vAlign w:val="center"/>
          </w:tcPr>
          <w:p w14:paraId="5BDEA87D" w14:textId="631F0812" w:rsidR="006A7397" w:rsidRDefault="00AF59DC">
            <w:pPr>
              <w:jc w:val="center"/>
            </w:pPr>
            <w:r>
              <w:t>X</w:t>
            </w:r>
          </w:p>
        </w:tc>
      </w:tr>
      <w:tr w:rsidR="006A7397" w14:paraId="74A5B074" w14:textId="77777777">
        <w:trPr>
          <w:jc w:val="center"/>
        </w:trPr>
        <w:tc>
          <w:tcPr>
            <w:tcW w:w="5329" w:type="dxa"/>
            <w:vAlign w:val="center"/>
          </w:tcPr>
          <w:p w14:paraId="02BB0417" w14:textId="77777777" w:rsidR="006A7397" w:rsidRDefault="009F65A4">
            <w:r>
              <w:rPr>
                <w:sz w:val="16"/>
              </w:rPr>
              <w:t>Water carrying fines / wet fines / slurry</w:t>
            </w:r>
          </w:p>
        </w:tc>
        <w:tc>
          <w:tcPr>
            <w:tcW w:w="907" w:type="dxa"/>
            <w:vAlign w:val="center"/>
          </w:tcPr>
          <w:p w14:paraId="5B98866C" w14:textId="77777777" w:rsidR="006A7397" w:rsidRDefault="006A7397">
            <w:pPr>
              <w:jc w:val="center"/>
            </w:pPr>
          </w:p>
        </w:tc>
        <w:tc>
          <w:tcPr>
            <w:tcW w:w="907" w:type="dxa"/>
            <w:vAlign w:val="center"/>
          </w:tcPr>
          <w:p w14:paraId="0569D38D" w14:textId="77777777" w:rsidR="006A7397" w:rsidRDefault="006A7397">
            <w:pPr>
              <w:jc w:val="center"/>
            </w:pPr>
          </w:p>
        </w:tc>
        <w:tc>
          <w:tcPr>
            <w:tcW w:w="1247" w:type="dxa"/>
            <w:vAlign w:val="center"/>
          </w:tcPr>
          <w:p w14:paraId="47E58B6F" w14:textId="77777777" w:rsidR="006A7397" w:rsidRDefault="006A7397">
            <w:pPr>
              <w:jc w:val="center"/>
            </w:pPr>
          </w:p>
        </w:tc>
        <w:tc>
          <w:tcPr>
            <w:tcW w:w="907" w:type="dxa"/>
            <w:vAlign w:val="center"/>
          </w:tcPr>
          <w:p w14:paraId="4C22F88A" w14:textId="13AD2135" w:rsidR="006A7397" w:rsidRDefault="00AF59DC">
            <w:pPr>
              <w:jc w:val="center"/>
            </w:pPr>
            <w:r>
              <w:t>X</w:t>
            </w:r>
          </w:p>
        </w:tc>
      </w:tr>
      <w:tr w:rsidR="006A7397" w14:paraId="7D6DC847" w14:textId="77777777">
        <w:trPr>
          <w:jc w:val="center"/>
        </w:trPr>
        <w:tc>
          <w:tcPr>
            <w:tcW w:w="5329" w:type="dxa"/>
            <w:vAlign w:val="center"/>
          </w:tcPr>
          <w:p w14:paraId="136F48AE" w14:textId="77777777" w:rsidR="006A7397" w:rsidRDefault="009F65A4">
            <w:r>
              <w:rPr>
                <w:sz w:val="16"/>
              </w:rPr>
              <w:t>Dry fines spillage</w:t>
            </w:r>
          </w:p>
        </w:tc>
        <w:tc>
          <w:tcPr>
            <w:tcW w:w="907" w:type="dxa"/>
            <w:vAlign w:val="center"/>
          </w:tcPr>
          <w:p w14:paraId="2F43FC7A" w14:textId="77777777" w:rsidR="006A7397" w:rsidRDefault="006A7397">
            <w:pPr>
              <w:jc w:val="center"/>
            </w:pPr>
          </w:p>
        </w:tc>
        <w:tc>
          <w:tcPr>
            <w:tcW w:w="907" w:type="dxa"/>
            <w:vAlign w:val="center"/>
          </w:tcPr>
          <w:p w14:paraId="5E398FD0" w14:textId="77777777" w:rsidR="006A7397" w:rsidRDefault="006A7397">
            <w:pPr>
              <w:jc w:val="center"/>
            </w:pPr>
          </w:p>
        </w:tc>
        <w:tc>
          <w:tcPr>
            <w:tcW w:w="1247" w:type="dxa"/>
            <w:vAlign w:val="center"/>
          </w:tcPr>
          <w:p w14:paraId="614F00F1" w14:textId="77777777" w:rsidR="006A7397" w:rsidRDefault="006A7397">
            <w:pPr>
              <w:jc w:val="center"/>
            </w:pPr>
          </w:p>
        </w:tc>
        <w:tc>
          <w:tcPr>
            <w:tcW w:w="907" w:type="dxa"/>
            <w:vAlign w:val="center"/>
          </w:tcPr>
          <w:p w14:paraId="2EE40A59" w14:textId="4F5B807C" w:rsidR="006A7397" w:rsidRDefault="00AF59DC">
            <w:pPr>
              <w:jc w:val="center"/>
            </w:pPr>
            <w:r>
              <w:t>X</w:t>
            </w:r>
          </w:p>
        </w:tc>
      </w:tr>
      <w:tr w:rsidR="006A7397" w14:paraId="01073919" w14:textId="77777777">
        <w:trPr>
          <w:jc w:val="center"/>
        </w:trPr>
        <w:tc>
          <w:tcPr>
            <w:tcW w:w="5329" w:type="dxa"/>
            <w:vAlign w:val="center"/>
          </w:tcPr>
          <w:p w14:paraId="77A944B9" w14:textId="77777777" w:rsidR="006A7397" w:rsidRDefault="009F65A4">
            <w:r>
              <w:rPr>
                <w:sz w:val="16"/>
              </w:rPr>
              <w:t>Fines deposited from belt carryback on the return side</w:t>
            </w:r>
          </w:p>
        </w:tc>
        <w:tc>
          <w:tcPr>
            <w:tcW w:w="907" w:type="dxa"/>
            <w:vAlign w:val="center"/>
          </w:tcPr>
          <w:p w14:paraId="33BE7401" w14:textId="77777777" w:rsidR="006A7397" w:rsidRDefault="006A7397">
            <w:pPr>
              <w:jc w:val="center"/>
            </w:pPr>
          </w:p>
        </w:tc>
        <w:tc>
          <w:tcPr>
            <w:tcW w:w="907" w:type="dxa"/>
            <w:vAlign w:val="center"/>
          </w:tcPr>
          <w:p w14:paraId="2C751B83" w14:textId="77777777" w:rsidR="006A7397" w:rsidRDefault="006A7397">
            <w:pPr>
              <w:jc w:val="center"/>
            </w:pPr>
          </w:p>
        </w:tc>
        <w:tc>
          <w:tcPr>
            <w:tcW w:w="1247" w:type="dxa"/>
            <w:vAlign w:val="center"/>
          </w:tcPr>
          <w:p w14:paraId="23AD3F91" w14:textId="77777777" w:rsidR="006A7397" w:rsidRDefault="006A7397">
            <w:pPr>
              <w:jc w:val="center"/>
            </w:pPr>
          </w:p>
        </w:tc>
        <w:tc>
          <w:tcPr>
            <w:tcW w:w="907" w:type="dxa"/>
            <w:vAlign w:val="center"/>
          </w:tcPr>
          <w:p w14:paraId="486C6263" w14:textId="1CAAB9DA" w:rsidR="006A7397" w:rsidRDefault="00AF59DC">
            <w:pPr>
              <w:jc w:val="center"/>
            </w:pPr>
            <w:r>
              <w:t>X</w:t>
            </w:r>
          </w:p>
        </w:tc>
      </w:tr>
      <w:tr w:rsidR="006A7397" w14:paraId="34B5520B" w14:textId="77777777">
        <w:trPr>
          <w:jc w:val="center"/>
        </w:trPr>
        <w:tc>
          <w:tcPr>
            <w:tcW w:w="5329" w:type="dxa"/>
            <w:vAlign w:val="center"/>
          </w:tcPr>
          <w:p w14:paraId="0D26325A" w14:textId="77777777" w:rsidR="006A7397" w:rsidRDefault="009F65A4">
            <w:r>
              <w:rPr>
                <w:sz w:val="16"/>
              </w:rPr>
              <w:t>Lump ore / solid-product spillage</w:t>
            </w:r>
          </w:p>
        </w:tc>
        <w:tc>
          <w:tcPr>
            <w:tcW w:w="907" w:type="dxa"/>
            <w:vAlign w:val="center"/>
          </w:tcPr>
          <w:p w14:paraId="0D665801" w14:textId="77777777" w:rsidR="006A7397" w:rsidRDefault="006A7397">
            <w:pPr>
              <w:jc w:val="center"/>
            </w:pPr>
          </w:p>
        </w:tc>
        <w:tc>
          <w:tcPr>
            <w:tcW w:w="907" w:type="dxa"/>
            <w:vAlign w:val="center"/>
          </w:tcPr>
          <w:p w14:paraId="2A4ACAE9" w14:textId="77777777" w:rsidR="006A7397" w:rsidRDefault="006A7397">
            <w:pPr>
              <w:jc w:val="center"/>
            </w:pPr>
          </w:p>
        </w:tc>
        <w:tc>
          <w:tcPr>
            <w:tcW w:w="1247" w:type="dxa"/>
            <w:vAlign w:val="center"/>
          </w:tcPr>
          <w:p w14:paraId="125712BE" w14:textId="77777777" w:rsidR="006A7397" w:rsidRDefault="006A7397">
            <w:pPr>
              <w:jc w:val="center"/>
            </w:pPr>
          </w:p>
        </w:tc>
        <w:tc>
          <w:tcPr>
            <w:tcW w:w="907" w:type="dxa"/>
            <w:vAlign w:val="center"/>
          </w:tcPr>
          <w:p w14:paraId="3176C6CC" w14:textId="15F4EA8F" w:rsidR="006A7397" w:rsidRDefault="00AF59DC">
            <w:pPr>
              <w:jc w:val="center"/>
            </w:pPr>
            <w:r>
              <w:t>X</w:t>
            </w:r>
          </w:p>
        </w:tc>
      </w:tr>
      <w:tr w:rsidR="006A7397" w14:paraId="50D1809E" w14:textId="77777777">
        <w:trPr>
          <w:jc w:val="center"/>
        </w:trPr>
        <w:tc>
          <w:tcPr>
            <w:tcW w:w="5329" w:type="dxa"/>
            <w:vAlign w:val="center"/>
          </w:tcPr>
          <w:p w14:paraId="2B194E98" w14:textId="77777777" w:rsidR="006A7397" w:rsidRDefault="009F65A4">
            <w:r>
              <w:rPr>
                <w:sz w:val="16"/>
              </w:rPr>
              <w:t>Mixed combined-product spillage (lump ore + fines)</w:t>
            </w:r>
          </w:p>
        </w:tc>
        <w:tc>
          <w:tcPr>
            <w:tcW w:w="907" w:type="dxa"/>
            <w:vAlign w:val="center"/>
          </w:tcPr>
          <w:p w14:paraId="04E8F035" w14:textId="77777777" w:rsidR="006A7397" w:rsidRDefault="006A7397">
            <w:pPr>
              <w:jc w:val="center"/>
            </w:pPr>
          </w:p>
        </w:tc>
        <w:tc>
          <w:tcPr>
            <w:tcW w:w="907" w:type="dxa"/>
            <w:vAlign w:val="center"/>
          </w:tcPr>
          <w:p w14:paraId="7753C7F4" w14:textId="77777777" w:rsidR="006A7397" w:rsidRDefault="006A7397">
            <w:pPr>
              <w:jc w:val="center"/>
            </w:pPr>
          </w:p>
        </w:tc>
        <w:tc>
          <w:tcPr>
            <w:tcW w:w="1247" w:type="dxa"/>
            <w:vAlign w:val="center"/>
          </w:tcPr>
          <w:p w14:paraId="642AC1A7" w14:textId="77777777" w:rsidR="006A7397" w:rsidRDefault="006A7397">
            <w:pPr>
              <w:jc w:val="center"/>
            </w:pPr>
          </w:p>
        </w:tc>
        <w:tc>
          <w:tcPr>
            <w:tcW w:w="907" w:type="dxa"/>
            <w:vAlign w:val="center"/>
          </w:tcPr>
          <w:p w14:paraId="57541C60" w14:textId="3304579F" w:rsidR="006A7397" w:rsidRDefault="00AF59DC">
            <w:pPr>
              <w:jc w:val="center"/>
            </w:pPr>
            <w:r>
              <w:t>X</w:t>
            </w:r>
          </w:p>
        </w:tc>
      </w:tr>
      <w:tr w:rsidR="006A7397" w14:paraId="52BBADAE" w14:textId="77777777">
        <w:trPr>
          <w:jc w:val="center"/>
        </w:trPr>
        <w:tc>
          <w:tcPr>
            <w:tcW w:w="5329" w:type="dxa"/>
            <w:vAlign w:val="center"/>
          </w:tcPr>
          <w:p w14:paraId="103FFCE7" w14:textId="77777777" w:rsidR="006A7397" w:rsidRDefault="009F65A4">
            <w:r>
              <w:rPr>
                <w:sz w:val="16"/>
              </w:rPr>
              <w:t>Product intentionally cleared from a loaded belt following a trip / restart event</w:t>
            </w:r>
          </w:p>
        </w:tc>
        <w:tc>
          <w:tcPr>
            <w:tcW w:w="907" w:type="dxa"/>
            <w:vAlign w:val="center"/>
          </w:tcPr>
          <w:p w14:paraId="01D5D2AF" w14:textId="77777777" w:rsidR="006A7397" w:rsidRDefault="006A7397">
            <w:pPr>
              <w:jc w:val="center"/>
            </w:pPr>
          </w:p>
        </w:tc>
        <w:tc>
          <w:tcPr>
            <w:tcW w:w="907" w:type="dxa"/>
            <w:vAlign w:val="center"/>
          </w:tcPr>
          <w:p w14:paraId="03002FDC" w14:textId="77777777" w:rsidR="006A7397" w:rsidRDefault="006A7397">
            <w:pPr>
              <w:jc w:val="center"/>
            </w:pPr>
          </w:p>
        </w:tc>
        <w:tc>
          <w:tcPr>
            <w:tcW w:w="1247" w:type="dxa"/>
            <w:vAlign w:val="center"/>
          </w:tcPr>
          <w:p w14:paraId="3938CBD0" w14:textId="77777777" w:rsidR="006A7397" w:rsidRDefault="006A7397">
            <w:pPr>
              <w:jc w:val="center"/>
            </w:pPr>
          </w:p>
        </w:tc>
        <w:tc>
          <w:tcPr>
            <w:tcW w:w="907" w:type="dxa"/>
            <w:vAlign w:val="center"/>
          </w:tcPr>
          <w:p w14:paraId="52EFC093" w14:textId="4A2AC7F5" w:rsidR="006A7397" w:rsidRDefault="00AF59DC">
            <w:pPr>
              <w:jc w:val="center"/>
            </w:pPr>
            <w:r>
              <w:t>X</w:t>
            </w:r>
          </w:p>
        </w:tc>
      </w:tr>
      <w:tr w:rsidR="006A7397" w14:paraId="2FD5A0D0" w14:textId="77777777">
        <w:trPr>
          <w:jc w:val="center"/>
        </w:trPr>
        <w:tc>
          <w:tcPr>
            <w:tcW w:w="5329" w:type="dxa"/>
            <w:vAlign w:val="center"/>
          </w:tcPr>
          <w:p w14:paraId="0502C3BB" w14:textId="77777777" w:rsidR="006A7397" w:rsidRDefault="009F65A4">
            <w:r>
              <w:rPr>
                <w:sz w:val="16"/>
              </w:rPr>
              <w:t>Other material or spillage type (describe below)</w:t>
            </w:r>
          </w:p>
        </w:tc>
        <w:tc>
          <w:tcPr>
            <w:tcW w:w="907" w:type="dxa"/>
            <w:vAlign w:val="center"/>
          </w:tcPr>
          <w:p w14:paraId="561B9667" w14:textId="77777777" w:rsidR="006A7397" w:rsidRDefault="006A7397">
            <w:pPr>
              <w:jc w:val="center"/>
            </w:pPr>
          </w:p>
        </w:tc>
        <w:tc>
          <w:tcPr>
            <w:tcW w:w="907" w:type="dxa"/>
            <w:vAlign w:val="center"/>
          </w:tcPr>
          <w:p w14:paraId="7B65D378" w14:textId="77777777" w:rsidR="006A7397" w:rsidRDefault="006A7397">
            <w:pPr>
              <w:jc w:val="center"/>
            </w:pPr>
          </w:p>
        </w:tc>
        <w:tc>
          <w:tcPr>
            <w:tcW w:w="1247" w:type="dxa"/>
            <w:vAlign w:val="center"/>
          </w:tcPr>
          <w:p w14:paraId="0C6E8B92" w14:textId="77777777" w:rsidR="006A7397" w:rsidRDefault="006A7397">
            <w:pPr>
              <w:jc w:val="center"/>
            </w:pPr>
          </w:p>
        </w:tc>
        <w:tc>
          <w:tcPr>
            <w:tcW w:w="907" w:type="dxa"/>
            <w:vAlign w:val="center"/>
          </w:tcPr>
          <w:p w14:paraId="07ED25F3" w14:textId="6E6FF546" w:rsidR="006A7397" w:rsidRDefault="00AF59DC">
            <w:pPr>
              <w:jc w:val="center"/>
            </w:pPr>
            <w:r>
              <w:t>X</w:t>
            </w:r>
          </w:p>
        </w:tc>
      </w:tr>
    </w:tbl>
    <w:p w14:paraId="3187149E"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20C43CB5" w14:textId="77777777">
        <w:trPr>
          <w:tblHeader/>
          <w:jc w:val="center"/>
        </w:trPr>
        <w:tc>
          <w:tcPr>
            <w:tcW w:w="5329" w:type="dxa"/>
            <w:shd w:val="clear" w:color="auto" w:fill="D9E2F3"/>
            <w:vAlign w:val="center"/>
          </w:tcPr>
          <w:p w14:paraId="262ECF10" w14:textId="77777777" w:rsidR="006A7397" w:rsidRDefault="009F65A4">
            <w:pPr>
              <w:jc w:val="center"/>
            </w:pPr>
            <w:r>
              <w:rPr>
                <w:b/>
                <w:sz w:val="16"/>
              </w:rPr>
              <w:t>Item / Observation</w:t>
            </w:r>
          </w:p>
        </w:tc>
        <w:tc>
          <w:tcPr>
            <w:tcW w:w="907" w:type="dxa"/>
            <w:shd w:val="clear" w:color="auto" w:fill="D9E2F3"/>
            <w:vAlign w:val="center"/>
          </w:tcPr>
          <w:p w14:paraId="6CCA4E3C" w14:textId="77777777" w:rsidR="006A7397" w:rsidRDefault="009F65A4">
            <w:pPr>
              <w:jc w:val="center"/>
            </w:pPr>
            <w:r>
              <w:rPr>
                <w:b/>
                <w:sz w:val="16"/>
              </w:rPr>
              <w:t>Yes</w:t>
            </w:r>
          </w:p>
        </w:tc>
        <w:tc>
          <w:tcPr>
            <w:tcW w:w="907" w:type="dxa"/>
            <w:shd w:val="clear" w:color="auto" w:fill="D9E2F3"/>
            <w:vAlign w:val="center"/>
          </w:tcPr>
          <w:p w14:paraId="28284132" w14:textId="77777777" w:rsidR="006A7397" w:rsidRDefault="009F65A4">
            <w:pPr>
              <w:jc w:val="center"/>
            </w:pPr>
            <w:r>
              <w:rPr>
                <w:b/>
                <w:sz w:val="16"/>
              </w:rPr>
              <w:t>No</w:t>
            </w:r>
          </w:p>
        </w:tc>
        <w:tc>
          <w:tcPr>
            <w:tcW w:w="1247" w:type="dxa"/>
            <w:shd w:val="clear" w:color="auto" w:fill="D9E2F3"/>
            <w:vAlign w:val="center"/>
          </w:tcPr>
          <w:p w14:paraId="2B59D622" w14:textId="77777777" w:rsidR="006A7397" w:rsidRDefault="009F65A4">
            <w:pPr>
              <w:jc w:val="center"/>
            </w:pPr>
            <w:r>
              <w:rPr>
                <w:b/>
                <w:sz w:val="16"/>
              </w:rPr>
              <w:t>Unknown</w:t>
            </w:r>
          </w:p>
        </w:tc>
        <w:tc>
          <w:tcPr>
            <w:tcW w:w="907" w:type="dxa"/>
            <w:shd w:val="clear" w:color="auto" w:fill="D9E2F3"/>
            <w:vAlign w:val="center"/>
          </w:tcPr>
          <w:p w14:paraId="3078AE52" w14:textId="77777777" w:rsidR="006A7397" w:rsidRDefault="009F65A4">
            <w:pPr>
              <w:jc w:val="center"/>
            </w:pPr>
            <w:r>
              <w:rPr>
                <w:b/>
                <w:sz w:val="16"/>
              </w:rPr>
              <w:t>N/A</w:t>
            </w:r>
          </w:p>
        </w:tc>
      </w:tr>
      <w:tr w:rsidR="006A7397" w14:paraId="2F2DDD59" w14:textId="77777777">
        <w:trPr>
          <w:jc w:val="center"/>
        </w:trPr>
        <w:tc>
          <w:tcPr>
            <w:tcW w:w="5329" w:type="dxa"/>
            <w:vAlign w:val="center"/>
          </w:tcPr>
          <w:p w14:paraId="2359B915" w14:textId="77777777" w:rsidR="006A7397" w:rsidRDefault="009F65A4">
            <w:r>
              <w:rPr>
                <w:sz w:val="16"/>
              </w:rPr>
              <w:t>Loading / feed point</w:t>
            </w:r>
          </w:p>
        </w:tc>
        <w:tc>
          <w:tcPr>
            <w:tcW w:w="907" w:type="dxa"/>
            <w:vAlign w:val="center"/>
          </w:tcPr>
          <w:p w14:paraId="441E1F7D" w14:textId="77777777" w:rsidR="006A7397" w:rsidRDefault="006A7397">
            <w:pPr>
              <w:jc w:val="center"/>
            </w:pPr>
          </w:p>
        </w:tc>
        <w:tc>
          <w:tcPr>
            <w:tcW w:w="907" w:type="dxa"/>
            <w:vAlign w:val="center"/>
          </w:tcPr>
          <w:p w14:paraId="52AAD57A" w14:textId="77777777" w:rsidR="006A7397" w:rsidRDefault="006A7397">
            <w:pPr>
              <w:jc w:val="center"/>
            </w:pPr>
          </w:p>
        </w:tc>
        <w:tc>
          <w:tcPr>
            <w:tcW w:w="1247" w:type="dxa"/>
            <w:vAlign w:val="center"/>
          </w:tcPr>
          <w:p w14:paraId="7ECC85B4" w14:textId="77777777" w:rsidR="006A7397" w:rsidRDefault="006A7397">
            <w:pPr>
              <w:jc w:val="center"/>
            </w:pPr>
          </w:p>
        </w:tc>
        <w:tc>
          <w:tcPr>
            <w:tcW w:w="907" w:type="dxa"/>
            <w:vAlign w:val="center"/>
          </w:tcPr>
          <w:p w14:paraId="0732492C" w14:textId="1326E215" w:rsidR="006A7397" w:rsidRDefault="00AF59DC">
            <w:pPr>
              <w:jc w:val="center"/>
            </w:pPr>
            <w:r>
              <w:t>X</w:t>
            </w:r>
          </w:p>
        </w:tc>
      </w:tr>
      <w:tr w:rsidR="006A7397" w14:paraId="07EB5E57" w14:textId="77777777">
        <w:trPr>
          <w:jc w:val="center"/>
        </w:trPr>
        <w:tc>
          <w:tcPr>
            <w:tcW w:w="5329" w:type="dxa"/>
            <w:vAlign w:val="center"/>
          </w:tcPr>
          <w:p w14:paraId="0D917A4C" w14:textId="77777777" w:rsidR="006A7397" w:rsidRDefault="009F65A4">
            <w:r>
              <w:rPr>
                <w:sz w:val="16"/>
              </w:rPr>
              <w:t>Along the carrying side of the conveyor belt</w:t>
            </w:r>
          </w:p>
        </w:tc>
        <w:tc>
          <w:tcPr>
            <w:tcW w:w="907" w:type="dxa"/>
            <w:vAlign w:val="center"/>
          </w:tcPr>
          <w:p w14:paraId="210D7CB8" w14:textId="77777777" w:rsidR="006A7397" w:rsidRDefault="006A7397">
            <w:pPr>
              <w:jc w:val="center"/>
            </w:pPr>
          </w:p>
        </w:tc>
        <w:tc>
          <w:tcPr>
            <w:tcW w:w="907" w:type="dxa"/>
            <w:vAlign w:val="center"/>
          </w:tcPr>
          <w:p w14:paraId="1D7660C8" w14:textId="77777777" w:rsidR="006A7397" w:rsidRDefault="006A7397">
            <w:pPr>
              <w:jc w:val="center"/>
            </w:pPr>
          </w:p>
        </w:tc>
        <w:tc>
          <w:tcPr>
            <w:tcW w:w="1247" w:type="dxa"/>
            <w:vAlign w:val="center"/>
          </w:tcPr>
          <w:p w14:paraId="616BAC80" w14:textId="77777777" w:rsidR="006A7397" w:rsidRDefault="006A7397">
            <w:pPr>
              <w:jc w:val="center"/>
            </w:pPr>
          </w:p>
        </w:tc>
        <w:tc>
          <w:tcPr>
            <w:tcW w:w="907" w:type="dxa"/>
            <w:vAlign w:val="center"/>
          </w:tcPr>
          <w:p w14:paraId="7AC58E27" w14:textId="005F551B" w:rsidR="006A7397" w:rsidRDefault="00AF59DC">
            <w:pPr>
              <w:jc w:val="center"/>
            </w:pPr>
            <w:r>
              <w:t>X</w:t>
            </w:r>
          </w:p>
        </w:tc>
      </w:tr>
      <w:tr w:rsidR="006A7397" w14:paraId="2BE6A161" w14:textId="77777777">
        <w:trPr>
          <w:jc w:val="center"/>
        </w:trPr>
        <w:tc>
          <w:tcPr>
            <w:tcW w:w="5329" w:type="dxa"/>
            <w:vAlign w:val="center"/>
          </w:tcPr>
          <w:p w14:paraId="6B8EDFEF" w14:textId="77777777" w:rsidR="006A7397" w:rsidRDefault="009F65A4">
            <w:r>
              <w:rPr>
                <w:sz w:val="16"/>
              </w:rPr>
              <w:t>Along one side of the belt / conveyor structure</w:t>
            </w:r>
          </w:p>
        </w:tc>
        <w:tc>
          <w:tcPr>
            <w:tcW w:w="907" w:type="dxa"/>
            <w:vAlign w:val="center"/>
          </w:tcPr>
          <w:p w14:paraId="6331B3BB" w14:textId="77777777" w:rsidR="006A7397" w:rsidRDefault="006A7397">
            <w:pPr>
              <w:jc w:val="center"/>
            </w:pPr>
          </w:p>
        </w:tc>
        <w:tc>
          <w:tcPr>
            <w:tcW w:w="907" w:type="dxa"/>
            <w:vAlign w:val="center"/>
          </w:tcPr>
          <w:p w14:paraId="04C8F9F5" w14:textId="77777777" w:rsidR="006A7397" w:rsidRDefault="006A7397">
            <w:pPr>
              <w:jc w:val="center"/>
            </w:pPr>
          </w:p>
        </w:tc>
        <w:tc>
          <w:tcPr>
            <w:tcW w:w="1247" w:type="dxa"/>
            <w:vAlign w:val="center"/>
          </w:tcPr>
          <w:p w14:paraId="2D29EA7F" w14:textId="77777777" w:rsidR="006A7397" w:rsidRDefault="006A7397">
            <w:pPr>
              <w:jc w:val="center"/>
            </w:pPr>
          </w:p>
        </w:tc>
        <w:tc>
          <w:tcPr>
            <w:tcW w:w="907" w:type="dxa"/>
            <w:vAlign w:val="center"/>
          </w:tcPr>
          <w:p w14:paraId="3C15D058" w14:textId="57DDE1B1" w:rsidR="006A7397" w:rsidRDefault="00AF59DC">
            <w:pPr>
              <w:jc w:val="center"/>
            </w:pPr>
            <w:r>
              <w:t>X</w:t>
            </w:r>
          </w:p>
        </w:tc>
      </w:tr>
      <w:tr w:rsidR="006A7397" w14:paraId="3E0B0D10" w14:textId="77777777">
        <w:trPr>
          <w:jc w:val="center"/>
        </w:trPr>
        <w:tc>
          <w:tcPr>
            <w:tcW w:w="5329" w:type="dxa"/>
            <w:vAlign w:val="center"/>
          </w:tcPr>
          <w:p w14:paraId="49C9BECF" w14:textId="77777777" w:rsidR="006A7397" w:rsidRDefault="009F65A4">
            <w:r>
              <w:rPr>
                <w:sz w:val="16"/>
              </w:rPr>
              <w:t>Discharge / transfer point</w:t>
            </w:r>
          </w:p>
        </w:tc>
        <w:tc>
          <w:tcPr>
            <w:tcW w:w="907" w:type="dxa"/>
            <w:vAlign w:val="center"/>
          </w:tcPr>
          <w:p w14:paraId="5BA9EA5B" w14:textId="77777777" w:rsidR="006A7397" w:rsidRDefault="006A7397">
            <w:pPr>
              <w:jc w:val="center"/>
            </w:pPr>
          </w:p>
        </w:tc>
        <w:tc>
          <w:tcPr>
            <w:tcW w:w="907" w:type="dxa"/>
            <w:vAlign w:val="center"/>
          </w:tcPr>
          <w:p w14:paraId="20909920" w14:textId="77777777" w:rsidR="006A7397" w:rsidRDefault="006A7397">
            <w:pPr>
              <w:jc w:val="center"/>
            </w:pPr>
          </w:p>
        </w:tc>
        <w:tc>
          <w:tcPr>
            <w:tcW w:w="1247" w:type="dxa"/>
            <w:vAlign w:val="center"/>
          </w:tcPr>
          <w:p w14:paraId="664F21F6" w14:textId="77777777" w:rsidR="006A7397" w:rsidRDefault="006A7397">
            <w:pPr>
              <w:jc w:val="center"/>
            </w:pPr>
          </w:p>
        </w:tc>
        <w:tc>
          <w:tcPr>
            <w:tcW w:w="907" w:type="dxa"/>
            <w:vAlign w:val="center"/>
          </w:tcPr>
          <w:p w14:paraId="04D6C332" w14:textId="504B4CC9" w:rsidR="006A7397" w:rsidRDefault="00AF59DC">
            <w:pPr>
              <w:jc w:val="center"/>
            </w:pPr>
            <w:r>
              <w:t>X</w:t>
            </w:r>
          </w:p>
        </w:tc>
      </w:tr>
      <w:tr w:rsidR="006A7397" w14:paraId="3CE86960" w14:textId="77777777">
        <w:trPr>
          <w:jc w:val="center"/>
        </w:trPr>
        <w:tc>
          <w:tcPr>
            <w:tcW w:w="5329" w:type="dxa"/>
            <w:vAlign w:val="center"/>
          </w:tcPr>
          <w:p w14:paraId="4900E59F" w14:textId="77777777" w:rsidR="006A7397" w:rsidRDefault="009F65A4">
            <w:r>
              <w:rPr>
                <w:sz w:val="16"/>
              </w:rPr>
              <w:t>Chute / screen / transfer enclosure</w:t>
            </w:r>
          </w:p>
        </w:tc>
        <w:tc>
          <w:tcPr>
            <w:tcW w:w="907" w:type="dxa"/>
            <w:vAlign w:val="center"/>
          </w:tcPr>
          <w:p w14:paraId="4275D130" w14:textId="77777777" w:rsidR="006A7397" w:rsidRDefault="006A7397">
            <w:pPr>
              <w:jc w:val="center"/>
            </w:pPr>
          </w:p>
        </w:tc>
        <w:tc>
          <w:tcPr>
            <w:tcW w:w="907" w:type="dxa"/>
            <w:vAlign w:val="center"/>
          </w:tcPr>
          <w:p w14:paraId="3CE702C4" w14:textId="77777777" w:rsidR="006A7397" w:rsidRDefault="006A7397">
            <w:pPr>
              <w:jc w:val="center"/>
            </w:pPr>
          </w:p>
        </w:tc>
        <w:tc>
          <w:tcPr>
            <w:tcW w:w="1247" w:type="dxa"/>
            <w:vAlign w:val="center"/>
          </w:tcPr>
          <w:p w14:paraId="0561FB5D" w14:textId="77777777" w:rsidR="006A7397" w:rsidRDefault="006A7397">
            <w:pPr>
              <w:jc w:val="center"/>
            </w:pPr>
          </w:p>
        </w:tc>
        <w:tc>
          <w:tcPr>
            <w:tcW w:w="907" w:type="dxa"/>
            <w:vAlign w:val="center"/>
          </w:tcPr>
          <w:p w14:paraId="1AF4D051" w14:textId="76E352C2" w:rsidR="006A7397" w:rsidRDefault="00AF59DC">
            <w:pPr>
              <w:jc w:val="center"/>
            </w:pPr>
            <w:r>
              <w:t>X</w:t>
            </w:r>
          </w:p>
        </w:tc>
      </w:tr>
      <w:tr w:rsidR="006A7397" w14:paraId="59D089E6" w14:textId="77777777">
        <w:trPr>
          <w:jc w:val="center"/>
        </w:trPr>
        <w:tc>
          <w:tcPr>
            <w:tcW w:w="5329" w:type="dxa"/>
            <w:vAlign w:val="center"/>
          </w:tcPr>
          <w:p w14:paraId="3B1F5953" w14:textId="77777777" w:rsidR="006A7397" w:rsidRDefault="009F65A4">
            <w:r>
              <w:rPr>
                <w:sz w:val="16"/>
              </w:rPr>
              <w:t>Return side / underside of the conveyor belt</w:t>
            </w:r>
          </w:p>
        </w:tc>
        <w:tc>
          <w:tcPr>
            <w:tcW w:w="907" w:type="dxa"/>
            <w:vAlign w:val="center"/>
          </w:tcPr>
          <w:p w14:paraId="3CB289A3" w14:textId="77777777" w:rsidR="006A7397" w:rsidRDefault="006A7397">
            <w:pPr>
              <w:jc w:val="center"/>
            </w:pPr>
          </w:p>
        </w:tc>
        <w:tc>
          <w:tcPr>
            <w:tcW w:w="907" w:type="dxa"/>
            <w:vAlign w:val="center"/>
          </w:tcPr>
          <w:p w14:paraId="28570CCE" w14:textId="77777777" w:rsidR="006A7397" w:rsidRDefault="006A7397">
            <w:pPr>
              <w:jc w:val="center"/>
            </w:pPr>
          </w:p>
        </w:tc>
        <w:tc>
          <w:tcPr>
            <w:tcW w:w="1247" w:type="dxa"/>
            <w:vAlign w:val="center"/>
          </w:tcPr>
          <w:p w14:paraId="2E930577" w14:textId="77777777" w:rsidR="006A7397" w:rsidRDefault="006A7397">
            <w:pPr>
              <w:jc w:val="center"/>
            </w:pPr>
          </w:p>
        </w:tc>
        <w:tc>
          <w:tcPr>
            <w:tcW w:w="907" w:type="dxa"/>
            <w:vAlign w:val="center"/>
          </w:tcPr>
          <w:p w14:paraId="59457CC5" w14:textId="35B76ED6" w:rsidR="006A7397" w:rsidRDefault="00AF59DC">
            <w:pPr>
              <w:jc w:val="center"/>
            </w:pPr>
            <w:r>
              <w:t>X</w:t>
            </w:r>
          </w:p>
        </w:tc>
      </w:tr>
      <w:tr w:rsidR="006A7397" w14:paraId="23778445" w14:textId="77777777">
        <w:trPr>
          <w:jc w:val="center"/>
        </w:trPr>
        <w:tc>
          <w:tcPr>
            <w:tcW w:w="5329" w:type="dxa"/>
            <w:vAlign w:val="center"/>
          </w:tcPr>
          <w:p w14:paraId="304731D2" w14:textId="77777777" w:rsidR="006A7397" w:rsidRDefault="009F65A4">
            <w:r>
              <w:rPr>
                <w:sz w:val="16"/>
              </w:rPr>
              <w:t>Directly beneath the conveyor</w:t>
            </w:r>
          </w:p>
        </w:tc>
        <w:tc>
          <w:tcPr>
            <w:tcW w:w="907" w:type="dxa"/>
            <w:vAlign w:val="center"/>
          </w:tcPr>
          <w:p w14:paraId="364F0308" w14:textId="77777777" w:rsidR="006A7397" w:rsidRDefault="006A7397">
            <w:pPr>
              <w:jc w:val="center"/>
            </w:pPr>
          </w:p>
        </w:tc>
        <w:tc>
          <w:tcPr>
            <w:tcW w:w="907" w:type="dxa"/>
            <w:vAlign w:val="center"/>
          </w:tcPr>
          <w:p w14:paraId="10341729" w14:textId="77777777" w:rsidR="006A7397" w:rsidRDefault="006A7397">
            <w:pPr>
              <w:jc w:val="center"/>
            </w:pPr>
          </w:p>
        </w:tc>
        <w:tc>
          <w:tcPr>
            <w:tcW w:w="1247" w:type="dxa"/>
            <w:vAlign w:val="center"/>
          </w:tcPr>
          <w:p w14:paraId="39693DC9" w14:textId="77777777" w:rsidR="006A7397" w:rsidRDefault="006A7397">
            <w:pPr>
              <w:jc w:val="center"/>
            </w:pPr>
          </w:p>
        </w:tc>
        <w:tc>
          <w:tcPr>
            <w:tcW w:w="907" w:type="dxa"/>
            <w:vAlign w:val="center"/>
          </w:tcPr>
          <w:p w14:paraId="15742336" w14:textId="370FA4E4" w:rsidR="006A7397" w:rsidRDefault="00AF59DC">
            <w:pPr>
              <w:jc w:val="center"/>
            </w:pPr>
            <w:r>
              <w:t>X</w:t>
            </w:r>
          </w:p>
        </w:tc>
      </w:tr>
      <w:tr w:rsidR="006A7397" w14:paraId="524A6AF5" w14:textId="77777777">
        <w:trPr>
          <w:jc w:val="center"/>
        </w:trPr>
        <w:tc>
          <w:tcPr>
            <w:tcW w:w="5329" w:type="dxa"/>
            <w:vAlign w:val="center"/>
          </w:tcPr>
          <w:p w14:paraId="3B1A00A4" w14:textId="77777777" w:rsidR="006A7397" w:rsidRDefault="009F65A4">
            <w:r>
              <w:rPr>
                <w:sz w:val="16"/>
              </w:rPr>
              <w:t>Around rollers / idlers / pulleys / other conveyor components</w:t>
            </w:r>
          </w:p>
        </w:tc>
        <w:tc>
          <w:tcPr>
            <w:tcW w:w="907" w:type="dxa"/>
            <w:vAlign w:val="center"/>
          </w:tcPr>
          <w:p w14:paraId="6F97688B" w14:textId="77777777" w:rsidR="006A7397" w:rsidRDefault="006A7397">
            <w:pPr>
              <w:jc w:val="center"/>
            </w:pPr>
          </w:p>
        </w:tc>
        <w:tc>
          <w:tcPr>
            <w:tcW w:w="907" w:type="dxa"/>
            <w:vAlign w:val="center"/>
          </w:tcPr>
          <w:p w14:paraId="1E929BF4" w14:textId="77777777" w:rsidR="006A7397" w:rsidRDefault="006A7397">
            <w:pPr>
              <w:jc w:val="center"/>
            </w:pPr>
          </w:p>
        </w:tc>
        <w:tc>
          <w:tcPr>
            <w:tcW w:w="1247" w:type="dxa"/>
            <w:vAlign w:val="center"/>
          </w:tcPr>
          <w:p w14:paraId="79759210" w14:textId="77777777" w:rsidR="006A7397" w:rsidRDefault="006A7397">
            <w:pPr>
              <w:jc w:val="center"/>
            </w:pPr>
          </w:p>
        </w:tc>
        <w:tc>
          <w:tcPr>
            <w:tcW w:w="907" w:type="dxa"/>
            <w:vAlign w:val="center"/>
          </w:tcPr>
          <w:p w14:paraId="2E717962" w14:textId="63233253" w:rsidR="006A7397" w:rsidRDefault="00AF59DC">
            <w:pPr>
              <w:jc w:val="center"/>
            </w:pPr>
            <w:r>
              <w:t>X</w:t>
            </w:r>
          </w:p>
        </w:tc>
      </w:tr>
      <w:tr w:rsidR="006A7397" w14:paraId="7777091E" w14:textId="77777777">
        <w:trPr>
          <w:jc w:val="center"/>
        </w:trPr>
        <w:tc>
          <w:tcPr>
            <w:tcW w:w="5329" w:type="dxa"/>
            <w:vAlign w:val="center"/>
          </w:tcPr>
          <w:p w14:paraId="0BF6285A" w14:textId="77777777" w:rsidR="006A7397" w:rsidRDefault="009F65A4">
            <w:r>
              <w:rPr>
                <w:sz w:val="16"/>
              </w:rPr>
              <w:t>Walkway / access route</w:t>
            </w:r>
          </w:p>
        </w:tc>
        <w:tc>
          <w:tcPr>
            <w:tcW w:w="907" w:type="dxa"/>
            <w:vAlign w:val="center"/>
          </w:tcPr>
          <w:p w14:paraId="7D76B505" w14:textId="77777777" w:rsidR="006A7397" w:rsidRDefault="006A7397">
            <w:pPr>
              <w:jc w:val="center"/>
            </w:pPr>
          </w:p>
        </w:tc>
        <w:tc>
          <w:tcPr>
            <w:tcW w:w="907" w:type="dxa"/>
            <w:vAlign w:val="center"/>
          </w:tcPr>
          <w:p w14:paraId="4E0B8716" w14:textId="77777777" w:rsidR="006A7397" w:rsidRDefault="006A7397">
            <w:pPr>
              <w:jc w:val="center"/>
            </w:pPr>
          </w:p>
        </w:tc>
        <w:tc>
          <w:tcPr>
            <w:tcW w:w="1247" w:type="dxa"/>
            <w:vAlign w:val="center"/>
          </w:tcPr>
          <w:p w14:paraId="2B4A4404" w14:textId="77777777" w:rsidR="006A7397" w:rsidRDefault="006A7397">
            <w:pPr>
              <w:jc w:val="center"/>
            </w:pPr>
          </w:p>
        </w:tc>
        <w:tc>
          <w:tcPr>
            <w:tcW w:w="907" w:type="dxa"/>
            <w:vAlign w:val="center"/>
          </w:tcPr>
          <w:p w14:paraId="5B200BF1" w14:textId="5E5960A2" w:rsidR="006A7397" w:rsidRDefault="00AF59DC">
            <w:pPr>
              <w:jc w:val="center"/>
            </w:pPr>
            <w:r>
              <w:t>X</w:t>
            </w:r>
          </w:p>
        </w:tc>
      </w:tr>
      <w:tr w:rsidR="006A7397" w14:paraId="3F66D268" w14:textId="77777777">
        <w:trPr>
          <w:jc w:val="center"/>
        </w:trPr>
        <w:tc>
          <w:tcPr>
            <w:tcW w:w="5329" w:type="dxa"/>
            <w:vAlign w:val="center"/>
          </w:tcPr>
          <w:p w14:paraId="2CA5CBAC" w14:textId="77777777" w:rsidR="006A7397" w:rsidRDefault="009F65A4">
            <w:r>
              <w:rPr>
                <w:sz w:val="16"/>
              </w:rPr>
              <w:t>On surrounding structure / equipment</w:t>
            </w:r>
          </w:p>
        </w:tc>
        <w:tc>
          <w:tcPr>
            <w:tcW w:w="907" w:type="dxa"/>
            <w:vAlign w:val="center"/>
          </w:tcPr>
          <w:p w14:paraId="6F833E0D" w14:textId="77777777" w:rsidR="006A7397" w:rsidRDefault="006A7397">
            <w:pPr>
              <w:jc w:val="center"/>
            </w:pPr>
          </w:p>
        </w:tc>
        <w:tc>
          <w:tcPr>
            <w:tcW w:w="907" w:type="dxa"/>
            <w:vAlign w:val="center"/>
          </w:tcPr>
          <w:p w14:paraId="18F07E3F" w14:textId="77777777" w:rsidR="006A7397" w:rsidRDefault="006A7397">
            <w:pPr>
              <w:jc w:val="center"/>
            </w:pPr>
          </w:p>
        </w:tc>
        <w:tc>
          <w:tcPr>
            <w:tcW w:w="1247" w:type="dxa"/>
            <w:vAlign w:val="center"/>
          </w:tcPr>
          <w:p w14:paraId="5D2804BC" w14:textId="77777777" w:rsidR="006A7397" w:rsidRDefault="006A7397">
            <w:pPr>
              <w:jc w:val="center"/>
            </w:pPr>
          </w:p>
        </w:tc>
        <w:tc>
          <w:tcPr>
            <w:tcW w:w="907" w:type="dxa"/>
            <w:vAlign w:val="center"/>
          </w:tcPr>
          <w:p w14:paraId="634A95EF" w14:textId="502DD072" w:rsidR="006A7397" w:rsidRDefault="00AF59DC">
            <w:pPr>
              <w:jc w:val="center"/>
            </w:pPr>
            <w:r>
              <w:t>X</w:t>
            </w:r>
          </w:p>
        </w:tc>
      </w:tr>
      <w:tr w:rsidR="006A7397" w14:paraId="6EF499BF" w14:textId="77777777">
        <w:trPr>
          <w:jc w:val="center"/>
        </w:trPr>
        <w:tc>
          <w:tcPr>
            <w:tcW w:w="5329" w:type="dxa"/>
            <w:vAlign w:val="center"/>
          </w:tcPr>
          <w:p w14:paraId="66A2BECA" w14:textId="77777777" w:rsidR="006A7397" w:rsidRDefault="009F65A4">
            <w:r>
              <w:rPr>
                <w:sz w:val="16"/>
              </w:rPr>
              <w:t>Below an elevated conveyor or transfer point</w:t>
            </w:r>
          </w:p>
        </w:tc>
        <w:tc>
          <w:tcPr>
            <w:tcW w:w="907" w:type="dxa"/>
            <w:vAlign w:val="center"/>
          </w:tcPr>
          <w:p w14:paraId="0C7E3183" w14:textId="77777777" w:rsidR="006A7397" w:rsidRDefault="006A7397">
            <w:pPr>
              <w:jc w:val="center"/>
            </w:pPr>
          </w:p>
        </w:tc>
        <w:tc>
          <w:tcPr>
            <w:tcW w:w="907" w:type="dxa"/>
            <w:vAlign w:val="center"/>
          </w:tcPr>
          <w:p w14:paraId="603E382B" w14:textId="77777777" w:rsidR="006A7397" w:rsidRDefault="006A7397">
            <w:pPr>
              <w:jc w:val="center"/>
            </w:pPr>
          </w:p>
        </w:tc>
        <w:tc>
          <w:tcPr>
            <w:tcW w:w="1247" w:type="dxa"/>
            <w:vAlign w:val="center"/>
          </w:tcPr>
          <w:p w14:paraId="4DFDB1B2" w14:textId="77777777" w:rsidR="006A7397" w:rsidRDefault="006A7397">
            <w:pPr>
              <w:jc w:val="center"/>
            </w:pPr>
          </w:p>
        </w:tc>
        <w:tc>
          <w:tcPr>
            <w:tcW w:w="907" w:type="dxa"/>
            <w:vAlign w:val="center"/>
          </w:tcPr>
          <w:p w14:paraId="1896DEF8" w14:textId="0CB0C8D6" w:rsidR="006A7397" w:rsidRDefault="00AF59DC">
            <w:pPr>
              <w:jc w:val="center"/>
            </w:pPr>
            <w:r>
              <w:t>X</w:t>
            </w:r>
          </w:p>
        </w:tc>
      </w:tr>
      <w:tr w:rsidR="006A7397" w14:paraId="194131BF" w14:textId="77777777">
        <w:trPr>
          <w:jc w:val="center"/>
        </w:trPr>
        <w:tc>
          <w:tcPr>
            <w:tcW w:w="5329" w:type="dxa"/>
            <w:vAlign w:val="center"/>
          </w:tcPr>
          <w:p w14:paraId="38BB236E" w14:textId="77777777" w:rsidR="006A7397" w:rsidRDefault="009F65A4">
            <w:r>
              <w:rPr>
                <w:sz w:val="16"/>
              </w:rPr>
              <w:t>Other location (describe below)</w:t>
            </w:r>
          </w:p>
        </w:tc>
        <w:tc>
          <w:tcPr>
            <w:tcW w:w="907" w:type="dxa"/>
            <w:vAlign w:val="center"/>
          </w:tcPr>
          <w:p w14:paraId="7E4B144A" w14:textId="77777777" w:rsidR="006A7397" w:rsidRDefault="006A7397">
            <w:pPr>
              <w:jc w:val="center"/>
            </w:pPr>
          </w:p>
        </w:tc>
        <w:tc>
          <w:tcPr>
            <w:tcW w:w="907" w:type="dxa"/>
            <w:vAlign w:val="center"/>
          </w:tcPr>
          <w:p w14:paraId="21565937" w14:textId="77777777" w:rsidR="006A7397" w:rsidRDefault="006A7397">
            <w:pPr>
              <w:jc w:val="center"/>
            </w:pPr>
          </w:p>
        </w:tc>
        <w:tc>
          <w:tcPr>
            <w:tcW w:w="1247" w:type="dxa"/>
            <w:vAlign w:val="center"/>
          </w:tcPr>
          <w:p w14:paraId="08A9500D" w14:textId="77777777" w:rsidR="006A7397" w:rsidRDefault="006A7397">
            <w:pPr>
              <w:jc w:val="center"/>
            </w:pPr>
          </w:p>
        </w:tc>
        <w:tc>
          <w:tcPr>
            <w:tcW w:w="907" w:type="dxa"/>
            <w:vAlign w:val="center"/>
          </w:tcPr>
          <w:p w14:paraId="6270B79F" w14:textId="29953191" w:rsidR="006A7397" w:rsidRDefault="00AF59DC">
            <w:pPr>
              <w:jc w:val="center"/>
            </w:pPr>
            <w:r>
              <w:t>X</w:t>
            </w:r>
          </w:p>
        </w:tc>
      </w:tr>
    </w:tbl>
    <w:p w14:paraId="751E1DD6" w14:textId="77777777" w:rsidR="006A7397" w:rsidRDefault="009F65A4">
      <w:pPr>
        <w:spacing w:before="80" w:after="60"/>
      </w:pPr>
      <w:r>
        <w:rPr>
          <w:b/>
          <w:sz w:val="17"/>
        </w:rPr>
        <w:t>D. General visible extent</w:t>
      </w:r>
    </w:p>
    <w:p w14:paraId="1F6B9673"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675C0DD0" w14:textId="77777777">
        <w:trPr>
          <w:tblHeader/>
          <w:jc w:val="center"/>
        </w:trPr>
        <w:tc>
          <w:tcPr>
            <w:tcW w:w="5329" w:type="dxa"/>
            <w:shd w:val="clear" w:color="auto" w:fill="D9E2F3"/>
            <w:vAlign w:val="center"/>
          </w:tcPr>
          <w:p w14:paraId="7D778F6B" w14:textId="77777777" w:rsidR="006A7397" w:rsidRDefault="009F65A4">
            <w:pPr>
              <w:jc w:val="center"/>
            </w:pPr>
            <w:r>
              <w:rPr>
                <w:b/>
                <w:sz w:val="16"/>
              </w:rPr>
              <w:t>Item / Observation</w:t>
            </w:r>
          </w:p>
        </w:tc>
        <w:tc>
          <w:tcPr>
            <w:tcW w:w="907" w:type="dxa"/>
            <w:shd w:val="clear" w:color="auto" w:fill="D9E2F3"/>
            <w:vAlign w:val="center"/>
          </w:tcPr>
          <w:p w14:paraId="6EC5ED4F" w14:textId="77777777" w:rsidR="006A7397" w:rsidRDefault="009F65A4">
            <w:pPr>
              <w:jc w:val="center"/>
            </w:pPr>
            <w:r>
              <w:rPr>
                <w:b/>
                <w:sz w:val="16"/>
              </w:rPr>
              <w:t>Yes</w:t>
            </w:r>
          </w:p>
        </w:tc>
        <w:tc>
          <w:tcPr>
            <w:tcW w:w="907" w:type="dxa"/>
            <w:shd w:val="clear" w:color="auto" w:fill="D9E2F3"/>
            <w:vAlign w:val="center"/>
          </w:tcPr>
          <w:p w14:paraId="3A2DF034" w14:textId="77777777" w:rsidR="006A7397" w:rsidRDefault="009F65A4">
            <w:pPr>
              <w:jc w:val="center"/>
            </w:pPr>
            <w:r>
              <w:rPr>
                <w:b/>
                <w:sz w:val="16"/>
              </w:rPr>
              <w:t>No</w:t>
            </w:r>
          </w:p>
        </w:tc>
        <w:tc>
          <w:tcPr>
            <w:tcW w:w="1247" w:type="dxa"/>
            <w:shd w:val="clear" w:color="auto" w:fill="D9E2F3"/>
            <w:vAlign w:val="center"/>
          </w:tcPr>
          <w:p w14:paraId="0F64C227" w14:textId="77777777" w:rsidR="006A7397" w:rsidRDefault="009F65A4">
            <w:pPr>
              <w:jc w:val="center"/>
            </w:pPr>
            <w:r>
              <w:rPr>
                <w:b/>
                <w:sz w:val="16"/>
              </w:rPr>
              <w:t>Unknown</w:t>
            </w:r>
          </w:p>
        </w:tc>
        <w:tc>
          <w:tcPr>
            <w:tcW w:w="907" w:type="dxa"/>
            <w:shd w:val="clear" w:color="auto" w:fill="D9E2F3"/>
            <w:vAlign w:val="center"/>
          </w:tcPr>
          <w:p w14:paraId="2778FBAE" w14:textId="77777777" w:rsidR="006A7397" w:rsidRDefault="009F65A4">
            <w:pPr>
              <w:jc w:val="center"/>
            </w:pPr>
            <w:r>
              <w:rPr>
                <w:b/>
                <w:sz w:val="16"/>
              </w:rPr>
              <w:t>N/A</w:t>
            </w:r>
          </w:p>
        </w:tc>
      </w:tr>
      <w:tr w:rsidR="006A7397" w14:paraId="2FF6B82B" w14:textId="77777777">
        <w:trPr>
          <w:jc w:val="center"/>
        </w:trPr>
        <w:tc>
          <w:tcPr>
            <w:tcW w:w="5329" w:type="dxa"/>
            <w:vAlign w:val="center"/>
          </w:tcPr>
          <w:p w14:paraId="518AC8F7" w14:textId="77777777" w:rsidR="006A7397" w:rsidRDefault="009F65A4">
            <w:r>
              <w:rPr>
                <w:sz w:val="16"/>
              </w:rPr>
              <w:t>Trace / minor isolated deposits</w:t>
            </w:r>
          </w:p>
        </w:tc>
        <w:tc>
          <w:tcPr>
            <w:tcW w:w="907" w:type="dxa"/>
            <w:vAlign w:val="center"/>
          </w:tcPr>
          <w:p w14:paraId="544C94DB" w14:textId="77777777" w:rsidR="006A7397" w:rsidRDefault="006A7397">
            <w:pPr>
              <w:jc w:val="center"/>
            </w:pPr>
          </w:p>
        </w:tc>
        <w:tc>
          <w:tcPr>
            <w:tcW w:w="907" w:type="dxa"/>
            <w:vAlign w:val="center"/>
          </w:tcPr>
          <w:p w14:paraId="18F76955" w14:textId="77777777" w:rsidR="006A7397" w:rsidRDefault="006A7397">
            <w:pPr>
              <w:jc w:val="center"/>
            </w:pPr>
          </w:p>
        </w:tc>
        <w:tc>
          <w:tcPr>
            <w:tcW w:w="1247" w:type="dxa"/>
            <w:vAlign w:val="center"/>
          </w:tcPr>
          <w:p w14:paraId="66909833" w14:textId="77777777" w:rsidR="006A7397" w:rsidRDefault="006A7397">
            <w:pPr>
              <w:jc w:val="center"/>
            </w:pPr>
          </w:p>
        </w:tc>
        <w:tc>
          <w:tcPr>
            <w:tcW w:w="907" w:type="dxa"/>
            <w:vAlign w:val="center"/>
          </w:tcPr>
          <w:p w14:paraId="542BD0D1" w14:textId="00EBC5EF" w:rsidR="006A7397" w:rsidRDefault="00AF59DC">
            <w:pPr>
              <w:jc w:val="center"/>
            </w:pPr>
            <w:r>
              <w:t>X</w:t>
            </w:r>
          </w:p>
        </w:tc>
      </w:tr>
      <w:tr w:rsidR="006A7397" w14:paraId="7C6A96F8" w14:textId="77777777">
        <w:trPr>
          <w:jc w:val="center"/>
        </w:trPr>
        <w:tc>
          <w:tcPr>
            <w:tcW w:w="5329" w:type="dxa"/>
            <w:vAlign w:val="center"/>
          </w:tcPr>
          <w:p w14:paraId="27042616" w14:textId="2FDD89B2" w:rsidR="006A7397" w:rsidRDefault="00417D58">
            <w:r>
              <w:rPr>
                <w:sz w:val="16"/>
              </w:rPr>
              <w:t>Localized</w:t>
            </w:r>
            <w:r w:rsidR="009F65A4">
              <w:rPr>
                <w:sz w:val="16"/>
              </w:rPr>
              <w:t xml:space="preserve"> accumulation</w:t>
            </w:r>
          </w:p>
        </w:tc>
        <w:tc>
          <w:tcPr>
            <w:tcW w:w="907" w:type="dxa"/>
            <w:vAlign w:val="center"/>
          </w:tcPr>
          <w:p w14:paraId="6535D303" w14:textId="77777777" w:rsidR="006A7397" w:rsidRDefault="006A7397">
            <w:pPr>
              <w:jc w:val="center"/>
            </w:pPr>
          </w:p>
        </w:tc>
        <w:tc>
          <w:tcPr>
            <w:tcW w:w="907" w:type="dxa"/>
            <w:vAlign w:val="center"/>
          </w:tcPr>
          <w:p w14:paraId="5CECFCB2" w14:textId="77777777" w:rsidR="006A7397" w:rsidRDefault="006A7397">
            <w:pPr>
              <w:jc w:val="center"/>
            </w:pPr>
          </w:p>
        </w:tc>
        <w:tc>
          <w:tcPr>
            <w:tcW w:w="1247" w:type="dxa"/>
            <w:vAlign w:val="center"/>
          </w:tcPr>
          <w:p w14:paraId="0AA71401" w14:textId="77777777" w:rsidR="006A7397" w:rsidRDefault="006A7397">
            <w:pPr>
              <w:jc w:val="center"/>
            </w:pPr>
          </w:p>
        </w:tc>
        <w:tc>
          <w:tcPr>
            <w:tcW w:w="907" w:type="dxa"/>
            <w:vAlign w:val="center"/>
          </w:tcPr>
          <w:p w14:paraId="46B72DF3" w14:textId="19A6A3EE" w:rsidR="006A7397" w:rsidRDefault="00AF59DC">
            <w:pPr>
              <w:jc w:val="center"/>
            </w:pPr>
            <w:r>
              <w:t>X</w:t>
            </w:r>
          </w:p>
        </w:tc>
      </w:tr>
      <w:tr w:rsidR="006A7397" w14:paraId="0DD53383" w14:textId="77777777">
        <w:trPr>
          <w:jc w:val="center"/>
        </w:trPr>
        <w:tc>
          <w:tcPr>
            <w:tcW w:w="5329" w:type="dxa"/>
            <w:vAlign w:val="center"/>
          </w:tcPr>
          <w:p w14:paraId="202EA42D" w14:textId="77777777" w:rsidR="006A7397" w:rsidRDefault="009F65A4">
            <w:r>
              <w:rPr>
                <w:sz w:val="16"/>
              </w:rPr>
              <w:t>Moderate accumulation over a defined area</w:t>
            </w:r>
          </w:p>
        </w:tc>
        <w:tc>
          <w:tcPr>
            <w:tcW w:w="907" w:type="dxa"/>
            <w:vAlign w:val="center"/>
          </w:tcPr>
          <w:p w14:paraId="385D2465" w14:textId="77777777" w:rsidR="006A7397" w:rsidRDefault="006A7397">
            <w:pPr>
              <w:jc w:val="center"/>
            </w:pPr>
          </w:p>
        </w:tc>
        <w:tc>
          <w:tcPr>
            <w:tcW w:w="907" w:type="dxa"/>
            <w:vAlign w:val="center"/>
          </w:tcPr>
          <w:p w14:paraId="684A0C8F" w14:textId="77777777" w:rsidR="006A7397" w:rsidRDefault="006A7397">
            <w:pPr>
              <w:jc w:val="center"/>
            </w:pPr>
          </w:p>
        </w:tc>
        <w:tc>
          <w:tcPr>
            <w:tcW w:w="1247" w:type="dxa"/>
            <w:vAlign w:val="center"/>
          </w:tcPr>
          <w:p w14:paraId="7BD0A9EE" w14:textId="77777777" w:rsidR="006A7397" w:rsidRDefault="006A7397">
            <w:pPr>
              <w:jc w:val="center"/>
            </w:pPr>
          </w:p>
        </w:tc>
        <w:tc>
          <w:tcPr>
            <w:tcW w:w="907" w:type="dxa"/>
            <w:vAlign w:val="center"/>
          </w:tcPr>
          <w:p w14:paraId="0F140374" w14:textId="6FB91D00" w:rsidR="006A7397" w:rsidRDefault="00AF59DC">
            <w:pPr>
              <w:jc w:val="center"/>
            </w:pPr>
            <w:r>
              <w:t>X</w:t>
            </w:r>
          </w:p>
        </w:tc>
      </w:tr>
      <w:tr w:rsidR="006A7397" w14:paraId="0B6FD1E4" w14:textId="77777777">
        <w:trPr>
          <w:jc w:val="center"/>
        </w:trPr>
        <w:tc>
          <w:tcPr>
            <w:tcW w:w="5329" w:type="dxa"/>
            <w:vAlign w:val="center"/>
          </w:tcPr>
          <w:p w14:paraId="4725EF2C" w14:textId="77777777" w:rsidR="006A7397" w:rsidRDefault="009F65A4">
            <w:r>
              <w:rPr>
                <w:sz w:val="16"/>
              </w:rPr>
              <w:t>Extensive / widespread accumulation</w:t>
            </w:r>
          </w:p>
        </w:tc>
        <w:tc>
          <w:tcPr>
            <w:tcW w:w="907" w:type="dxa"/>
            <w:vAlign w:val="center"/>
          </w:tcPr>
          <w:p w14:paraId="155548DF" w14:textId="77777777" w:rsidR="006A7397" w:rsidRDefault="006A7397">
            <w:pPr>
              <w:jc w:val="center"/>
            </w:pPr>
          </w:p>
        </w:tc>
        <w:tc>
          <w:tcPr>
            <w:tcW w:w="907" w:type="dxa"/>
            <w:vAlign w:val="center"/>
          </w:tcPr>
          <w:p w14:paraId="03D95D58" w14:textId="77777777" w:rsidR="006A7397" w:rsidRDefault="006A7397">
            <w:pPr>
              <w:jc w:val="center"/>
            </w:pPr>
          </w:p>
        </w:tc>
        <w:tc>
          <w:tcPr>
            <w:tcW w:w="1247" w:type="dxa"/>
            <w:vAlign w:val="center"/>
          </w:tcPr>
          <w:p w14:paraId="44DEB3A3" w14:textId="77777777" w:rsidR="006A7397" w:rsidRDefault="006A7397">
            <w:pPr>
              <w:jc w:val="center"/>
            </w:pPr>
          </w:p>
        </w:tc>
        <w:tc>
          <w:tcPr>
            <w:tcW w:w="907" w:type="dxa"/>
            <w:vAlign w:val="center"/>
          </w:tcPr>
          <w:p w14:paraId="2E9E56AC" w14:textId="589A3DD7" w:rsidR="006A7397" w:rsidRDefault="00AF59DC">
            <w:pPr>
              <w:jc w:val="center"/>
            </w:pPr>
            <w:r>
              <w:t>X</w:t>
            </w:r>
          </w:p>
        </w:tc>
      </w:tr>
      <w:tr w:rsidR="006A7397" w14:paraId="04107496" w14:textId="77777777">
        <w:trPr>
          <w:jc w:val="center"/>
        </w:trPr>
        <w:tc>
          <w:tcPr>
            <w:tcW w:w="5329" w:type="dxa"/>
            <w:vAlign w:val="center"/>
          </w:tcPr>
          <w:p w14:paraId="5BD3BD4A" w14:textId="77777777" w:rsidR="006A7397" w:rsidRDefault="009F65A4">
            <w:r>
              <w:rPr>
                <w:sz w:val="16"/>
              </w:rPr>
              <w:t>Unable to assess from the inspection</w:t>
            </w:r>
          </w:p>
        </w:tc>
        <w:tc>
          <w:tcPr>
            <w:tcW w:w="907" w:type="dxa"/>
            <w:vAlign w:val="center"/>
          </w:tcPr>
          <w:p w14:paraId="6511B931" w14:textId="77777777" w:rsidR="006A7397" w:rsidRDefault="006A7397">
            <w:pPr>
              <w:jc w:val="center"/>
            </w:pPr>
          </w:p>
        </w:tc>
        <w:tc>
          <w:tcPr>
            <w:tcW w:w="907" w:type="dxa"/>
            <w:vAlign w:val="center"/>
          </w:tcPr>
          <w:p w14:paraId="73FA698F" w14:textId="77777777" w:rsidR="006A7397" w:rsidRDefault="006A7397">
            <w:pPr>
              <w:jc w:val="center"/>
            </w:pPr>
          </w:p>
        </w:tc>
        <w:tc>
          <w:tcPr>
            <w:tcW w:w="1247" w:type="dxa"/>
            <w:vAlign w:val="center"/>
          </w:tcPr>
          <w:p w14:paraId="68B08E34" w14:textId="77777777" w:rsidR="006A7397" w:rsidRDefault="006A7397">
            <w:pPr>
              <w:jc w:val="center"/>
            </w:pPr>
          </w:p>
        </w:tc>
        <w:tc>
          <w:tcPr>
            <w:tcW w:w="907" w:type="dxa"/>
            <w:vAlign w:val="center"/>
          </w:tcPr>
          <w:p w14:paraId="584C5973" w14:textId="51E94245" w:rsidR="006A7397" w:rsidRDefault="00AF59DC">
            <w:pPr>
              <w:jc w:val="center"/>
            </w:pPr>
            <w:r>
              <w:t>X</w:t>
            </w:r>
          </w:p>
        </w:tc>
      </w:tr>
    </w:tbl>
    <w:p w14:paraId="06554FE0"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70F0CFC4" w14:textId="77777777">
        <w:trPr>
          <w:jc w:val="center"/>
        </w:trPr>
        <w:tc>
          <w:tcPr>
            <w:tcW w:w="2835" w:type="dxa"/>
            <w:vAlign w:val="center"/>
          </w:tcPr>
          <w:p w14:paraId="11E5EC64" w14:textId="77777777" w:rsidR="006A7397" w:rsidRDefault="009F65A4">
            <w:r>
              <w:rPr>
                <w:b/>
                <w:sz w:val="16"/>
              </w:rPr>
              <w:t>Brief description</w:t>
            </w:r>
          </w:p>
        </w:tc>
        <w:tc>
          <w:tcPr>
            <w:tcW w:w="6803" w:type="dxa"/>
            <w:vAlign w:val="center"/>
          </w:tcPr>
          <w:p w14:paraId="3CAA6BA8" w14:textId="77777777" w:rsidR="006A7397" w:rsidRDefault="009F65A4">
            <w:r>
              <w:rPr>
                <w:sz w:val="16"/>
              </w:rPr>
              <w:br/>
            </w:r>
            <w:r>
              <w:rPr>
                <w:sz w:val="16"/>
              </w:rPr>
              <w:br/>
            </w:r>
          </w:p>
        </w:tc>
      </w:tr>
      <w:tr w:rsidR="006A7397" w14:paraId="5C576502" w14:textId="77777777">
        <w:trPr>
          <w:jc w:val="center"/>
        </w:trPr>
        <w:tc>
          <w:tcPr>
            <w:tcW w:w="2835" w:type="dxa"/>
            <w:vAlign w:val="center"/>
          </w:tcPr>
          <w:p w14:paraId="615F73D5" w14:textId="77777777" w:rsidR="006A7397" w:rsidRDefault="009F65A4">
            <w:r>
              <w:rPr>
                <w:b/>
                <w:sz w:val="16"/>
              </w:rPr>
              <w:t>Approximate location / reference point</w:t>
            </w:r>
          </w:p>
        </w:tc>
        <w:tc>
          <w:tcPr>
            <w:tcW w:w="6803" w:type="dxa"/>
            <w:vAlign w:val="center"/>
          </w:tcPr>
          <w:p w14:paraId="25EBA64B" w14:textId="77777777" w:rsidR="006A7397" w:rsidRDefault="009F65A4">
            <w:r>
              <w:rPr>
                <w:sz w:val="16"/>
              </w:rPr>
              <w:br/>
            </w:r>
            <w:r>
              <w:rPr>
                <w:sz w:val="16"/>
              </w:rPr>
              <w:br/>
            </w:r>
          </w:p>
        </w:tc>
      </w:tr>
      <w:tr w:rsidR="006A7397" w14:paraId="40B114D4" w14:textId="77777777">
        <w:trPr>
          <w:jc w:val="center"/>
        </w:trPr>
        <w:tc>
          <w:tcPr>
            <w:tcW w:w="2835" w:type="dxa"/>
            <w:vAlign w:val="center"/>
          </w:tcPr>
          <w:p w14:paraId="1FCAEECC" w14:textId="77777777" w:rsidR="006A7397" w:rsidRDefault="009F65A4">
            <w:r>
              <w:rPr>
                <w:b/>
                <w:sz w:val="16"/>
              </w:rPr>
              <w:t>Photo / video reference(s)</w:t>
            </w:r>
          </w:p>
        </w:tc>
        <w:tc>
          <w:tcPr>
            <w:tcW w:w="6803" w:type="dxa"/>
            <w:vAlign w:val="center"/>
          </w:tcPr>
          <w:p w14:paraId="4737BF42" w14:textId="77777777" w:rsidR="006A7397" w:rsidRDefault="009F65A4">
            <w:r>
              <w:rPr>
                <w:sz w:val="16"/>
              </w:rPr>
              <w:br/>
            </w:r>
            <w:r>
              <w:rPr>
                <w:sz w:val="16"/>
              </w:rPr>
              <w:br/>
            </w:r>
          </w:p>
        </w:tc>
      </w:tr>
      <w:tr w:rsidR="006A7397" w14:paraId="43D7073D" w14:textId="77777777">
        <w:trPr>
          <w:jc w:val="center"/>
        </w:trPr>
        <w:tc>
          <w:tcPr>
            <w:tcW w:w="2835" w:type="dxa"/>
            <w:vAlign w:val="center"/>
          </w:tcPr>
          <w:p w14:paraId="6478D84A" w14:textId="77777777" w:rsidR="006A7397" w:rsidRDefault="009F65A4">
            <w:r>
              <w:rPr>
                <w:b/>
                <w:sz w:val="16"/>
              </w:rPr>
              <w:t>Other relevant observation</w:t>
            </w:r>
          </w:p>
        </w:tc>
        <w:tc>
          <w:tcPr>
            <w:tcW w:w="6803" w:type="dxa"/>
            <w:vAlign w:val="center"/>
          </w:tcPr>
          <w:p w14:paraId="0B0E6F78" w14:textId="77777777" w:rsidR="006A7397" w:rsidRDefault="009F65A4">
            <w:r>
              <w:rPr>
                <w:sz w:val="16"/>
              </w:rPr>
              <w:br/>
            </w:r>
            <w:r>
              <w:rPr>
                <w:sz w:val="16"/>
              </w:rPr>
              <w:br/>
            </w:r>
          </w:p>
        </w:tc>
      </w:tr>
    </w:tbl>
    <w:p w14:paraId="2B3D954A" w14:textId="77777777" w:rsidR="006A7397" w:rsidRDefault="006A7397"/>
    <w:p w14:paraId="74950176" w14:textId="77777777" w:rsidR="006A7397" w:rsidRDefault="009F65A4">
      <w:r>
        <w:br w:type="page"/>
      </w:r>
    </w:p>
    <w:p w14:paraId="1365F3F2" w14:textId="77777777" w:rsidR="006A7397" w:rsidRDefault="009F65A4">
      <w:pPr>
        <w:pStyle w:val="Heading3"/>
      </w:pPr>
      <w:r>
        <w:lastRenderedPageBreak/>
        <w:t>CV14</w:t>
      </w:r>
    </w:p>
    <w:p w14:paraId="494C49EE"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6B68D7BE" w14:textId="77777777">
        <w:trPr>
          <w:tblHeader/>
          <w:jc w:val="center"/>
        </w:trPr>
        <w:tc>
          <w:tcPr>
            <w:tcW w:w="5329" w:type="dxa"/>
            <w:shd w:val="clear" w:color="auto" w:fill="D9E2F3"/>
            <w:vAlign w:val="center"/>
          </w:tcPr>
          <w:p w14:paraId="0EBD0016" w14:textId="77777777" w:rsidR="006A7397" w:rsidRDefault="009F65A4">
            <w:pPr>
              <w:jc w:val="center"/>
            </w:pPr>
            <w:r>
              <w:rPr>
                <w:b/>
                <w:sz w:val="16"/>
              </w:rPr>
              <w:t>Item / Observation</w:t>
            </w:r>
          </w:p>
        </w:tc>
        <w:tc>
          <w:tcPr>
            <w:tcW w:w="907" w:type="dxa"/>
            <w:shd w:val="clear" w:color="auto" w:fill="D9E2F3"/>
            <w:vAlign w:val="center"/>
          </w:tcPr>
          <w:p w14:paraId="03B9108E" w14:textId="77777777" w:rsidR="006A7397" w:rsidRDefault="009F65A4">
            <w:pPr>
              <w:jc w:val="center"/>
            </w:pPr>
            <w:r>
              <w:rPr>
                <w:b/>
                <w:sz w:val="16"/>
              </w:rPr>
              <w:t>Yes</w:t>
            </w:r>
          </w:p>
        </w:tc>
        <w:tc>
          <w:tcPr>
            <w:tcW w:w="907" w:type="dxa"/>
            <w:shd w:val="clear" w:color="auto" w:fill="D9E2F3"/>
            <w:vAlign w:val="center"/>
          </w:tcPr>
          <w:p w14:paraId="6DBCD2C7" w14:textId="77777777" w:rsidR="006A7397" w:rsidRDefault="009F65A4">
            <w:pPr>
              <w:jc w:val="center"/>
            </w:pPr>
            <w:r>
              <w:rPr>
                <w:b/>
                <w:sz w:val="16"/>
              </w:rPr>
              <w:t>No</w:t>
            </w:r>
          </w:p>
        </w:tc>
        <w:tc>
          <w:tcPr>
            <w:tcW w:w="1247" w:type="dxa"/>
            <w:shd w:val="clear" w:color="auto" w:fill="D9E2F3"/>
            <w:vAlign w:val="center"/>
          </w:tcPr>
          <w:p w14:paraId="7FEF0929" w14:textId="77777777" w:rsidR="006A7397" w:rsidRDefault="009F65A4">
            <w:pPr>
              <w:jc w:val="center"/>
            </w:pPr>
            <w:r>
              <w:rPr>
                <w:b/>
                <w:sz w:val="16"/>
              </w:rPr>
              <w:t>Unknown</w:t>
            </w:r>
          </w:p>
        </w:tc>
        <w:tc>
          <w:tcPr>
            <w:tcW w:w="907" w:type="dxa"/>
            <w:shd w:val="clear" w:color="auto" w:fill="D9E2F3"/>
            <w:vAlign w:val="center"/>
          </w:tcPr>
          <w:p w14:paraId="103F6741" w14:textId="77777777" w:rsidR="006A7397" w:rsidRDefault="009F65A4">
            <w:pPr>
              <w:jc w:val="center"/>
            </w:pPr>
            <w:r>
              <w:rPr>
                <w:b/>
                <w:sz w:val="16"/>
              </w:rPr>
              <w:t>N/A</w:t>
            </w:r>
          </w:p>
        </w:tc>
      </w:tr>
      <w:tr w:rsidR="006A7397" w14:paraId="2522AD89" w14:textId="77777777">
        <w:trPr>
          <w:jc w:val="center"/>
        </w:trPr>
        <w:tc>
          <w:tcPr>
            <w:tcW w:w="5329" w:type="dxa"/>
            <w:vAlign w:val="center"/>
          </w:tcPr>
          <w:p w14:paraId="30297788" w14:textId="77777777" w:rsidR="006A7397" w:rsidRDefault="009F65A4">
            <w:r>
              <w:rPr>
                <w:sz w:val="16"/>
              </w:rPr>
              <w:t>Any spillage observed</w:t>
            </w:r>
          </w:p>
        </w:tc>
        <w:tc>
          <w:tcPr>
            <w:tcW w:w="907" w:type="dxa"/>
            <w:vAlign w:val="center"/>
          </w:tcPr>
          <w:p w14:paraId="41DB5846" w14:textId="226E49C8" w:rsidR="006A7397" w:rsidRDefault="008013B6">
            <w:pPr>
              <w:jc w:val="center"/>
            </w:pPr>
            <w:r>
              <w:t>X</w:t>
            </w:r>
          </w:p>
        </w:tc>
        <w:tc>
          <w:tcPr>
            <w:tcW w:w="907" w:type="dxa"/>
            <w:vAlign w:val="center"/>
          </w:tcPr>
          <w:p w14:paraId="16D6544B" w14:textId="77777777" w:rsidR="006A7397" w:rsidRDefault="006A7397">
            <w:pPr>
              <w:jc w:val="center"/>
            </w:pPr>
          </w:p>
        </w:tc>
        <w:tc>
          <w:tcPr>
            <w:tcW w:w="1247" w:type="dxa"/>
            <w:vAlign w:val="center"/>
          </w:tcPr>
          <w:p w14:paraId="376C7313" w14:textId="77777777" w:rsidR="006A7397" w:rsidRDefault="006A7397">
            <w:pPr>
              <w:jc w:val="center"/>
            </w:pPr>
          </w:p>
        </w:tc>
        <w:tc>
          <w:tcPr>
            <w:tcW w:w="907" w:type="dxa"/>
            <w:vAlign w:val="center"/>
          </w:tcPr>
          <w:p w14:paraId="568771B9" w14:textId="77777777" w:rsidR="006A7397" w:rsidRDefault="006A7397">
            <w:pPr>
              <w:jc w:val="center"/>
            </w:pPr>
          </w:p>
        </w:tc>
      </w:tr>
    </w:tbl>
    <w:p w14:paraId="3E6826C1" w14:textId="77777777" w:rsidR="006A7397" w:rsidRDefault="009F65A4">
      <w:pPr>
        <w:spacing w:before="80" w:after="60"/>
      </w:pPr>
      <w:r>
        <w:rPr>
          <w:b/>
          <w:sz w:val="17"/>
        </w:rPr>
        <w:t>B. Type(s) of spillage observed</w:t>
      </w:r>
    </w:p>
    <w:p w14:paraId="3CA3869E"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39591F95" w14:textId="77777777">
        <w:trPr>
          <w:tblHeader/>
          <w:jc w:val="center"/>
        </w:trPr>
        <w:tc>
          <w:tcPr>
            <w:tcW w:w="5329" w:type="dxa"/>
            <w:shd w:val="clear" w:color="auto" w:fill="D9E2F3"/>
            <w:vAlign w:val="center"/>
          </w:tcPr>
          <w:p w14:paraId="68702055" w14:textId="77777777" w:rsidR="006A7397" w:rsidRDefault="009F65A4">
            <w:pPr>
              <w:jc w:val="center"/>
            </w:pPr>
            <w:r>
              <w:rPr>
                <w:b/>
                <w:sz w:val="16"/>
              </w:rPr>
              <w:t>Item / Observation</w:t>
            </w:r>
          </w:p>
        </w:tc>
        <w:tc>
          <w:tcPr>
            <w:tcW w:w="907" w:type="dxa"/>
            <w:shd w:val="clear" w:color="auto" w:fill="D9E2F3"/>
            <w:vAlign w:val="center"/>
          </w:tcPr>
          <w:p w14:paraId="30953AEA" w14:textId="77777777" w:rsidR="006A7397" w:rsidRDefault="009F65A4">
            <w:pPr>
              <w:jc w:val="center"/>
            </w:pPr>
            <w:r>
              <w:rPr>
                <w:b/>
                <w:sz w:val="16"/>
              </w:rPr>
              <w:t>Yes</w:t>
            </w:r>
          </w:p>
        </w:tc>
        <w:tc>
          <w:tcPr>
            <w:tcW w:w="907" w:type="dxa"/>
            <w:shd w:val="clear" w:color="auto" w:fill="D9E2F3"/>
            <w:vAlign w:val="center"/>
          </w:tcPr>
          <w:p w14:paraId="6801FB45" w14:textId="77777777" w:rsidR="006A7397" w:rsidRDefault="009F65A4">
            <w:pPr>
              <w:jc w:val="center"/>
            </w:pPr>
            <w:r>
              <w:rPr>
                <w:b/>
                <w:sz w:val="16"/>
              </w:rPr>
              <w:t>No</w:t>
            </w:r>
          </w:p>
        </w:tc>
        <w:tc>
          <w:tcPr>
            <w:tcW w:w="1247" w:type="dxa"/>
            <w:shd w:val="clear" w:color="auto" w:fill="D9E2F3"/>
            <w:vAlign w:val="center"/>
          </w:tcPr>
          <w:p w14:paraId="2F118539" w14:textId="77777777" w:rsidR="006A7397" w:rsidRDefault="009F65A4">
            <w:pPr>
              <w:jc w:val="center"/>
            </w:pPr>
            <w:r>
              <w:rPr>
                <w:b/>
                <w:sz w:val="16"/>
              </w:rPr>
              <w:t>Unknown</w:t>
            </w:r>
          </w:p>
        </w:tc>
        <w:tc>
          <w:tcPr>
            <w:tcW w:w="907" w:type="dxa"/>
            <w:shd w:val="clear" w:color="auto" w:fill="D9E2F3"/>
            <w:vAlign w:val="center"/>
          </w:tcPr>
          <w:p w14:paraId="4E30988C" w14:textId="77777777" w:rsidR="006A7397" w:rsidRDefault="009F65A4">
            <w:pPr>
              <w:jc w:val="center"/>
            </w:pPr>
            <w:r>
              <w:rPr>
                <w:b/>
                <w:sz w:val="16"/>
              </w:rPr>
              <w:t>N/A</w:t>
            </w:r>
          </w:p>
        </w:tc>
      </w:tr>
      <w:tr w:rsidR="006A7397" w14:paraId="0542DCA7" w14:textId="77777777">
        <w:trPr>
          <w:jc w:val="center"/>
        </w:trPr>
        <w:tc>
          <w:tcPr>
            <w:tcW w:w="5329" w:type="dxa"/>
            <w:vAlign w:val="center"/>
          </w:tcPr>
          <w:p w14:paraId="2B1D601C" w14:textId="77777777" w:rsidR="006A7397" w:rsidRDefault="009F65A4">
            <w:r>
              <w:rPr>
                <w:sz w:val="16"/>
              </w:rPr>
              <w:t>Water-related spillage / leakage</w:t>
            </w:r>
          </w:p>
        </w:tc>
        <w:tc>
          <w:tcPr>
            <w:tcW w:w="907" w:type="dxa"/>
            <w:vAlign w:val="center"/>
          </w:tcPr>
          <w:p w14:paraId="20FCE8DE" w14:textId="77777777" w:rsidR="006A7397" w:rsidRDefault="006A7397">
            <w:pPr>
              <w:jc w:val="center"/>
            </w:pPr>
          </w:p>
        </w:tc>
        <w:tc>
          <w:tcPr>
            <w:tcW w:w="907" w:type="dxa"/>
            <w:vAlign w:val="center"/>
          </w:tcPr>
          <w:p w14:paraId="217E4632" w14:textId="0536FF36" w:rsidR="006A7397" w:rsidRDefault="008013B6">
            <w:pPr>
              <w:jc w:val="center"/>
            </w:pPr>
            <w:r>
              <w:t>X</w:t>
            </w:r>
          </w:p>
        </w:tc>
        <w:tc>
          <w:tcPr>
            <w:tcW w:w="1247" w:type="dxa"/>
            <w:vAlign w:val="center"/>
          </w:tcPr>
          <w:p w14:paraId="0457B2D3" w14:textId="77777777" w:rsidR="006A7397" w:rsidRDefault="006A7397">
            <w:pPr>
              <w:jc w:val="center"/>
            </w:pPr>
          </w:p>
        </w:tc>
        <w:tc>
          <w:tcPr>
            <w:tcW w:w="907" w:type="dxa"/>
            <w:vAlign w:val="center"/>
          </w:tcPr>
          <w:p w14:paraId="33740725" w14:textId="77777777" w:rsidR="006A7397" w:rsidRDefault="006A7397">
            <w:pPr>
              <w:jc w:val="center"/>
            </w:pPr>
          </w:p>
        </w:tc>
      </w:tr>
      <w:tr w:rsidR="006A7397" w14:paraId="540EA716" w14:textId="77777777">
        <w:trPr>
          <w:jc w:val="center"/>
        </w:trPr>
        <w:tc>
          <w:tcPr>
            <w:tcW w:w="5329" w:type="dxa"/>
            <w:vAlign w:val="center"/>
          </w:tcPr>
          <w:p w14:paraId="7117ADB5" w14:textId="77777777" w:rsidR="006A7397" w:rsidRDefault="009F65A4">
            <w:r>
              <w:rPr>
                <w:sz w:val="16"/>
              </w:rPr>
              <w:t>Water carrying fines / wet fines / slurry</w:t>
            </w:r>
          </w:p>
        </w:tc>
        <w:tc>
          <w:tcPr>
            <w:tcW w:w="907" w:type="dxa"/>
            <w:vAlign w:val="center"/>
          </w:tcPr>
          <w:p w14:paraId="346FFE0D" w14:textId="77777777" w:rsidR="006A7397" w:rsidRDefault="006A7397">
            <w:pPr>
              <w:jc w:val="center"/>
            </w:pPr>
          </w:p>
        </w:tc>
        <w:tc>
          <w:tcPr>
            <w:tcW w:w="907" w:type="dxa"/>
            <w:vAlign w:val="center"/>
          </w:tcPr>
          <w:p w14:paraId="477217F5" w14:textId="1328C73A" w:rsidR="006A7397" w:rsidRDefault="008013B6">
            <w:pPr>
              <w:jc w:val="center"/>
            </w:pPr>
            <w:r>
              <w:t>X</w:t>
            </w:r>
          </w:p>
        </w:tc>
        <w:tc>
          <w:tcPr>
            <w:tcW w:w="1247" w:type="dxa"/>
            <w:vAlign w:val="center"/>
          </w:tcPr>
          <w:p w14:paraId="7F0DE6AB" w14:textId="77777777" w:rsidR="006A7397" w:rsidRDefault="006A7397">
            <w:pPr>
              <w:jc w:val="center"/>
            </w:pPr>
          </w:p>
        </w:tc>
        <w:tc>
          <w:tcPr>
            <w:tcW w:w="907" w:type="dxa"/>
            <w:vAlign w:val="center"/>
          </w:tcPr>
          <w:p w14:paraId="53573810" w14:textId="77777777" w:rsidR="006A7397" w:rsidRDefault="006A7397">
            <w:pPr>
              <w:jc w:val="center"/>
            </w:pPr>
          </w:p>
        </w:tc>
      </w:tr>
      <w:tr w:rsidR="006A7397" w14:paraId="24ED2760" w14:textId="77777777">
        <w:trPr>
          <w:jc w:val="center"/>
        </w:trPr>
        <w:tc>
          <w:tcPr>
            <w:tcW w:w="5329" w:type="dxa"/>
            <w:vAlign w:val="center"/>
          </w:tcPr>
          <w:p w14:paraId="512CD8B3" w14:textId="77777777" w:rsidR="006A7397" w:rsidRDefault="009F65A4">
            <w:r>
              <w:rPr>
                <w:sz w:val="16"/>
              </w:rPr>
              <w:t>Dry fines spillage</w:t>
            </w:r>
          </w:p>
        </w:tc>
        <w:tc>
          <w:tcPr>
            <w:tcW w:w="907" w:type="dxa"/>
            <w:vAlign w:val="center"/>
          </w:tcPr>
          <w:p w14:paraId="40821F79" w14:textId="124B2420" w:rsidR="006A7397" w:rsidRDefault="008013B6">
            <w:pPr>
              <w:jc w:val="center"/>
            </w:pPr>
            <w:r>
              <w:t>X</w:t>
            </w:r>
          </w:p>
        </w:tc>
        <w:tc>
          <w:tcPr>
            <w:tcW w:w="907" w:type="dxa"/>
            <w:vAlign w:val="center"/>
          </w:tcPr>
          <w:p w14:paraId="5AFE33A1" w14:textId="77777777" w:rsidR="006A7397" w:rsidRDefault="006A7397">
            <w:pPr>
              <w:jc w:val="center"/>
            </w:pPr>
          </w:p>
        </w:tc>
        <w:tc>
          <w:tcPr>
            <w:tcW w:w="1247" w:type="dxa"/>
            <w:vAlign w:val="center"/>
          </w:tcPr>
          <w:p w14:paraId="650F9D0D" w14:textId="77777777" w:rsidR="006A7397" w:rsidRDefault="006A7397">
            <w:pPr>
              <w:jc w:val="center"/>
            </w:pPr>
          </w:p>
        </w:tc>
        <w:tc>
          <w:tcPr>
            <w:tcW w:w="907" w:type="dxa"/>
            <w:vAlign w:val="center"/>
          </w:tcPr>
          <w:p w14:paraId="2308D557" w14:textId="77777777" w:rsidR="006A7397" w:rsidRDefault="006A7397">
            <w:pPr>
              <w:jc w:val="center"/>
            </w:pPr>
          </w:p>
        </w:tc>
      </w:tr>
      <w:tr w:rsidR="006A7397" w14:paraId="6A621B72" w14:textId="77777777">
        <w:trPr>
          <w:jc w:val="center"/>
        </w:trPr>
        <w:tc>
          <w:tcPr>
            <w:tcW w:w="5329" w:type="dxa"/>
            <w:vAlign w:val="center"/>
          </w:tcPr>
          <w:p w14:paraId="390C4D44" w14:textId="77777777" w:rsidR="006A7397" w:rsidRDefault="009F65A4">
            <w:r>
              <w:rPr>
                <w:sz w:val="16"/>
              </w:rPr>
              <w:t>Fines deposited from belt carryback on the return side</w:t>
            </w:r>
          </w:p>
        </w:tc>
        <w:tc>
          <w:tcPr>
            <w:tcW w:w="907" w:type="dxa"/>
            <w:vAlign w:val="center"/>
          </w:tcPr>
          <w:p w14:paraId="27FCF6CE" w14:textId="67B587C9" w:rsidR="006A7397" w:rsidRDefault="008013B6">
            <w:pPr>
              <w:jc w:val="center"/>
            </w:pPr>
            <w:r>
              <w:t>x</w:t>
            </w:r>
          </w:p>
        </w:tc>
        <w:tc>
          <w:tcPr>
            <w:tcW w:w="907" w:type="dxa"/>
            <w:vAlign w:val="center"/>
          </w:tcPr>
          <w:p w14:paraId="2E951328" w14:textId="77777777" w:rsidR="006A7397" w:rsidRDefault="006A7397">
            <w:pPr>
              <w:jc w:val="center"/>
            </w:pPr>
          </w:p>
        </w:tc>
        <w:tc>
          <w:tcPr>
            <w:tcW w:w="1247" w:type="dxa"/>
            <w:vAlign w:val="center"/>
          </w:tcPr>
          <w:p w14:paraId="280CA299" w14:textId="77777777" w:rsidR="006A7397" w:rsidRDefault="006A7397">
            <w:pPr>
              <w:jc w:val="center"/>
            </w:pPr>
          </w:p>
        </w:tc>
        <w:tc>
          <w:tcPr>
            <w:tcW w:w="907" w:type="dxa"/>
            <w:vAlign w:val="center"/>
          </w:tcPr>
          <w:p w14:paraId="07C6A2D9" w14:textId="77777777" w:rsidR="006A7397" w:rsidRDefault="006A7397">
            <w:pPr>
              <w:jc w:val="center"/>
            </w:pPr>
          </w:p>
        </w:tc>
      </w:tr>
      <w:tr w:rsidR="006A7397" w14:paraId="5D3594CD" w14:textId="77777777">
        <w:trPr>
          <w:jc w:val="center"/>
        </w:trPr>
        <w:tc>
          <w:tcPr>
            <w:tcW w:w="5329" w:type="dxa"/>
            <w:vAlign w:val="center"/>
          </w:tcPr>
          <w:p w14:paraId="50C3E298" w14:textId="77777777" w:rsidR="006A7397" w:rsidRDefault="009F65A4">
            <w:r>
              <w:rPr>
                <w:sz w:val="16"/>
              </w:rPr>
              <w:t>Lump ore / solid-product spillage</w:t>
            </w:r>
          </w:p>
        </w:tc>
        <w:tc>
          <w:tcPr>
            <w:tcW w:w="907" w:type="dxa"/>
            <w:vAlign w:val="center"/>
          </w:tcPr>
          <w:p w14:paraId="05D8B691" w14:textId="77777777" w:rsidR="006A7397" w:rsidRDefault="006A7397">
            <w:pPr>
              <w:jc w:val="center"/>
            </w:pPr>
          </w:p>
        </w:tc>
        <w:tc>
          <w:tcPr>
            <w:tcW w:w="907" w:type="dxa"/>
            <w:vAlign w:val="center"/>
          </w:tcPr>
          <w:p w14:paraId="65E087E1" w14:textId="3C101C7E" w:rsidR="006A7397" w:rsidRDefault="008013B6">
            <w:pPr>
              <w:jc w:val="center"/>
            </w:pPr>
            <w:r>
              <w:t>X</w:t>
            </w:r>
          </w:p>
        </w:tc>
        <w:tc>
          <w:tcPr>
            <w:tcW w:w="1247" w:type="dxa"/>
            <w:vAlign w:val="center"/>
          </w:tcPr>
          <w:p w14:paraId="71C9AD35" w14:textId="77777777" w:rsidR="006A7397" w:rsidRDefault="006A7397">
            <w:pPr>
              <w:jc w:val="center"/>
            </w:pPr>
          </w:p>
        </w:tc>
        <w:tc>
          <w:tcPr>
            <w:tcW w:w="907" w:type="dxa"/>
            <w:vAlign w:val="center"/>
          </w:tcPr>
          <w:p w14:paraId="6106CEBA" w14:textId="77777777" w:rsidR="006A7397" w:rsidRDefault="006A7397">
            <w:pPr>
              <w:jc w:val="center"/>
            </w:pPr>
          </w:p>
        </w:tc>
      </w:tr>
      <w:tr w:rsidR="006A7397" w14:paraId="1942B4D3" w14:textId="77777777">
        <w:trPr>
          <w:jc w:val="center"/>
        </w:trPr>
        <w:tc>
          <w:tcPr>
            <w:tcW w:w="5329" w:type="dxa"/>
            <w:vAlign w:val="center"/>
          </w:tcPr>
          <w:p w14:paraId="6B9A7781" w14:textId="77777777" w:rsidR="006A7397" w:rsidRDefault="009F65A4">
            <w:r>
              <w:rPr>
                <w:sz w:val="16"/>
              </w:rPr>
              <w:t>Mixed combined-product spillage (lump ore + fines)</w:t>
            </w:r>
          </w:p>
        </w:tc>
        <w:tc>
          <w:tcPr>
            <w:tcW w:w="907" w:type="dxa"/>
            <w:vAlign w:val="center"/>
          </w:tcPr>
          <w:p w14:paraId="1FE77372" w14:textId="77777777" w:rsidR="006A7397" w:rsidRDefault="006A7397">
            <w:pPr>
              <w:jc w:val="center"/>
            </w:pPr>
          </w:p>
        </w:tc>
        <w:tc>
          <w:tcPr>
            <w:tcW w:w="907" w:type="dxa"/>
            <w:vAlign w:val="center"/>
          </w:tcPr>
          <w:p w14:paraId="0D449F54" w14:textId="5F582E76" w:rsidR="006A7397" w:rsidRDefault="008013B6">
            <w:pPr>
              <w:jc w:val="center"/>
            </w:pPr>
            <w:r>
              <w:t>X</w:t>
            </w:r>
          </w:p>
        </w:tc>
        <w:tc>
          <w:tcPr>
            <w:tcW w:w="1247" w:type="dxa"/>
            <w:vAlign w:val="center"/>
          </w:tcPr>
          <w:p w14:paraId="1CA114DC" w14:textId="77777777" w:rsidR="006A7397" w:rsidRDefault="006A7397">
            <w:pPr>
              <w:jc w:val="center"/>
            </w:pPr>
          </w:p>
        </w:tc>
        <w:tc>
          <w:tcPr>
            <w:tcW w:w="907" w:type="dxa"/>
            <w:vAlign w:val="center"/>
          </w:tcPr>
          <w:p w14:paraId="6AAA105D" w14:textId="77777777" w:rsidR="006A7397" w:rsidRDefault="006A7397">
            <w:pPr>
              <w:jc w:val="center"/>
            </w:pPr>
          </w:p>
        </w:tc>
      </w:tr>
      <w:tr w:rsidR="006A7397" w14:paraId="04F8EAFC" w14:textId="77777777">
        <w:trPr>
          <w:jc w:val="center"/>
        </w:trPr>
        <w:tc>
          <w:tcPr>
            <w:tcW w:w="5329" w:type="dxa"/>
            <w:vAlign w:val="center"/>
          </w:tcPr>
          <w:p w14:paraId="2F1FD1DA" w14:textId="77777777" w:rsidR="006A7397" w:rsidRDefault="009F65A4">
            <w:r>
              <w:rPr>
                <w:sz w:val="16"/>
              </w:rPr>
              <w:t>Product intentionally cleared from a loaded belt following a trip / restart event</w:t>
            </w:r>
          </w:p>
        </w:tc>
        <w:tc>
          <w:tcPr>
            <w:tcW w:w="907" w:type="dxa"/>
            <w:vAlign w:val="center"/>
          </w:tcPr>
          <w:p w14:paraId="72C271CF" w14:textId="77777777" w:rsidR="006A7397" w:rsidRDefault="006A7397">
            <w:pPr>
              <w:jc w:val="center"/>
            </w:pPr>
          </w:p>
        </w:tc>
        <w:tc>
          <w:tcPr>
            <w:tcW w:w="907" w:type="dxa"/>
            <w:vAlign w:val="center"/>
          </w:tcPr>
          <w:p w14:paraId="2894F555" w14:textId="6A16FC95" w:rsidR="006A7397" w:rsidRDefault="008013B6">
            <w:pPr>
              <w:jc w:val="center"/>
            </w:pPr>
            <w:r>
              <w:t>X</w:t>
            </w:r>
          </w:p>
        </w:tc>
        <w:tc>
          <w:tcPr>
            <w:tcW w:w="1247" w:type="dxa"/>
            <w:vAlign w:val="center"/>
          </w:tcPr>
          <w:p w14:paraId="75947D57" w14:textId="77777777" w:rsidR="006A7397" w:rsidRDefault="006A7397">
            <w:pPr>
              <w:jc w:val="center"/>
            </w:pPr>
          </w:p>
        </w:tc>
        <w:tc>
          <w:tcPr>
            <w:tcW w:w="907" w:type="dxa"/>
            <w:vAlign w:val="center"/>
          </w:tcPr>
          <w:p w14:paraId="5C996D09" w14:textId="77777777" w:rsidR="006A7397" w:rsidRDefault="006A7397">
            <w:pPr>
              <w:jc w:val="center"/>
            </w:pPr>
          </w:p>
        </w:tc>
      </w:tr>
      <w:tr w:rsidR="006A7397" w14:paraId="3DE6F69E" w14:textId="77777777">
        <w:trPr>
          <w:jc w:val="center"/>
        </w:trPr>
        <w:tc>
          <w:tcPr>
            <w:tcW w:w="5329" w:type="dxa"/>
            <w:vAlign w:val="center"/>
          </w:tcPr>
          <w:p w14:paraId="5C5B6A8F" w14:textId="77777777" w:rsidR="006A7397" w:rsidRDefault="009F65A4">
            <w:r>
              <w:rPr>
                <w:sz w:val="16"/>
              </w:rPr>
              <w:t>Other material or spillage type (describe below)</w:t>
            </w:r>
          </w:p>
        </w:tc>
        <w:tc>
          <w:tcPr>
            <w:tcW w:w="907" w:type="dxa"/>
            <w:vAlign w:val="center"/>
          </w:tcPr>
          <w:p w14:paraId="3A13E5D0" w14:textId="77777777" w:rsidR="006A7397" w:rsidRDefault="006A7397">
            <w:pPr>
              <w:jc w:val="center"/>
            </w:pPr>
          </w:p>
        </w:tc>
        <w:tc>
          <w:tcPr>
            <w:tcW w:w="907" w:type="dxa"/>
            <w:vAlign w:val="center"/>
          </w:tcPr>
          <w:p w14:paraId="28642BB0" w14:textId="72626886" w:rsidR="006A7397" w:rsidRDefault="008013B6">
            <w:pPr>
              <w:jc w:val="center"/>
            </w:pPr>
            <w:r>
              <w:t>X</w:t>
            </w:r>
          </w:p>
        </w:tc>
        <w:tc>
          <w:tcPr>
            <w:tcW w:w="1247" w:type="dxa"/>
            <w:vAlign w:val="center"/>
          </w:tcPr>
          <w:p w14:paraId="25ECD196" w14:textId="77777777" w:rsidR="006A7397" w:rsidRDefault="006A7397">
            <w:pPr>
              <w:jc w:val="center"/>
            </w:pPr>
          </w:p>
        </w:tc>
        <w:tc>
          <w:tcPr>
            <w:tcW w:w="907" w:type="dxa"/>
            <w:vAlign w:val="center"/>
          </w:tcPr>
          <w:p w14:paraId="09312862" w14:textId="77777777" w:rsidR="006A7397" w:rsidRDefault="006A7397">
            <w:pPr>
              <w:jc w:val="center"/>
            </w:pPr>
          </w:p>
        </w:tc>
      </w:tr>
    </w:tbl>
    <w:p w14:paraId="608FDC05"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15DAA835" w14:textId="77777777">
        <w:trPr>
          <w:tblHeader/>
          <w:jc w:val="center"/>
        </w:trPr>
        <w:tc>
          <w:tcPr>
            <w:tcW w:w="5329" w:type="dxa"/>
            <w:shd w:val="clear" w:color="auto" w:fill="D9E2F3"/>
            <w:vAlign w:val="center"/>
          </w:tcPr>
          <w:p w14:paraId="09F896BE" w14:textId="77777777" w:rsidR="006A7397" w:rsidRDefault="009F65A4">
            <w:pPr>
              <w:jc w:val="center"/>
            </w:pPr>
            <w:r>
              <w:rPr>
                <w:b/>
                <w:sz w:val="16"/>
              </w:rPr>
              <w:t>Item / Observation</w:t>
            </w:r>
          </w:p>
        </w:tc>
        <w:tc>
          <w:tcPr>
            <w:tcW w:w="907" w:type="dxa"/>
            <w:shd w:val="clear" w:color="auto" w:fill="D9E2F3"/>
            <w:vAlign w:val="center"/>
          </w:tcPr>
          <w:p w14:paraId="20BBB238" w14:textId="77777777" w:rsidR="006A7397" w:rsidRDefault="009F65A4">
            <w:pPr>
              <w:jc w:val="center"/>
            </w:pPr>
            <w:r>
              <w:rPr>
                <w:b/>
                <w:sz w:val="16"/>
              </w:rPr>
              <w:t>Yes</w:t>
            </w:r>
          </w:p>
        </w:tc>
        <w:tc>
          <w:tcPr>
            <w:tcW w:w="907" w:type="dxa"/>
            <w:shd w:val="clear" w:color="auto" w:fill="D9E2F3"/>
            <w:vAlign w:val="center"/>
          </w:tcPr>
          <w:p w14:paraId="5BB0D4DA" w14:textId="77777777" w:rsidR="006A7397" w:rsidRDefault="009F65A4">
            <w:pPr>
              <w:jc w:val="center"/>
            </w:pPr>
            <w:r>
              <w:rPr>
                <w:b/>
                <w:sz w:val="16"/>
              </w:rPr>
              <w:t>No</w:t>
            </w:r>
          </w:p>
        </w:tc>
        <w:tc>
          <w:tcPr>
            <w:tcW w:w="1247" w:type="dxa"/>
            <w:shd w:val="clear" w:color="auto" w:fill="D9E2F3"/>
            <w:vAlign w:val="center"/>
          </w:tcPr>
          <w:p w14:paraId="29E2861D" w14:textId="77777777" w:rsidR="006A7397" w:rsidRDefault="009F65A4">
            <w:pPr>
              <w:jc w:val="center"/>
            </w:pPr>
            <w:r>
              <w:rPr>
                <w:b/>
                <w:sz w:val="16"/>
              </w:rPr>
              <w:t>Unknown</w:t>
            </w:r>
          </w:p>
        </w:tc>
        <w:tc>
          <w:tcPr>
            <w:tcW w:w="907" w:type="dxa"/>
            <w:shd w:val="clear" w:color="auto" w:fill="D9E2F3"/>
            <w:vAlign w:val="center"/>
          </w:tcPr>
          <w:p w14:paraId="723FD4FB" w14:textId="77777777" w:rsidR="006A7397" w:rsidRDefault="009F65A4">
            <w:pPr>
              <w:jc w:val="center"/>
            </w:pPr>
            <w:r>
              <w:rPr>
                <w:b/>
                <w:sz w:val="16"/>
              </w:rPr>
              <w:t>N/A</w:t>
            </w:r>
          </w:p>
        </w:tc>
      </w:tr>
      <w:tr w:rsidR="006A7397" w14:paraId="438B2BFC" w14:textId="77777777">
        <w:trPr>
          <w:jc w:val="center"/>
        </w:trPr>
        <w:tc>
          <w:tcPr>
            <w:tcW w:w="5329" w:type="dxa"/>
            <w:vAlign w:val="center"/>
          </w:tcPr>
          <w:p w14:paraId="0073B906" w14:textId="77777777" w:rsidR="006A7397" w:rsidRDefault="009F65A4">
            <w:r>
              <w:rPr>
                <w:sz w:val="16"/>
              </w:rPr>
              <w:t>Loading / feed point</w:t>
            </w:r>
          </w:p>
        </w:tc>
        <w:tc>
          <w:tcPr>
            <w:tcW w:w="907" w:type="dxa"/>
            <w:vAlign w:val="center"/>
          </w:tcPr>
          <w:p w14:paraId="728DBE65" w14:textId="77777777" w:rsidR="006A7397" w:rsidRDefault="006A7397">
            <w:pPr>
              <w:jc w:val="center"/>
            </w:pPr>
          </w:p>
        </w:tc>
        <w:tc>
          <w:tcPr>
            <w:tcW w:w="907" w:type="dxa"/>
            <w:vAlign w:val="center"/>
          </w:tcPr>
          <w:p w14:paraId="42CE10C5" w14:textId="2A70AB2B" w:rsidR="006A7397" w:rsidRDefault="008013B6">
            <w:pPr>
              <w:jc w:val="center"/>
            </w:pPr>
            <w:r>
              <w:t>X</w:t>
            </w:r>
          </w:p>
        </w:tc>
        <w:tc>
          <w:tcPr>
            <w:tcW w:w="1247" w:type="dxa"/>
            <w:vAlign w:val="center"/>
          </w:tcPr>
          <w:p w14:paraId="7666201E" w14:textId="77777777" w:rsidR="006A7397" w:rsidRDefault="006A7397">
            <w:pPr>
              <w:jc w:val="center"/>
            </w:pPr>
          </w:p>
        </w:tc>
        <w:tc>
          <w:tcPr>
            <w:tcW w:w="907" w:type="dxa"/>
            <w:vAlign w:val="center"/>
          </w:tcPr>
          <w:p w14:paraId="46EB14D6" w14:textId="77777777" w:rsidR="006A7397" w:rsidRDefault="006A7397">
            <w:pPr>
              <w:jc w:val="center"/>
            </w:pPr>
          </w:p>
        </w:tc>
      </w:tr>
      <w:tr w:rsidR="006A7397" w14:paraId="3B9B9641" w14:textId="77777777">
        <w:trPr>
          <w:jc w:val="center"/>
        </w:trPr>
        <w:tc>
          <w:tcPr>
            <w:tcW w:w="5329" w:type="dxa"/>
            <w:vAlign w:val="center"/>
          </w:tcPr>
          <w:p w14:paraId="4D233F02" w14:textId="77777777" w:rsidR="006A7397" w:rsidRDefault="009F65A4">
            <w:r>
              <w:rPr>
                <w:sz w:val="16"/>
              </w:rPr>
              <w:t>Along the carrying side of the conveyor belt</w:t>
            </w:r>
          </w:p>
        </w:tc>
        <w:tc>
          <w:tcPr>
            <w:tcW w:w="907" w:type="dxa"/>
            <w:vAlign w:val="center"/>
          </w:tcPr>
          <w:p w14:paraId="5C350F1C" w14:textId="4E42EC6F" w:rsidR="006A7397" w:rsidRDefault="006A7397">
            <w:pPr>
              <w:jc w:val="center"/>
            </w:pPr>
          </w:p>
        </w:tc>
        <w:tc>
          <w:tcPr>
            <w:tcW w:w="907" w:type="dxa"/>
            <w:vAlign w:val="center"/>
          </w:tcPr>
          <w:p w14:paraId="7A9187C6" w14:textId="25B1C05A" w:rsidR="006A7397" w:rsidRDefault="008013B6">
            <w:pPr>
              <w:jc w:val="center"/>
            </w:pPr>
            <w:r>
              <w:t>X</w:t>
            </w:r>
          </w:p>
        </w:tc>
        <w:tc>
          <w:tcPr>
            <w:tcW w:w="1247" w:type="dxa"/>
            <w:vAlign w:val="center"/>
          </w:tcPr>
          <w:p w14:paraId="3C12B8A2" w14:textId="77777777" w:rsidR="006A7397" w:rsidRDefault="006A7397">
            <w:pPr>
              <w:jc w:val="center"/>
            </w:pPr>
          </w:p>
        </w:tc>
        <w:tc>
          <w:tcPr>
            <w:tcW w:w="907" w:type="dxa"/>
            <w:vAlign w:val="center"/>
          </w:tcPr>
          <w:p w14:paraId="3541E283" w14:textId="77777777" w:rsidR="006A7397" w:rsidRDefault="006A7397">
            <w:pPr>
              <w:jc w:val="center"/>
            </w:pPr>
          </w:p>
        </w:tc>
      </w:tr>
      <w:tr w:rsidR="006A7397" w14:paraId="7B7858B0" w14:textId="77777777">
        <w:trPr>
          <w:jc w:val="center"/>
        </w:trPr>
        <w:tc>
          <w:tcPr>
            <w:tcW w:w="5329" w:type="dxa"/>
            <w:vAlign w:val="center"/>
          </w:tcPr>
          <w:p w14:paraId="5AE00D35" w14:textId="77777777" w:rsidR="006A7397" w:rsidRDefault="009F65A4">
            <w:r>
              <w:rPr>
                <w:sz w:val="16"/>
              </w:rPr>
              <w:t>Along one side of the belt / conveyor structure</w:t>
            </w:r>
          </w:p>
        </w:tc>
        <w:tc>
          <w:tcPr>
            <w:tcW w:w="907" w:type="dxa"/>
            <w:vAlign w:val="center"/>
          </w:tcPr>
          <w:p w14:paraId="6067A309" w14:textId="77777777" w:rsidR="006A7397" w:rsidRDefault="006A7397">
            <w:pPr>
              <w:jc w:val="center"/>
            </w:pPr>
          </w:p>
        </w:tc>
        <w:tc>
          <w:tcPr>
            <w:tcW w:w="907" w:type="dxa"/>
            <w:vAlign w:val="center"/>
          </w:tcPr>
          <w:p w14:paraId="02E688FC" w14:textId="01F39F8E" w:rsidR="006A7397" w:rsidRDefault="008013B6">
            <w:pPr>
              <w:jc w:val="center"/>
            </w:pPr>
            <w:r>
              <w:t>X</w:t>
            </w:r>
          </w:p>
        </w:tc>
        <w:tc>
          <w:tcPr>
            <w:tcW w:w="1247" w:type="dxa"/>
            <w:vAlign w:val="center"/>
          </w:tcPr>
          <w:p w14:paraId="6121D08F" w14:textId="77777777" w:rsidR="006A7397" w:rsidRDefault="006A7397">
            <w:pPr>
              <w:jc w:val="center"/>
            </w:pPr>
          </w:p>
        </w:tc>
        <w:tc>
          <w:tcPr>
            <w:tcW w:w="907" w:type="dxa"/>
            <w:vAlign w:val="center"/>
          </w:tcPr>
          <w:p w14:paraId="694AF3D0" w14:textId="77777777" w:rsidR="006A7397" w:rsidRDefault="006A7397">
            <w:pPr>
              <w:jc w:val="center"/>
            </w:pPr>
          </w:p>
        </w:tc>
      </w:tr>
      <w:tr w:rsidR="006A7397" w14:paraId="24B5F660" w14:textId="77777777">
        <w:trPr>
          <w:jc w:val="center"/>
        </w:trPr>
        <w:tc>
          <w:tcPr>
            <w:tcW w:w="5329" w:type="dxa"/>
            <w:vAlign w:val="center"/>
          </w:tcPr>
          <w:p w14:paraId="52EF47E1" w14:textId="77777777" w:rsidR="006A7397" w:rsidRDefault="009F65A4">
            <w:r>
              <w:rPr>
                <w:sz w:val="16"/>
              </w:rPr>
              <w:t>Discharge / transfer point</w:t>
            </w:r>
          </w:p>
        </w:tc>
        <w:tc>
          <w:tcPr>
            <w:tcW w:w="907" w:type="dxa"/>
            <w:vAlign w:val="center"/>
          </w:tcPr>
          <w:p w14:paraId="40A56AF7" w14:textId="66403468" w:rsidR="006A7397" w:rsidRDefault="008013B6">
            <w:pPr>
              <w:jc w:val="center"/>
            </w:pPr>
            <w:r>
              <w:t>X</w:t>
            </w:r>
          </w:p>
        </w:tc>
        <w:tc>
          <w:tcPr>
            <w:tcW w:w="907" w:type="dxa"/>
            <w:vAlign w:val="center"/>
          </w:tcPr>
          <w:p w14:paraId="2505529C" w14:textId="0987A424" w:rsidR="006A7397" w:rsidRDefault="006A7397">
            <w:pPr>
              <w:jc w:val="center"/>
            </w:pPr>
          </w:p>
        </w:tc>
        <w:tc>
          <w:tcPr>
            <w:tcW w:w="1247" w:type="dxa"/>
            <w:vAlign w:val="center"/>
          </w:tcPr>
          <w:p w14:paraId="583EEC15" w14:textId="77777777" w:rsidR="006A7397" w:rsidRDefault="006A7397">
            <w:pPr>
              <w:jc w:val="center"/>
            </w:pPr>
          </w:p>
        </w:tc>
        <w:tc>
          <w:tcPr>
            <w:tcW w:w="907" w:type="dxa"/>
            <w:vAlign w:val="center"/>
          </w:tcPr>
          <w:p w14:paraId="00F3D16D" w14:textId="77777777" w:rsidR="006A7397" w:rsidRDefault="006A7397">
            <w:pPr>
              <w:jc w:val="center"/>
            </w:pPr>
          </w:p>
        </w:tc>
      </w:tr>
      <w:tr w:rsidR="006A7397" w14:paraId="401D1C2A" w14:textId="77777777">
        <w:trPr>
          <w:jc w:val="center"/>
        </w:trPr>
        <w:tc>
          <w:tcPr>
            <w:tcW w:w="5329" w:type="dxa"/>
            <w:vAlign w:val="center"/>
          </w:tcPr>
          <w:p w14:paraId="73B9880E" w14:textId="77777777" w:rsidR="006A7397" w:rsidRDefault="009F65A4">
            <w:r>
              <w:rPr>
                <w:sz w:val="16"/>
              </w:rPr>
              <w:t>Chute / screen / transfer enclosure</w:t>
            </w:r>
          </w:p>
        </w:tc>
        <w:tc>
          <w:tcPr>
            <w:tcW w:w="907" w:type="dxa"/>
            <w:vAlign w:val="center"/>
          </w:tcPr>
          <w:p w14:paraId="2FA57BDB" w14:textId="77777777" w:rsidR="006A7397" w:rsidRDefault="006A7397">
            <w:pPr>
              <w:jc w:val="center"/>
            </w:pPr>
          </w:p>
        </w:tc>
        <w:tc>
          <w:tcPr>
            <w:tcW w:w="907" w:type="dxa"/>
            <w:vAlign w:val="center"/>
          </w:tcPr>
          <w:p w14:paraId="7A8D5F0A" w14:textId="4A9B98D4" w:rsidR="006A7397" w:rsidRDefault="008013B6">
            <w:pPr>
              <w:jc w:val="center"/>
            </w:pPr>
            <w:r>
              <w:t>X</w:t>
            </w:r>
          </w:p>
        </w:tc>
        <w:tc>
          <w:tcPr>
            <w:tcW w:w="1247" w:type="dxa"/>
            <w:vAlign w:val="center"/>
          </w:tcPr>
          <w:p w14:paraId="1C8404B6" w14:textId="77777777" w:rsidR="006A7397" w:rsidRDefault="006A7397">
            <w:pPr>
              <w:jc w:val="center"/>
            </w:pPr>
          </w:p>
        </w:tc>
        <w:tc>
          <w:tcPr>
            <w:tcW w:w="907" w:type="dxa"/>
            <w:vAlign w:val="center"/>
          </w:tcPr>
          <w:p w14:paraId="0FB57A2F" w14:textId="77777777" w:rsidR="006A7397" w:rsidRDefault="006A7397">
            <w:pPr>
              <w:jc w:val="center"/>
            </w:pPr>
          </w:p>
        </w:tc>
      </w:tr>
      <w:tr w:rsidR="006A7397" w14:paraId="08A6CA25" w14:textId="77777777">
        <w:trPr>
          <w:jc w:val="center"/>
        </w:trPr>
        <w:tc>
          <w:tcPr>
            <w:tcW w:w="5329" w:type="dxa"/>
            <w:vAlign w:val="center"/>
          </w:tcPr>
          <w:p w14:paraId="37CE4EDA" w14:textId="77777777" w:rsidR="006A7397" w:rsidRDefault="009F65A4">
            <w:r>
              <w:rPr>
                <w:sz w:val="16"/>
              </w:rPr>
              <w:t>Return side / underside of the conveyor belt</w:t>
            </w:r>
          </w:p>
        </w:tc>
        <w:tc>
          <w:tcPr>
            <w:tcW w:w="907" w:type="dxa"/>
            <w:vAlign w:val="center"/>
          </w:tcPr>
          <w:p w14:paraId="00B3C1A3" w14:textId="3D577052" w:rsidR="006A7397" w:rsidRDefault="008013B6">
            <w:pPr>
              <w:jc w:val="center"/>
            </w:pPr>
            <w:r>
              <w:t>X</w:t>
            </w:r>
          </w:p>
        </w:tc>
        <w:tc>
          <w:tcPr>
            <w:tcW w:w="907" w:type="dxa"/>
            <w:vAlign w:val="center"/>
          </w:tcPr>
          <w:p w14:paraId="0B1845C9" w14:textId="77777777" w:rsidR="006A7397" w:rsidRDefault="006A7397">
            <w:pPr>
              <w:jc w:val="center"/>
            </w:pPr>
          </w:p>
        </w:tc>
        <w:tc>
          <w:tcPr>
            <w:tcW w:w="1247" w:type="dxa"/>
            <w:vAlign w:val="center"/>
          </w:tcPr>
          <w:p w14:paraId="3D39F302" w14:textId="77777777" w:rsidR="006A7397" w:rsidRDefault="006A7397">
            <w:pPr>
              <w:jc w:val="center"/>
            </w:pPr>
          </w:p>
        </w:tc>
        <w:tc>
          <w:tcPr>
            <w:tcW w:w="907" w:type="dxa"/>
            <w:vAlign w:val="center"/>
          </w:tcPr>
          <w:p w14:paraId="732C6189" w14:textId="77777777" w:rsidR="006A7397" w:rsidRDefault="006A7397">
            <w:pPr>
              <w:jc w:val="center"/>
            </w:pPr>
          </w:p>
        </w:tc>
      </w:tr>
      <w:tr w:rsidR="006A7397" w14:paraId="5A30A87D" w14:textId="77777777">
        <w:trPr>
          <w:jc w:val="center"/>
        </w:trPr>
        <w:tc>
          <w:tcPr>
            <w:tcW w:w="5329" w:type="dxa"/>
            <w:vAlign w:val="center"/>
          </w:tcPr>
          <w:p w14:paraId="01A5AD36" w14:textId="77777777" w:rsidR="006A7397" w:rsidRDefault="009F65A4">
            <w:r>
              <w:rPr>
                <w:sz w:val="16"/>
              </w:rPr>
              <w:t>Directly beneath the conveyor</w:t>
            </w:r>
          </w:p>
        </w:tc>
        <w:tc>
          <w:tcPr>
            <w:tcW w:w="907" w:type="dxa"/>
            <w:vAlign w:val="center"/>
          </w:tcPr>
          <w:p w14:paraId="4BF293D5" w14:textId="65E3E276" w:rsidR="006A7397" w:rsidRDefault="008013B6">
            <w:pPr>
              <w:jc w:val="center"/>
            </w:pPr>
            <w:r>
              <w:t>X</w:t>
            </w:r>
          </w:p>
        </w:tc>
        <w:tc>
          <w:tcPr>
            <w:tcW w:w="907" w:type="dxa"/>
            <w:vAlign w:val="center"/>
          </w:tcPr>
          <w:p w14:paraId="341E3A75" w14:textId="77777777" w:rsidR="006A7397" w:rsidRDefault="006A7397">
            <w:pPr>
              <w:jc w:val="center"/>
            </w:pPr>
          </w:p>
        </w:tc>
        <w:tc>
          <w:tcPr>
            <w:tcW w:w="1247" w:type="dxa"/>
            <w:vAlign w:val="center"/>
          </w:tcPr>
          <w:p w14:paraId="06B564E9" w14:textId="77777777" w:rsidR="006A7397" w:rsidRDefault="006A7397">
            <w:pPr>
              <w:jc w:val="center"/>
            </w:pPr>
          </w:p>
        </w:tc>
        <w:tc>
          <w:tcPr>
            <w:tcW w:w="907" w:type="dxa"/>
            <w:vAlign w:val="center"/>
          </w:tcPr>
          <w:p w14:paraId="77ED0047" w14:textId="77777777" w:rsidR="006A7397" w:rsidRDefault="006A7397">
            <w:pPr>
              <w:jc w:val="center"/>
            </w:pPr>
          </w:p>
        </w:tc>
      </w:tr>
      <w:tr w:rsidR="006A7397" w14:paraId="08908853" w14:textId="77777777">
        <w:trPr>
          <w:jc w:val="center"/>
        </w:trPr>
        <w:tc>
          <w:tcPr>
            <w:tcW w:w="5329" w:type="dxa"/>
            <w:vAlign w:val="center"/>
          </w:tcPr>
          <w:p w14:paraId="17BCB7A0" w14:textId="77777777" w:rsidR="006A7397" w:rsidRDefault="009F65A4">
            <w:r>
              <w:rPr>
                <w:sz w:val="16"/>
              </w:rPr>
              <w:t>Around rollers / idlers / pulleys / other conveyor components</w:t>
            </w:r>
          </w:p>
        </w:tc>
        <w:tc>
          <w:tcPr>
            <w:tcW w:w="907" w:type="dxa"/>
            <w:vAlign w:val="center"/>
          </w:tcPr>
          <w:p w14:paraId="3DDD4466" w14:textId="77777777" w:rsidR="006A7397" w:rsidRDefault="006A7397">
            <w:pPr>
              <w:jc w:val="center"/>
            </w:pPr>
          </w:p>
        </w:tc>
        <w:tc>
          <w:tcPr>
            <w:tcW w:w="907" w:type="dxa"/>
            <w:vAlign w:val="center"/>
          </w:tcPr>
          <w:p w14:paraId="6C95DDA3" w14:textId="345B1EC8" w:rsidR="006A7397" w:rsidRDefault="008013B6">
            <w:pPr>
              <w:jc w:val="center"/>
            </w:pPr>
            <w:r>
              <w:t>X</w:t>
            </w:r>
          </w:p>
        </w:tc>
        <w:tc>
          <w:tcPr>
            <w:tcW w:w="1247" w:type="dxa"/>
            <w:vAlign w:val="center"/>
          </w:tcPr>
          <w:p w14:paraId="4C649539" w14:textId="77777777" w:rsidR="006A7397" w:rsidRDefault="006A7397">
            <w:pPr>
              <w:jc w:val="center"/>
            </w:pPr>
          </w:p>
        </w:tc>
        <w:tc>
          <w:tcPr>
            <w:tcW w:w="907" w:type="dxa"/>
            <w:vAlign w:val="center"/>
          </w:tcPr>
          <w:p w14:paraId="49BD91D6" w14:textId="77777777" w:rsidR="006A7397" w:rsidRDefault="006A7397">
            <w:pPr>
              <w:jc w:val="center"/>
            </w:pPr>
          </w:p>
        </w:tc>
      </w:tr>
      <w:tr w:rsidR="006A7397" w14:paraId="2AC2DD06" w14:textId="77777777">
        <w:trPr>
          <w:jc w:val="center"/>
        </w:trPr>
        <w:tc>
          <w:tcPr>
            <w:tcW w:w="5329" w:type="dxa"/>
            <w:vAlign w:val="center"/>
          </w:tcPr>
          <w:p w14:paraId="2BCA99DE" w14:textId="77777777" w:rsidR="006A7397" w:rsidRDefault="009F65A4">
            <w:r>
              <w:rPr>
                <w:sz w:val="16"/>
              </w:rPr>
              <w:t>Walkway / access route</w:t>
            </w:r>
          </w:p>
        </w:tc>
        <w:tc>
          <w:tcPr>
            <w:tcW w:w="907" w:type="dxa"/>
            <w:vAlign w:val="center"/>
          </w:tcPr>
          <w:p w14:paraId="167D9897" w14:textId="77777777" w:rsidR="006A7397" w:rsidRDefault="006A7397">
            <w:pPr>
              <w:jc w:val="center"/>
            </w:pPr>
          </w:p>
        </w:tc>
        <w:tc>
          <w:tcPr>
            <w:tcW w:w="907" w:type="dxa"/>
            <w:vAlign w:val="center"/>
          </w:tcPr>
          <w:p w14:paraId="6B53A282" w14:textId="5A8CAA72" w:rsidR="006A7397" w:rsidRDefault="008013B6">
            <w:pPr>
              <w:jc w:val="center"/>
            </w:pPr>
            <w:r>
              <w:t>X</w:t>
            </w:r>
          </w:p>
        </w:tc>
        <w:tc>
          <w:tcPr>
            <w:tcW w:w="1247" w:type="dxa"/>
            <w:vAlign w:val="center"/>
          </w:tcPr>
          <w:p w14:paraId="028E4446" w14:textId="77777777" w:rsidR="006A7397" w:rsidRDefault="006A7397">
            <w:pPr>
              <w:jc w:val="center"/>
            </w:pPr>
          </w:p>
        </w:tc>
        <w:tc>
          <w:tcPr>
            <w:tcW w:w="907" w:type="dxa"/>
            <w:vAlign w:val="center"/>
          </w:tcPr>
          <w:p w14:paraId="26DDEC66" w14:textId="77777777" w:rsidR="006A7397" w:rsidRDefault="006A7397">
            <w:pPr>
              <w:jc w:val="center"/>
            </w:pPr>
          </w:p>
        </w:tc>
      </w:tr>
      <w:tr w:rsidR="006A7397" w14:paraId="44895506" w14:textId="77777777">
        <w:trPr>
          <w:jc w:val="center"/>
        </w:trPr>
        <w:tc>
          <w:tcPr>
            <w:tcW w:w="5329" w:type="dxa"/>
            <w:vAlign w:val="center"/>
          </w:tcPr>
          <w:p w14:paraId="10A6031A" w14:textId="77777777" w:rsidR="006A7397" w:rsidRDefault="009F65A4">
            <w:r>
              <w:rPr>
                <w:sz w:val="16"/>
              </w:rPr>
              <w:t>On surrounding structure / equipment</w:t>
            </w:r>
          </w:p>
        </w:tc>
        <w:tc>
          <w:tcPr>
            <w:tcW w:w="907" w:type="dxa"/>
            <w:vAlign w:val="center"/>
          </w:tcPr>
          <w:p w14:paraId="4BD1C0B4" w14:textId="77777777" w:rsidR="006A7397" w:rsidRDefault="006A7397">
            <w:pPr>
              <w:jc w:val="center"/>
            </w:pPr>
          </w:p>
        </w:tc>
        <w:tc>
          <w:tcPr>
            <w:tcW w:w="907" w:type="dxa"/>
            <w:vAlign w:val="center"/>
          </w:tcPr>
          <w:p w14:paraId="48DAA570" w14:textId="1AD2DB29" w:rsidR="006A7397" w:rsidRDefault="008013B6">
            <w:pPr>
              <w:jc w:val="center"/>
            </w:pPr>
            <w:r>
              <w:t>X</w:t>
            </w:r>
          </w:p>
        </w:tc>
        <w:tc>
          <w:tcPr>
            <w:tcW w:w="1247" w:type="dxa"/>
            <w:vAlign w:val="center"/>
          </w:tcPr>
          <w:p w14:paraId="070990AF" w14:textId="77777777" w:rsidR="006A7397" w:rsidRDefault="006A7397">
            <w:pPr>
              <w:jc w:val="center"/>
            </w:pPr>
          </w:p>
        </w:tc>
        <w:tc>
          <w:tcPr>
            <w:tcW w:w="907" w:type="dxa"/>
            <w:vAlign w:val="center"/>
          </w:tcPr>
          <w:p w14:paraId="150038A2" w14:textId="77777777" w:rsidR="006A7397" w:rsidRDefault="006A7397">
            <w:pPr>
              <w:jc w:val="center"/>
            </w:pPr>
          </w:p>
        </w:tc>
      </w:tr>
      <w:tr w:rsidR="006A7397" w14:paraId="74AF5802" w14:textId="77777777">
        <w:trPr>
          <w:jc w:val="center"/>
        </w:trPr>
        <w:tc>
          <w:tcPr>
            <w:tcW w:w="5329" w:type="dxa"/>
            <w:vAlign w:val="center"/>
          </w:tcPr>
          <w:p w14:paraId="638FAD88" w14:textId="77777777" w:rsidR="006A7397" w:rsidRDefault="009F65A4">
            <w:r>
              <w:rPr>
                <w:sz w:val="16"/>
              </w:rPr>
              <w:t>Below an elevated conveyor or transfer point</w:t>
            </w:r>
          </w:p>
        </w:tc>
        <w:tc>
          <w:tcPr>
            <w:tcW w:w="907" w:type="dxa"/>
            <w:vAlign w:val="center"/>
          </w:tcPr>
          <w:p w14:paraId="1A0118E5" w14:textId="73A43EAB" w:rsidR="006A7397" w:rsidRDefault="008013B6">
            <w:pPr>
              <w:jc w:val="center"/>
            </w:pPr>
            <w:r>
              <w:t>X</w:t>
            </w:r>
          </w:p>
        </w:tc>
        <w:tc>
          <w:tcPr>
            <w:tcW w:w="907" w:type="dxa"/>
            <w:vAlign w:val="center"/>
          </w:tcPr>
          <w:p w14:paraId="3724BE8B" w14:textId="77777777" w:rsidR="006A7397" w:rsidRDefault="006A7397">
            <w:pPr>
              <w:jc w:val="center"/>
            </w:pPr>
          </w:p>
        </w:tc>
        <w:tc>
          <w:tcPr>
            <w:tcW w:w="1247" w:type="dxa"/>
            <w:vAlign w:val="center"/>
          </w:tcPr>
          <w:p w14:paraId="17AE9A90" w14:textId="77777777" w:rsidR="006A7397" w:rsidRDefault="006A7397">
            <w:pPr>
              <w:jc w:val="center"/>
            </w:pPr>
          </w:p>
        </w:tc>
        <w:tc>
          <w:tcPr>
            <w:tcW w:w="907" w:type="dxa"/>
            <w:vAlign w:val="center"/>
          </w:tcPr>
          <w:p w14:paraId="206C4568" w14:textId="77777777" w:rsidR="006A7397" w:rsidRDefault="006A7397">
            <w:pPr>
              <w:jc w:val="center"/>
            </w:pPr>
          </w:p>
        </w:tc>
      </w:tr>
      <w:tr w:rsidR="006A7397" w14:paraId="1A23F40F" w14:textId="77777777">
        <w:trPr>
          <w:jc w:val="center"/>
        </w:trPr>
        <w:tc>
          <w:tcPr>
            <w:tcW w:w="5329" w:type="dxa"/>
            <w:vAlign w:val="center"/>
          </w:tcPr>
          <w:p w14:paraId="05D02B88" w14:textId="77777777" w:rsidR="006A7397" w:rsidRDefault="009F65A4">
            <w:r>
              <w:rPr>
                <w:sz w:val="16"/>
              </w:rPr>
              <w:t>Other location (describe below)</w:t>
            </w:r>
          </w:p>
        </w:tc>
        <w:tc>
          <w:tcPr>
            <w:tcW w:w="907" w:type="dxa"/>
            <w:vAlign w:val="center"/>
          </w:tcPr>
          <w:p w14:paraId="1E22BBFA" w14:textId="77777777" w:rsidR="006A7397" w:rsidRDefault="006A7397">
            <w:pPr>
              <w:jc w:val="center"/>
            </w:pPr>
          </w:p>
        </w:tc>
        <w:tc>
          <w:tcPr>
            <w:tcW w:w="907" w:type="dxa"/>
            <w:vAlign w:val="center"/>
          </w:tcPr>
          <w:p w14:paraId="359228CF" w14:textId="428CDFF4" w:rsidR="006A7397" w:rsidRDefault="008013B6">
            <w:pPr>
              <w:jc w:val="center"/>
            </w:pPr>
            <w:r>
              <w:t>X</w:t>
            </w:r>
          </w:p>
        </w:tc>
        <w:tc>
          <w:tcPr>
            <w:tcW w:w="1247" w:type="dxa"/>
            <w:vAlign w:val="center"/>
          </w:tcPr>
          <w:p w14:paraId="43344F83" w14:textId="77777777" w:rsidR="006A7397" w:rsidRDefault="006A7397">
            <w:pPr>
              <w:jc w:val="center"/>
            </w:pPr>
          </w:p>
        </w:tc>
        <w:tc>
          <w:tcPr>
            <w:tcW w:w="907" w:type="dxa"/>
            <w:vAlign w:val="center"/>
          </w:tcPr>
          <w:p w14:paraId="48DB24EA" w14:textId="77777777" w:rsidR="006A7397" w:rsidRDefault="006A7397">
            <w:pPr>
              <w:jc w:val="center"/>
            </w:pPr>
          </w:p>
        </w:tc>
      </w:tr>
    </w:tbl>
    <w:p w14:paraId="7056AF20" w14:textId="77777777" w:rsidR="006A7397" w:rsidRDefault="009F65A4">
      <w:pPr>
        <w:spacing w:before="80" w:after="60"/>
      </w:pPr>
      <w:r>
        <w:rPr>
          <w:b/>
          <w:sz w:val="17"/>
        </w:rPr>
        <w:t>D. General visible extent</w:t>
      </w:r>
    </w:p>
    <w:p w14:paraId="488949FF"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324B22EB" w14:textId="77777777">
        <w:trPr>
          <w:tblHeader/>
          <w:jc w:val="center"/>
        </w:trPr>
        <w:tc>
          <w:tcPr>
            <w:tcW w:w="5329" w:type="dxa"/>
            <w:shd w:val="clear" w:color="auto" w:fill="D9E2F3"/>
            <w:vAlign w:val="center"/>
          </w:tcPr>
          <w:p w14:paraId="55E8A0B7" w14:textId="77777777" w:rsidR="006A7397" w:rsidRDefault="009F65A4">
            <w:pPr>
              <w:jc w:val="center"/>
            </w:pPr>
            <w:r>
              <w:rPr>
                <w:b/>
                <w:sz w:val="16"/>
              </w:rPr>
              <w:t>Item / Observation</w:t>
            </w:r>
          </w:p>
        </w:tc>
        <w:tc>
          <w:tcPr>
            <w:tcW w:w="907" w:type="dxa"/>
            <w:shd w:val="clear" w:color="auto" w:fill="D9E2F3"/>
            <w:vAlign w:val="center"/>
          </w:tcPr>
          <w:p w14:paraId="586A6798" w14:textId="77777777" w:rsidR="006A7397" w:rsidRDefault="009F65A4">
            <w:pPr>
              <w:jc w:val="center"/>
            </w:pPr>
            <w:r>
              <w:rPr>
                <w:b/>
                <w:sz w:val="16"/>
              </w:rPr>
              <w:t>Yes</w:t>
            </w:r>
          </w:p>
        </w:tc>
        <w:tc>
          <w:tcPr>
            <w:tcW w:w="907" w:type="dxa"/>
            <w:shd w:val="clear" w:color="auto" w:fill="D9E2F3"/>
            <w:vAlign w:val="center"/>
          </w:tcPr>
          <w:p w14:paraId="05150744" w14:textId="77777777" w:rsidR="006A7397" w:rsidRDefault="009F65A4">
            <w:pPr>
              <w:jc w:val="center"/>
            </w:pPr>
            <w:r>
              <w:rPr>
                <w:b/>
                <w:sz w:val="16"/>
              </w:rPr>
              <w:t>No</w:t>
            </w:r>
          </w:p>
        </w:tc>
        <w:tc>
          <w:tcPr>
            <w:tcW w:w="1247" w:type="dxa"/>
            <w:shd w:val="clear" w:color="auto" w:fill="D9E2F3"/>
            <w:vAlign w:val="center"/>
          </w:tcPr>
          <w:p w14:paraId="12C47567" w14:textId="77777777" w:rsidR="006A7397" w:rsidRDefault="009F65A4">
            <w:pPr>
              <w:jc w:val="center"/>
            </w:pPr>
            <w:r>
              <w:rPr>
                <w:b/>
                <w:sz w:val="16"/>
              </w:rPr>
              <w:t>Unknown</w:t>
            </w:r>
          </w:p>
        </w:tc>
        <w:tc>
          <w:tcPr>
            <w:tcW w:w="907" w:type="dxa"/>
            <w:shd w:val="clear" w:color="auto" w:fill="D9E2F3"/>
            <w:vAlign w:val="center"/>
          </w:tcPr>
          <w:p w14:paraId="15D89EA7" w14:textId="77777777" w:rsidR="006A7397" w:rsidRDefault="009F65A4">
            <w:pPr>
              <w:jc w:val="center"/>
            </w:pPr>
            <w:r>
              <w:rPr>
                <w:b/>
                <w:sz w:val="16"/>
              </w:rPr>
              <w:t>N/A</w:t>
            </w:r>
          </w:p>
        </w:tc>
      </w:tr>
      <w:tr w:rsidR="006A7397" w14:paraId="06C66B78" w14:textId="77777777">
        <w:trPr>
          <w:jc w:val="center"/>
        </w:trPr>
        <w:tc>
          <w:tcPr>
            <w:tcW w:w="5329" w:type="dxa"/>
            <w:vAlign w:val="center"/>
          </w:tcPr>
          <w:p w14:paraId="07875855" w14:textId="77777777" w:rsidR="006A7397" w:rsidRDefault="009F65A4">
            <w:r>
              <w:rPr>
                <w:sz w:val="16"/>
              </w:rPr>
              <w:t>Trace / minor isolated deposits</w:t>
            </w:r>
          </w:p>
        </w:tc>
        <w:tc>
          <w:tcPr>
            <w:tcW w:w="907" w:type="dxa"/>
            <w:vAlign w:val="center"/>
          </w:tcPr>
          <w:p w14:paraId="6E5468E0" w14:textId="394D9563" w:rsidR="006A7397" w:rsidRDefault="008013B6">
            <w:pPr>
              <w:jc w:val="center"/>
            </w:pPr>
            <w:r>
              <w:t>X</w:t>
            </w:r>
          </w:p>
        </w:tc>
        <w:tc>
          <w:tcPr>
            <w:tcW w:w="907" w:type="dxa"/>
            <w:vAlign w:val="center"/>
          </w:tcPr>
          <w:p w14:paraId="37485BD3" w14:textId="77777777" w:rsidR="006A7397" w:rsidRDefault="006A7397">
            <w:pPr>
              <w:jc w:val="center"/>
            </w:pPr>
          </w:p>
        </w:tc>
        <w:tc>
          <w:tcPr>
            <w:tcW w:w="1247" w:type="dxa"/>
            <w:vAlign w:val="center"/>
          </w:tcPr>
          <w:p w14:paraId="6DF790A1" w14:textId="77777777" w:rsidR="006A7397" w:rsidRDefault="006A7397">
            <w:pPr>
              <w:jc w:val="center"/>
            </w:pPr>
          </w:p>
        </w:tc>
        <w:tc>
          <w:tcPr>
            <w:tcW w:w="907" w:type="dxa"/>
            <w:vAlign w:val="center"/>
          </w:tcPr>
          <w:p w14:paraId="4D746EAB" w14:textId="77777777" w:rsidR="006A7397" w:rsidRDefault="006A7397">
            <w:pPr>
              <w:jc w:val="center"/>
            </w:pPr>
          </w:p>
        </w:tc>
      </w:tr>
      <w:tr w:rsidR="006A7397" w14:paraId="6A1CCE26" w14:textId="77777777">
        <w:trPr>
          <w:jc w:val="center"/>
        </w:trPr>
        <w:tc>
          <w:tcPr>
            <w:tcW w:w="5329" w:type="dxa"/>
            <w:vAlign w:val="center"/>
          </w:tcPr>
          <w:p w14:paraId="051589CD" w14:textId="2D986684" w:rsidR="006A7397" w:rsidRDefault="00417D58">
            <w:r>
              <w:rPr>
                <w:sz w:val="16"/>
              </w:rPr>
              <w:t>Localized</w:t>
            </w:r>
            <w:r w:rsidR="009F65A4">
              <w:rPr>
                <w:sz w:val="16"/>
              </w:rPr>
              <w:t xml:space="preserve"> accumulation</w:t>
            </w:r>
          </w:p>
        </w:tc>
        <w:tc>
          <w:tcPr>
            <w:tcW w:w="907" w:type="dxa"/>
            <w:vAlign w:val="center"/>
          </w:tcPr>
          <w:p w14:paraId="26544196" w14:textId="62046873" w:rsidR="006A7397" w:rsidRDefault="008013B6">
            <w:pPr>
              <w:jc w:val="center"/>
            </w:pPr>
            <w:r>
              <w:t>X</w:t>
            </w:r>
          </w:p>
        </w:tc>
        <w:tc>
          <w:tcPr>
            <w:tcW w:w="907" w:type="dxa"/>
            <w:vAlign w:val="center"/>
          </w:tcPr>
          <w:p w14:paraId="0964CF3E" w14:textId="77777777" w:rsidR="006A7397" w:rsidRDefault="006A7397">
            <w:pPr>
              <w:jc w:val="center"/>
            </w:pPr>
          </w:p>
        </w:tc>
        <w:tc>
          <w:tcPr>
            <w:tcW w:w="1247" w:type="dxa"/>
            <w:vAlign w:val="center"/>
          </w:tcPr>
          <w:p w14:paraId="7B6F3664" w14:textId="77777777" w:rsidR="006A7397" w:rsidRDefault="006A7397">
            <w:pPr>
              <w:jc w:val="center"/>
            </w:pPr>
          </w:p>
        </w:tc>
        <w:tc>
          <w:tcPr>
            <w:tcW w:w="907" w:type="dxa"/>
            <w:vAlign w:val="center"/>
          </w:tcPr>
          <w:p w14:paraId="7486955C" w14:textId="77777777" w:rsidR="006A7397" w:rsidRDefault="006A7397">
            <w:pPr>
              <w:jc w:val="center"/>
            </w:pPr>
          </w:p>
        </w:tc>
      </w:tr>
      <w:tr w:rsidR="006A7397" w14:paraId="76E2E43F" w14:textId="77777777">
        <w:trPr>
          <w:jc w:val="center"/>
        </w:trPr>
        <w:tc>
          <w:tcPr>
            <w:tcW w:w="5329" w:type="dxa"/>
            <w:vAlign w:val="center"/>
          </w:tcPr>
          <w:p w14:paraId="6E1D7F03" w14:textId="77777777" w:rsidR="006A7397" w:rsidRDefault="009F65A4">
            <w:r>
              <w:rPr>
                <w:sz w:val="16"/>
              </w:rPr>
              <w:t>Moderate accumulation over a defined area</w:t>
            </w:r>
          </w:p>
        </w:tc>
        <w:tc>
          <w:tcPr>
            <w:tcW w:w="907" w:type="dxa"/>
            <w:vAlign w:val="center"/>
          </w:tcPr>
          <w:p w14:paraId="7C9E95EA" w14:textId="77777777" w:rsidR="006A7397" w:rsidRDefault="006A7397">
            <w:pPr>
              <w:jc w:val="center"/>
            </w:pPr>
          </w:p>
        </w:tc>
        <w:tc>
          <w:tcPr>
            <w:tcW w:w="907" w:type="dxa"/>
            <w:vAlign w:val="center"/>
          </w:tcPr>
          <w:p w14:paraId="6AEA2DB6" w14:textId="68F1FC00" w:rsidR="006A7397" w:rsidRDefault="008013B6">
            <w:pPr>
              <w:jc w:val="center"/>
            </w:pPr>
            <w:r>
              <w:t>X</w:t>
            </w:r>
          </w:p>
        </w:tc>
        <w:tc>
          <w:tcPr>
            <w:tcW w:w="1247" w:type="dxa"/>
            <w:vAlign w:val="center"/>
          </w:tcPr>
          <w:p w14:paraId="34E89B20" w14:textId="77777777" w:rsidR="006A7397" w:rsidRDefault="006A7397">
            <w:pPr>
              <w:jc w:val="center"/>
            </w:pPr>
          </w:p>
        </w:tc>
        <w:tc>
          <w:tcPr>
            <w:tcW w:w="907" w:type="dxa"/>
            <w:vAlign w:val="center"/>
          </w:tcPr>
          <w:p w14:paraId="5A93E5C7" w14:textId="77777777" w:rsidR="006A7397" w:rsidRDefault="006A7397">
            <w:pPr>
              <w:jc w:val="center"/>
            </w:pPr>
          </w:p>
        </w:tc>
      </w:tr>
      <w:tr w:rsidR="006A7397" w14:paraId="4CF0B6D0" w14:textId="77777777">
        <w:trPr>
          <w:jc w:val="center"/>
        </w:trPr>
        <w:tc>
          <w:tcPr>
            <w:tcW w:w="5329" w:type="dxa"/>
            <w:vAlign w:val="center"/>
          </w:tcPr>
          <w:p w14:paraId="795B46BC" w14:textId="77777777" w:rsidR="006A7397" w:rsidRDefault="009F65A4">
            <w:r>
              <w:rPr>
                <w:sz w:val="16"/>
              </w:rPr>
              <w:t>Extensive / widespread accumulation</w:t>
            </w:r>
          </w:p>
        </w:tc>
        <w:tc>
          <w:tcPr>
            <w:tcW w:w="907" w:type="dxa"/>
            <w:vAlign w:val="center"/>
          </w:tcPr>
          <w:p w14:paraId="3DB59242" w14:textId="77777777" w:rsidR="006A7397" w:rsidRDefault="006A7397">
            <w:pPr>
              <w:jc w:val="center"/>
            </w:pPr>
          </w:p>
        </w:tc>
        <w:tc>
          <w:tcPr>
            <w:tcW w:w="907" w:type="dxa"/>
            <w:vAlign w:val="center"/>
          </w:tcPr>
          <w:p w14:paraId="79B8C078" w14:textId="230C78F6" w:rsidR="006A7397" w:rsidRDefault="008013B6">
            <w:pPr>
              <w:jc w:val="center"/>
            </w:pPr>
            <w:r>
              <w:t>X</w:t>
            </w:r>
          </w:p>
        </w:tc>
        <w:tc>
          <w:tcPr>
            <w:tcW w:w="1247" w:type="dxa"/>
            <w:vAlign w:val="center"/>
          </w:tcPr>
          <w:p w14:paraId="3FBCBB46" w14:textId="77777777" w:rsidR="006A7397" w:rsidRDefault="006A7397">
            <w:pPr>
              <w:jc w:val="center"/>
            </w:pPr>
          </w:p>
        </w:tc>
        <w:tc>
          <w:tcPr>
            <w:tcW w:w="907" w:type="dxa"/>
            <w:vAlign w:val="center"/>
          </w:tcPr>
          <w:p w14:paraId="466933B0" w14:textId="77777777" w:rsidR="006A7397" w:rsidRDefault="006A7397">
            <w:pPr>
              <w:jc w:val="center"/>
            </w:pPr>
          </w:p>
        </w:tc>
      </w:tr>
      <w:tr w:rsidR="006A7397" w14:paraId="159876E2" w14:textId="77777777">
        <w:trPr>
          <w:jc w:val="center"/>
        </w:trPr>
        <w:tc>
          <w:tcPr>
            <w:tcW w:w="5329" w:type="dxa"/>
            <w:vAlign w:val="center"/>
          </w:tcPr>
          <w:p w14:paraId="49A2152A" w14:textId="77777777" w:rsidR="006A7397" w:rsidRDefault="009F65A4">
            <w:r>
              <w:rPr>
                <w:sz w:val="16"/>
              </w:rPr>
              <w:t>Unable to assess from the inspection</w:t>
            </w:r>
          </w:p>
        </w:tc>
        <w:tc>
          <w:tcPr>
            <w:tcW w:w="907" w:type="dxa"/>
            <w:vAlign w:val="center"/>
          </w:tcPr>
          <w:p w14:paraId="6A12D0A9" w14:textId="77777777" w:rsidR="006A7397" w:rsidRDefault="006A7397">
            <w:pPr>
              <w:jc w:val="center"/>
            </w:pPr>
          </w:p>
        </w:tc>
        <w:tc>
          <w:tcPr>
            <w:tcW w:w="907" w:type="dxa"/>
            <w:vAlign w:val="center"/>
          </w:tcPr>
          <w:p w14:paraId="6EDBCC84" w14:textId="77777777" w:rsidR="006A7397" w:rsidRDefault="006A7397">
            <w:pPr>
              <w:jc w:val="center"/>
            </w:pPr>
          </w:p>
        </w:tc>
        <w:tc>
          <w:tcPr>
            <w:tcW w:w="1247" w:type="dxa"/>
            <w:vAlign w:val="center"/>
          </w:tcPr>
          <w:p w14:paraId="0141DE17" w14:textId="77777777" w:rsidR="006A7397" w:rsidRDefault="006A7397">
            <w:pPr>
              <w:jc w:val="center"/>
            </w:pPr>
          </w:p>
        </w:tc>
        <w:tc>
          <w:tcPr>
            <w:tcW w:w="907" w:type="dxa"/>
            <w:vAlign w:val="center"/>
          </w:tcPr>
          <w:p w14:paraId="56F1CED4" w14:textId="1C8B658B" w:rsidR="006A7397" w:rsidRDefault="008013B6">
            <w:pPr>
              <w:jc w:val="center"/>
            </w:pPr>
            <w:r>
              <w:t>X</w:t>
            </w:r>
          </w:p>
        </w:tc>
      </w:tr>
    </w:tbl>
    <w:p w14:paraId="15156F35"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5542787A" w14:textId="77777777">
        <w:trPr>
          <w:jc w:val="center"/>
        </w:trPr>
        <w:tc>
          <w:tcPr>
            <w:tcW w:w="2835" w:type="dxa"/>
            <w:vAlign w:val="center"/>
          </w:tcPr>
          <w:p w14:paraId="7257F315" w14:textId="77777777" w:rsidR="006A7397" w:rsidRDefault="009F65A4">
            <w:r>
              <w:rPr>
                <w:b/>
                <w:sz w:val="16"/>
              </w:rPr>
              <w:t>Brief description</w:t>
            </w:r>
          </w:p>
        </w:tc>
        <w:tc>
          <w:tcPr>
            <w:tcW w:w="6803" w:type="dxa"/>
            <w:vAlign w:val="center"/>
          </w:tcPr>
          <w:p w14:paraId="33155AA0" w14:textId="77777777" w:rsidR="006A7397" w:rsidRDefault="009F65A4">
            <w:r>
              <w:rPr>
                <w:sz w:val="16"/>
              </w:rPr>
              <w:br/>
            </w:r>
            <w:r>
              <w:rPr>
                <w:sz w:val="16"/>
              </w:rPr>
              <w:br/>
            </w:r>
          </w:p>
        </w:tc>
      </w:tr>
      <w:tr w:rsidR="006A7397" w14:paraId="260F6D01" w14:textId="77777777">
        <w:trPr>
          <w:jc w:val="center"/>
        </w:trPr>
        <w:tc>
          <w:tcPr>
            <w:tcW w:w="2835" w:type="dxa"/>
            <w:vAlign w:val="center"/>
          </w:tcPr>
          <w:p w14:paraId="7214BDAE" w14:textId="77777777" w:rsidR="006A7397" w:rsidRDefault="009F65A4">
            <w:r>
              <w:rPr>
                <w:b/>
                <w:sz w:val="16"/>
              </w:rPr>
              <w:t>Approximate location / reference point</w:t>
            </w:r>
          </w:p>
        </w:tc>
        <w:tc>
          <w:tcPr>
            <w:tcW w:w="6803" w:type="dxa"/>
            <w:vAlign w:val="center"/>
          </w:tcPr>
          <w:p w14:paraId="20BDA27E" w14:textId="77777777" w:rsidR="006A7397" w:rsidRDefault="009F65A4">
            <w:r>
              <w:rPr>
                <w:sz w:val="16"/>
              </w:rPr>
              <w:br/>
            </w:r>
            <w:r>
              <w:rPr>
                <w:sz w:val="16"/>
              </w:rPr>
              <w:br/>
            </w:r>
          </w:p>
        </w:tc>
      </w:tr>
      <w:tr w:rsidR="006A7397" w14:paraId="723301C4" w14:textId="77777777">
        <w:trPr>
          <w:jc w:val="center"/>
        </w:trPr>
        <w:tc>
          <w:tcPr>
            <w:tcW w:w="2835" w:type="dxa"/>
            <w:vAlign w:val="center"/>
          </w:tcPr>
          <w:p w14:paraId="38D57FCD" w14:textId="77777777" w:rsidR="006A7397" w:rsidRDefault="009F65A4">
            <w:r>
              <w:rPr>
                <w:b/>
                <w:sz w:val="16"/>
              </w:rPr>
              <w:t>Photo / video reference(s)</w:t>
            </w:r>
          </w:p>
        </w:tc>
        <w:tc>
          <w:tcPr>
            <w:tcW w:w="6803" w:type="dxa"/>
            <w:vAlign w:val="center"/>
          </w:tcPr>
          <w:p w14:paraId="7194BD67" w14:textId="7C608FEB" w:rsidR="006A7397" w:rsidRDefault="009F65A4">
            <w:r>
              <w:rPr>
                <w:sz w:val="16"/>
              </w:rPr>
              <w:br/>
            </w:r>
            <w:r w:rsidR="008013B6">
              <w:rPr>
                <w:sz w:val="16"/>
              </w:rPr>
              <w:t xml:space="preserve">Reference Photos </w:t>
            </w:r>
            <w:r w:rsidR="009B37D9">
              <w:rPr>
                <w:sz w:val="16"/>
              </w:rPr>
              <w:t>are</w:t>
            </w:r>
            <w:r w:rsidR="008013B6">
              <w:rPr>
                <w:sz w:val="16"/>
              </w:rPr>
              <w:t xml:space="preserve"> </w:t>
            </w:r>
            <w:r w:rsidR="008013B6" w:rsidRPr="008013B6">
              <w:rPr>
                <w:sz w:val="16"/>
              </w:rPr>
              <w:t>CV14-REF-001</w:t>
            </w:r>
            <w:r w:rsidR="008013B6">
              <w:rPr>
                <w:sz w:val="16"/>
              </w:rPr>
              <w:t xml:space="preserve"> and </w:t>
            </w:r>
            <w:r w:rsidR="008013B6" w:rsidRPr="008013B6">
              <w:rPr>
                <w:sz w:val="16"/>
              </w:rPr>
              <w:t>CV14-REF-00</w:t>
            </w:r>
            <w:r w:rsidR="008013B6">
              <w:rPr>
                <w:sz w:val="16"/>
              </w:rPr>
              <w:t>2</w:t>
            </w:r>
            <w:r>
              <w:rPr>
                <w:sz w:val="16"/>
              </w:rPr>
              <w:br/>
            </w:r>
          </w:p>
        </w:tc>
      </w:tr>
      <w:tr w:rsidR="006A7397" w14:paraId="2A1A1484" w14:textId="77777777">
        <w:trPr>
          <w:jc w:val="center"/>
        </w:trPr>
        <w:tc>
          <w:tcPr>
            <w:tcW w:w="2835" w:type="dxa"/>
            <w:vAlign w:val="center"/>
          </w:tcPr>
          <w:p w14:paraId="29D7A508" w14:textId="77777777" w:rsidR="006A7397" w:rsidRDefault="009F65A4">
            <w:r>
              <w:rPr>
                <w:b/>
                <w:sz w:val="16"/>
              </w:rPr>
              <w:t>Other relevant observation</w:t>
            </w:r>
          </w:p>
        </w:tc>
        <w:tc>
          <w:tcPr>
            <w:tcW w:w="6803" w:type="dxa"/>
            <w:vAlign w:val="center"/>
          </w:tcPr>
          <w:p w14:paraId="50E2DBE1" w14:textId="77777777" w:rsidR="006A7397" w:rsidRDefault="009F65A4">
            <w:r>
              <w:rPr>
                <w:sz w:val="16"/>
              </w:rPr>
              <w:br/>
            </w:r>
            <w:r>
              <w:rPr>
                <w:sz w:val="16"/>
              </w:rPr>
              <w:br/>
            </w:r>
          </w:p>
        </w:tc>
      </w:tr>
    </w:tbl>
    <w:p w14:paraId="4591D442" w14:textId="77777777" w:rsidR="006A7397" w:rsidRDefault="006A7397"/>
    <w:p w14:paraId="33856DE8" w14:textId="77777777" w:rsidR="00FB3C4E" w:rsidRDefault="00FB3C4E"/>
    <w:p w14:paraId="53024978" w14:textId="77777777" w:rsidR="00FB3C4E" w:rsidRDefault="00FB3C4E"/>
    <w:p w14:paraId="3928097B" w14:textId="3FFA43D9" w:rsidR="00FB3C4E" w:rsidRDefault="00FB3C4E" w:rsidP="00FB3C4E">
      <w:pPr>
        <w:pStyle w:val="Heading3"/>
      </w:pPr>
      <w:r>
        <w:lastRenderedPageBreak/>
        <w:t>CV15</w:t>
      </w:r>
    </w:p>
    <w:p w14:paraId="50008AAD" w14:textId="77777777" w:rsidR="00FB3C4E" w:rsidRDefault="00FB3C4E" w:rsidP="00FB3C4E">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FB3C4E" w14:paraId="78673476" w14:textId="77777777" w:rsidTr="009F65A4">
        <w:trPr>
          <w:tblHeader/>
          <w:jc w:val="center"/>
        </w:trPr>
        <w:tc>
          <w:tcPr>
            <w:tcW w:w="5329" w:type="dxa"/>
            <w:shd w:val="clear" w:color="auto" w:fill="D9E2F3"/>
            <w:vAlign w:val="center"/>
          </w:tcPr>
          <w:p w14:paraId="3FD4E444" w14:textId="77777777" w:rsidR="00FB3C4E" w:rsidRDefault="00FB3C4E" w:rsidP="009F65A4">
            <w:pPr>
              <w:jc w:val="center"/>
            </w:pPr>
            <w:r>
              <w:rPr>
                <w:b/>
                <w:sz w:val="16"/>
              </w:rPr>
              <w:t>Item / Observation</w:t>
            </w:r>
          </w:p>
        </w:tc>
        <w:tc>
          <w:tcPr>
            <w:tcW w:w="907" w:type="dxa"/>
            <w:shd w:val="clear" w:color="auto" w:fill="D9E2F3"/>
            <w:vAlign w:val="center"/>
          </w:tcPr>
          <w:p w14:paraId="6545E13D" w14:textId="77777777" w:rsidR="00FB3C4E" w:rsidRDefault="00FB3C4E" w:rsidP="009F65A4">
            <w:pPr>
              <w:jc w:val="center"/>
            </w:pPr>
            <w:r>
              <w:rPr>
                <w:b/>
                <w:sz w:val="16"/>
              </w:rPr>
              <w:t>Yes</w:t>
            </w:r>
          </w:p>
        </w:tc>
        <w:tc>
          <w:tcPr>
            <w:tcW w:w="907" w:type="dxa"/>
            <w:shd w:val="clear" w:color="auto" w:fill="D9E2F3"/>
            <w:vAlign w:val="center"/>
          </w:tcPr>
          <w:p w14:paraId="44DEC783" w14:textId="77777777" w:rsidR="00FB3C4E" w:rsidRDefault="00FB3C4E" w:rsidP="009F65A4">
            <w:pPr>
              <w:jc w:val="center"/>
            </w:pPr>
            <w:r>
              <w:rPr>
                <w:b/>
                <w:sz w:val="16"/>
              </w:rPr>
              <w:t>No</w:t>
            </w:r>
          </w:p>
        </w:tc>
        <w:tc>
          <w:tcPr>
            <w:tcW w:w="1247" w:type="dxa"/>
            <w:shd w:val="clear" w:color="auto" w:fill="D9E2F3"/>
            <w:vAlign w:val="center"/>
          </w:tcPr>
          <w:p w14:paraId="3198CB13" w14:textId="77777777" w:rsidR="00FB3C4E" w:rsidRDefault="00FB3C4E" w:rsidP="009F65A4">
            <w:pPr>
              <w:jc w:val="center"/>
            </w:pPr>
            <w:r>
              <w:rPr>
                <w:b/>
                <w:sz w:val="16"/>
              </w:rPr>
              <w:t>Unknown</w:t>
            </w:r>
          </w:p>
        </w:tc>
        <w:tc>
          <w:tcPr>
            <w:tcW w:w="907" w:type="dxa"/>
            <w:shd w:val="clear" w:color="auto" w:fill="D9E2F3"/>
            <w:vAlign w:val="center"/>
          </w:tcPr>
          <w:p w14:paraId="4DB3739D" w14:textId="77777777" w:rsidR="00FB3C4E" w:rsidRDefault="00FB3C4E" w:rsidP="009F65A4">
            <w:pPr>
              <w:jc w:val="center"/>
            </w:pPr>
            <w:r>
              <w:rPr>
                <w:b/>
                <w:sz w:val="16"/>
              </w:rPr>
              <w:t>N/A</w:t>
            </w:r>
          </w:p>
        </w:tc>
      </w:tr>
      <w:tr w:rsidR="00FB3C4E" w14:paraId="488BB5CF" w14:textId="77777777" w:rsidTr="009F65A4">
        <w:trPr>
          <w:jc w:val="center"/>
        </w:trPr>
        <w:tc>
          <w:tcPr>
            <w:tcW w:w="5329" w:type="dxa"/>
            <w:vAlign w:val="center"/>
          </w:tcPr>
          <w:p w14:paraId="2A547852" w14:textId="77777777" w:rsidR="00FB3C4E" w:rsidRDefault="00FB3C4E" w:rsidP="009F65A4">
            <w:r>
              <w:rPr>
                <w:sz w:val="16"/>
              </w:rPr>
              <w:t>Any spillage observed</w:t>
            </w:r>
          </w:p>
        </w:tc>
        <w:tc>
          <w:tcPr>
            <w:tcW w:w="907" w:type="dxa"/>
            <w:vAlign w:val="center"/>
          </w:tcPr>
          <w:p w14:paraId="0598B989" w14:textId="77777777" w:rsidR="00FB3C4E" w:rsidRDefault="00FB3C4E" w:rsidP="009F65A4">
            <w:pPr>
              <w:jc w:val="center"/>
            </w:pPr>
            <w:r>
              <w:t>X</w:t>
            </w:r>
          </w:p>
        </w:tc>
        <w:tc>
          <w:tcPr>
            <w:tcW w:w="907" w:type="dxa"/>
            <w:vAlign w:val="center"/>
          </w:tcPr>
          <w:p w14:paraId="4F1264C8" w14:textId="77777777" w:rsidR="00FB3C4E" w:rsidRDefault="00FB3C4E" w:rsidP="009F65A4">
            <w:pPr>
              <w:jc w:val="center"/>
            </w:pPr>
          </w:p>
        </w:tc>
        <w:tc>
          <w:tcPr>
            <w:tcW w:w="1247" w:type="dxa"/>
            <w:vAlign w:val="center"/>
          </w:tcPr>
          <w:p w14:paraId="0FB12659" w14:textId="77777777" w:rsidR="00FB3C4E" w:rsidRDefault="00FB3C4E" w:rsidP="009F65A4">
            <w:pPr>
              <w:jc w:val="center"/>
            </w:pPr>
          </w:p>
        </w:tc>
        <w:tc>
          <w:tcPr>
            <w:tcW w:w="907" w:type="dxa"/>
            <w:vAlign w:val="center"/>
          </w:tcPr>
          <w:p w14:paraId="1A18E812" w14:textId="77777777" w:rsidR="00FB3C4E" w:rsidRDefault="00FB3C4E" w:rsidP="009F65A4">
            <w:pPr>
              <w:jc w:val="center"/>
            </w:pPr>
          </w:p>
        </w:tc>
      </w:tr>
    </w:tbl>
    <w:p w14:paraId="32CA93AD" w14:textId="77777777" w:rsidR="00FB3C4E" w:rsidRDefault="00FB3C4E" w:rsidP="00FB3C4E">
      <w:pPr>
        <w:spacing w:before="80" w:after="60"/>
      </w:pPr>
      <w:r>
        <w:rPr>
          <w:b/>
          <w:sz w:val="17"/>
        </w:rPr>
        <w:t>B. Type(s) of spillage observed</w:t>
      </w:r>
    </w:p>
    <w:p w14:paraId="209026A5" w14:textId="77777777" w:rsidR="00FB3C4E" w:rsidRDefault="00FB3C4E" w:rsidP="00FB3C4E">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FB3C4E" w14:paraId="49D7EFEA" w14:textId="77777777" w:rsidTr="009F65A4">
        <w:trPr>
          <w:tblHeader/>
          <w:jc w:val="center"/>
        </w:trPr>
        <w:tc>
          <w:tcPr>
            <w:tcW w:w="5329" w:type="dxa"/>
            <w:shd w:val="clear" w:color="auto" w:fill="D9E2F3"/>
            <w:vAlign w:val="center"/>
          </w:tcPr>
          <w:p w14:paraId="552756C4" w14:textId="77777777" w:rsidR="00FB3C4E" w:rsidRDefault="00FB3C4E" w:rsidP="009F65A4">
            <w:pPr>
              <w:jc w:val="center"/>
            </w:pPr>
            <w:r>
              <w:rPr>
                <w:b/>
                <w:sz w:val="16"/>
              </w:rPr>
              <w:t>Item / Observation</w:t>
            </w:r>
          </w:p>
        </w:tc>
        <w:tc>
          <w:tcPr>
            <w:tcW w:w="907" w:type="dxa"/>
            <w:shd w:val="clear" w:color="auto" w:fill="D9E2F3"/>
            <w:vAlign w:val="center"/>
          </w:tcPr>
          <w:p w14:paraId="61387A56" w14:textId="77777777" w:rsidR="00FB3C4E" w:rsidRDefault="00FB3C4E" w:rsidP="009F65A4">
            <w:pPr>
              <w:jc w:val="center"/>
            </w:pPr>
            <w:r>
              <w:rPr>
                <w:b/>
                <w:sz w:val="16"/>
              </w:rPr>
              <w:t>Yes</w:t>
            </w:r>
          </w:p>
        </w:tc>
        <w:tc>
          <w:tcPr>
            <w:tcW w:w="907" w:type="dxa"/>
            <w:shd w:val="clear" w:color="auto" w:fill="D9E2F3"/>
            <w:vAlign w:val="center"/>
          </w:tcPr>
          <w:p w14:paraId="4EBA2CFA" w14:textId="77777777" w:rsidR="00FB3C4E" w:rsidRDefault="00FB3C4E" w:rsidP="009F65A4">
            <w:pPr>
              <w:jc w:val="center"/>
            </w:pPr>
            <w:r>
              <w:rPr>
                <w:b/>
                <w:sz w:val="16"/>
              </w:rPr>
              <w:t>No</w:t>
            </w:r>
          </w:p>
        </w:tc>
        <w:tc>
          <w:tcPr>
            <w:tcW w:w="1247" w:type="dxa"/>
            <w:shd w:val="clear" w:color="auto" w:fill="D9E2F3"/>
            <w:vAlign w:val="center"/>
          </w:tcPr>
          <w:p w14:paraId="575C56B3" w14:textId="77777777" w:rsidR="00FB3C4E" w:rsidRDefault="00FB3C4E" w:rsidP="009F65A4">
            <w:pPr>
              <w:jc w:val="center"/>
            </w:pPr>
            <w:r>
              <w:rPr>
                <w:b/>
                <w:sz w:val="16"/>
              </w:rPr>
              <w:t>Unknown</w:t>
            </w:r>
          </w:p>
        </w:tc>
        <w:tc>
          <w:tcPr>
            <w:tcW w:w="907" w:type="dxa"/>
            <w:shd w:val="clear" w:color="auto" w:fill="D9E2F3"/>
            <w:vAlign w:val="center"/>
          </w:tcPr>
          <w:p w14:paraId="0C76EFBD" w14:textId="77777777" w:rsidR="00FB3C4E" w:rsidRDefault="00FB3C4E" w:rsidP="009F65A4">
            <w:pPr>
              <w:jc w:val="center"/>
            </w:pPr>
            <w:r>
              <w:rPr>
                <w:b/>
                <w:sz w:val="16"/>
              </w:rPr>
              <w:t>N/A</w:t>
            </w:r>
          </w:p>
        </w:tc>
      </w:tr>
      <w:tr w:rsidR="00FB3C4E" w14:paraId="21732BD3" w14:textId="77777777" w:rsidTr="009F65A4">
        <w:trPr>
          <w:jc w:val="center"/>
        </w:trPr>
        <w:tc>
          <w:tcPr>
            <w:tcW w:w="5329" w:type="dxa"/>
            <w:vAlign w:val="center"/>
          </w:tcPr>
          <w:p w14:paraId="7C1BBE11" w14:textId="77777777" w:rsidR="00FB3C4E" w:rsidRDefault="00FB3C4E" w:rsidP="009F65A4">
            <w:r>
              <w:rPr>
                <w:sz w:val="16"/>
              </w:rPr>
              <w:t>Water-related spillage / leakage</w:t>
            </w:r>
          </w:p>
        </w:tc>
        <w:tc>
          <w:tcPr>
            <w:tcW w:w="907" w:type="dxa"/>
            <w:vAlign w:val="center"/>
          </w:tcPr>
          <w:p w14:paraId="4F579F1E" w14:textId="77777777" w:rsidR="00FB3C4E" w:rsidRDefault="00FB3C4E" w:rsidP="009F65A4">
            <w:pPr>
              <w:jc w:val="center"/>
            </w:pPr>
          </w:p>
        </w:tc>
        <w:tc>
          <w:tcPr>
            <w:tcW w:w="907" w:type="dxa"/>
            <w:vAlign w:val="center"/>
          </w:tcPr>
          <w:p w14:paraId="6F800EFF" w14:textId="77777777" w:rsidR="00FB3C4E" w:rsidRDefault="00FB3C4E" w:rsidP="009F65A4">
            <w:pPr>
              <w:jc w:val="center"/>
            </w:pPr>
            <w:r>
              <w:t>X</w:t>
            </w:r>
          </w:p>
        </w:tc>
        <w:tc>
          <w:tcPr>
            <w:tcW w:w="1247" w:type="dxa"/>
            <w:vAlign w:val="center"/>
          </w:tcPr>
          <w:p w14:paraId="1ECC4952" w14:textId="77777777" w:rsidR="00FB3C4E" w:rsidRDefault="00FB3C4E" w:rsidP="009F65A4">
            <w:pPr>
              <w:jc w:val="center"/>
            </w:pPr>
          </w:p>
        </w:tc>
        <w:tc>
          <w:tcPr>
            <w:tcW w:w="907" w:type="dxa"/>
            <w:vAlign w:val="center"/>
          </w:tcPr>
          <w:p w14:paraId="1E258BDC" w14:textId="77777777" w:rsidR="00FB3C4E" w:rsidRDefault="00FB3C4E" w:rsidP="009F65A4">
            <w:pPr>
              <w:jc w:val="center"/>
            </w:pPr>
          </w:p>
        </w:tc>
      </w:tr>
      <w:tr w:rsidR="00FB3C4E" w14:paraId="625698E7" w14:textId="77777777" w:rsidTr="009F65A4">
        <w:trPr>
          <w:jc w:val="center"/>
        </w:trPr>
        <w:tc>
          <w:tcPr>
            <w:tcW w:w="5329" w:type="dxa"/>
            <w:vAlign w:val="center"/>
          </w:tcPr>
          <w:p w14:paraId="5A64FA45" w14:textId="77777777" w:rsidR="00FB3C4E" w:rsidRDefault="00FB3C4E" w:rsidP="009F65A4">
            <w:r>
              <w:rPr>
                <w:sz w:val="16"/>
              </w:rPr>
              <w:t>Water carrying fines / wet fines / slurry</w:t>
            </w:r>
          </w:p>
        </w:tc>
        <w:tc>
          <w:tcPr>
            <w:tcW w:w="907" w:type="dxa"/>
            <w:vAlign w:val="center"/>
          </w:tcPr>
          <w:p w14:paraId="6EE200E1" w14:textId="19C96F1E" w:rsidR="00FB3C4E" w:rsidRDefault="00FB3C4E" w:rsidP="009F65A4">
            <w:pPr>
              <w:jc w:val="center"/>
            </w:pPr>
            <w:r>
              <w:t>x</w:t>
            </w:r>
          </w:p>
        </w:tc>
        <w:tc>
          <w:tcPr>
            <w:tcW w:w="907" w:type="dxa"/>
            <w:vAlign w:val="center"/>
          </w:tcPr>
          <w:p w14:paraId="6F48B371" w14:textId="5FB8824D" w:rsidR="00FB3C4E" w:rsidRDefault="00FB3C4E" w:rsidP="009F65A4">
            <w:pPr>
              <w:jc w:val="center"/>
            </w:pPr>
          </w:p>
        </w:tc>
        <w:tc>
          <w:tcPr>
            <w:tcW w:w="1247" w:type="dxa"/>
            <w:vAlign w:val="center"/>
          </w:tcPr>
          <w:p w14:paraId="5318F20E" w14:textId="77777777" w:rsidR="00FB3C4E" w:rsidRDefault="00FB3C4E" w:rsidP="009F65A4">
            <w:pPr>
              <w:jc w:val="center"/>
            </w:pPr>
          </w:p>
        </w:tc>
        <w:tc>
          <w:tcPr>
            <w:tcW w:w="907" w:type="dxa"/>
            <w:vAlign w:val="center"/>
          </w:tcPr>
          <w:p w14:paraId="7F0AF499" w14:textId="77777777" w:rsidR="00FB3C4E" w:rsidRDefault="00FB3C4E" w:rsidP="009F65A4">
            <w:pPr>
              <w:jc w:val="center"/>
            </w:pPr>
          </w:p>
        </w:tc>
      </w:tr>
      <w:tr w:rsidR="00FB3C4E" w14:paraId="43A7695C" w14:textId="77777777" w:rsidTr="009F65A4">
        <w:trPr>
          <w:jc w:val="center"/>
        </w:trPr>
        <w:tc>
          <w:tcPr>
            <w:tcW w:w="5329" w:type="dxa"/>
            <w:vAlign w:val="center"/>
          </w:tcPr>
          <w:p w14:paraId="2F34B18E" w14:textId="77777777" w:rsidR="00FB3C4E" w:rsidRDefault="00FB3C4E" w:rsidP="009F65A4">
            <w:r>
              <w:rPr>
                <w:sz w:val="16"/>
              </w:rPr>
              <w:t>Dry fines spillage</w:t>
            </w:r>
          </w:p>
        </w:tc>
        <w:tc>
          <w:tcPr>
            <w:tcW w:w="907" w:type="dxa"/>
            <w:vAlign w:val="center"/>
          </w:tcPr>
          <w:p w14:paraId="138C740C" w14:textId="77777777" w:rsidR="00FB3C4E" w:rsidRDefault="00FB3C4E" w:rsidP="009F65A4">
            <w:pPr>
              <w:jc w:val="center"/>
            </w:pPr>
            <w:r>
              <w:t>X</w:t>
            </w:r>
          </w:p>
        </w:tc>
        <w:tc>
          <w:tcPr>
            <w:tcW w:w="907" w:type="dxa"/>
            <w:vAlign w:val="center"/>
          </w:tcPr>
          <w:p w14:paraId="0E4CB393" w14:textId="77777777" w:rsidR="00FB3C4E" w:rsidRDefault="00FB3C4E" w:rsidP="009F65A4">
            <w:pPr>
              <w:jc w:val="center"/>
            </w:pPr>
          </w:p>
        </w:tc>
        <w:tc>
          <w:tcPr>
            <w:tcW w:w="1247" w:type="dxa"/>
            <w:vAlign w:val="center"/>
          </w:tcPr>
          <w:p w14:paraId="2F91BF42" w14:textId="77777777" w:rsidR="00FB3C4E" w:rsidRDefault="00FB3C4E" w:rsidP="009F65A4">
            <w:pPr>
              <w:jc w:val="center"/>
            </w:pPr>
          </w:p>
        </w:tc>
        <w:tc>
          <w:tcPr>
            <w:tcW w:w="907" w:type="dxa"/>
            <w:vAlign w:val="center"/>
          </w:tcPr>
          <w:p w14:paraId="05630AF1" w14:textId="77777777" w:rsidR="00FB3C4E" w:rsidRDefault="00FB3C4E" w:rsidP="009F65A4">
            <w:pPr>
              <w:jc w:val="center"/>
            </w:pPr>
          </w:p>
        </w:tc>
      </w:tr>
      <w:tr w:rsidR="00FB3C4E" w14:paraId="141A69D8" w14:textId="77777777" w:rsidTr="009F65A4">
        <w:trPr>
          <w:jc w:val="center"/>
        </w:trPr>
        <w:tc>
          <w:tcPr>
            <w:tcW w:w="5329" w:type="dxa"/>
            <w:vAlign w:val="center"/>
          </w:tcPr>
          <w:p w14:paraId="0881D5E7" w14:textId="77777777" w:rsidR="00FB3C4E" w:rsidRDefault="00FB3C4E" w:rsidP="009F65A4">
            <w:r>
              <w:rPr>
                <w:sz w:val="16"/>
              </w:rPr>
              <w:t>Fines deposited from belt carryback on the return side</w:t>
            </w:r>
          </w:p>
        </w:tc>
        <w:tc>
          <w:tcPr>
            <w:tcW w:w="907" w:type="dxa"/>
            <w:vAlign w:val="center"/>
          </w:tcPr>
          <w:p w14:paraId="77F7AC79" w14:textId="77777777" w:rsidR="00FB3C4E" w:rsidRDefault="00FB3C4E" w:rsidP="009F65A4">
            <w:pPr>
              <w:jc w:val="center"/>
            </w:pPr>
            <w:r>
              <w:t>x</w:t>
            </w:r>
          </w:p>
        </w:tc>
        <w:tc>
          <w:tcPr>
            <w:tcW w:w="907" w:type="dxa"/>
            <w:vAlign w:val="center"/>
          </w:tcPr>
          <w:p w14:paraId="73A08894" w14:textId="77777777" w:rsidR="00FB3C4E" w:rsidRDefault="00FB3C4E" w:rsidP="009F65A4">
            <w:pPr>
              <w:jc w:val="center"/>
            </w:pPr>
          </w:p>
        </w:tc>
        <w:tc>
          <w:tcPr>
            <w:tcW w:w="1247" w:type="dxa"/>
            <w:vAlign w:val="center"/>
          </w:tcPr>
          <w:p w14:paraId="70A481E2" w14:textId="77777777" w:rsidR="00FB3C4E" w:rsidRDefault="00FB3C4E" w:rsidP="009F65A4">
            <w:pPr>
              <w:jc w:val="center"/>
            </w:pPr>
          </w:p>
        </w:tc>
        <w:tc>
          <w:tcPr>
            <w:tcW w:w="907" w:type="dxa"/>
            <w:vAlign w:val="center"/>
          </w:tcPr>
          <w:p w14:paraId="7217BF7F" w14:textId="77777777" w:rsidR="00FB3C4E" w:rsidRDefault="00FB3C4E" w:rsidP="009F65A4">
            <w:pPr>
              <w:jc w:val="center"/>
            </w:pPr>
          </w:p>
        </w:tc>
      </w:tr>
      <w:tr w:rsidR="00FB3C4E" w14:paraId="5C98738F" w14:textId="77777777" w:rsidTr="009F65A4">
        <w:trPr>
          <w:jc w:val="center"/>
        </w:trPr>
        <w:tc>
          <w:tcPr>
            <w:tcW w:w="5329" w:type="dxa"/>
            <w:vAlign w:val="center"/>
          </w:tcPr>
          <w:p w14:paraId="545B3CF0" w14:textId="77777777" w:rsidR="00FB3C4E" w:rsidRDefault="00FB3C4E" w:rsidP="009F65A4">
            <w:r>
              <w:rPr>
                <w:sz w:val="16"/>
              </w:rPr>
              <w:t>Lump ore / solid-product spillage</w:t>
            </w:r>
          </w:p>
        </w:tc>
        <w:tc>
          <w:tcPr>
            <w:tcW w:w="907" w:type="dxa"/>
            <w:vAlign w:val="center"/>
          </w:tcPr>
          <w:p w14:paraId="4B3DA93D" w14:textId="77777777" w:rsidR="00FB3C4E" w:rsidRDefault="00FB3C4E" w:rsidP="009F65A4">
            <w:pPr>
              <w:jc w:val="center"/>
            </w:pPr>
          </w:p>
        </w:tc>
        <w:tc>
          <w:tcPr>
            <w:tcW w:w="907" w:type="dxa"/>
            <w:vAlign w:val="center"/>
          </w:tcPr>
          <w:p w14:paraId="17927223" w14:textId="77777777" w:rsidR="00FB3C4E" w:rsidRDefault="00FB3C4E" w:rsidP="009F65A4">
            <w:pPr>
              <w:jc w:val="center"/>
            </w:pPr>
            <w:r>
              <w:t>X</w:t>
            </w:r>
          </w:p>
        </w:tc>
        <w:tc>
          <w:tcPr>
            <w:tcW w:w="1247" w:type="dxa"/>
            <w:vAlign w:val="center"/>
          </w:tcPr>
          <w:p w14:paraId="68316E8C" w14:textId="77777777" w:rsidR="00FB3C4E" w:rsidRDefault="00FB3C4E" w:rsidP="009F65A4">
            <w:pPr>
              <w:jc w:val="center"/>
            </w:pPr>
          </w:p>
        </w:tc>
        <w:tc>
          <w:tcPr>
            <w:tcW w:w="907" w:type="dxa"/>
            <w:vAlign w:val="center"/>
          </w:tcPr>
          <w:p w14:paraId="4B6AD5CA" w14:textId="77777777" w:rsidR="00FB3C4E" w:rsidRDefault="00FB3C4E" w:rsidP="009F65A4">
            <w:pPr>
              <w:jc w:val="center"/>
            </w:pPr>
          </w:p>
        </w:tc>
      </w:tr>
      <w:tr w:rsidR="00FB3C4E" w14:paraId="67D5C373" w14:textId="77777777" w:rsidTr="009F65A4">
        <w:trPr>
          <w:jc w:val="center"/>
        </w:trPr>
        <w:tc>
          <w:tcPr>
            <w:tcW w:w="5329" w:type="dxa"/>
            <w:vAlign w:val="center"/>
          </w:tcPr>
          <w:p w14:paraId="5F96123C" w14:textId="77777777" w:rsidR="00FB3C4E" w:rsidRDefault="00FB3C4E" w:rsidP="009F65A4">
            <w:r>
              <w:rPr>
                <w:sz w:val="16"/>
              </w:rPr>
              <w:t>Mixed combined-product spillage (lump ore + fines)</w:t>
            </w:r>
          </w:p>
        </w:tc>
        <w:tc>
          <w:tcPr>
            <w:tcW w:w="907" w:type="dxa"/>
            <w:vAlign w:val="center"/>
          </w:tcPr>
          <w:p w14:paraId="1B46671C" w14:textId="77777777" w:rsidR="00FB3C4E" w:rsidRDefault="00FB3C4E" w:rsidP="009F65A4">
            <w:pPr>
              <w:jc w:val="center"/>
            </w:pPr>
          </w:p>
        </w:tc>
        <w:tc>
          <w:tcPr>
            <w:tcW w:w="907" w:type="dxa"/>
            <w:vAlign w:val="center"/>
          </w:tcPr>
          <w:p w14:paraId="76EE5271" w14:textId="77777777" w:rsidR="00FB3C4E" w:rsidRDefault="00FB3C4E" w:rsidP="009F65A4">
            <w:pPr>
              <w:jc w:val="center"/>
            </w:pPr>
            <w:r>
              <w:t>X</w:t>
            </w:r>
          </w:p>
        </w:tc>
        <w:tc>
          <w:tcPr>
            <w:tcW w:w="1247" w:type="dxa"/>
            <w:vAlign w:val="center"/>
          </w:tcPr>
          <w:p w14:paraId="2FDDBEE0" w14:textId="77777777" w:rsidR="00FB3C4E" w:rsidRDefault="00FB3C4E" w:rsidP="009F65A4">
            <w:pPr>
              <w:jc w:val="center"/>
            </w:pPr>
          </w:p>
        </w:tc>
        <w:tc>
          <w:tcPr>
            <w:tcW w:w="907" w:type="dxa"/>
            <w:vAlign w:val="center"/>
          </w:tcPr>
          <w:p w14:paraId="68F05ABC" w14:textId="77777777" w:rsidR="00FB3C4E" w:rsidRDefault="00FB3C4E" w:rsidP="009F65A4">
            <w:pPr>
              <w:jc w:val="center"/>
            </w:pPr>
          </w:p>
        </w:tc>
      </w:tr>
      <w:tr w:rsidR="00FB3C4E" w14:paraId="1CBACAFD" w14:textId="77777777" w:rsidTr="009F65A4">
        <w:trPr>
          <w:jc w:val="center"/>
        </w:trPr>
        <w:tc>
          <w:tcPr>
            <w:tcW w:w="5329" w:type="dxa"/>
            <w:vAlign w:val="center"/>
          </w:tcPr>
          <w:p w14:paraId="0EB7F4DD" w14:textId="77777777" w:rsidR="00FB3C4E" w:rsidRDefault="00FB3C4E" w:rsidP="009F65A4">
            <w:r>
              <w:rPr>
                <w:sz w:val="16"/>
              </w:rPr>
              <w:t>Product intentionally cleared from a loaded belt following a trip / restart event</w:t>
            </w:r>
          </w:p>
        </w:tc>
        <w:tc>
          <w:tcPr>
            <w:tcW w:w="907" w:type="dxa"/>
            <w:vAlign w:val="center"/>
          </w:tcPr>
          <w:p w14:paraId="42396CD8" w14:textId="77777777" w:rsidR="00FB3C4E" w:rsidRDefault="00FB3C4E" w:rsidP="009F65A4">
            <w:pPr>
              <w:jc w:val="center"/>
            </w:pPr>
          </w:p>
        </w:tc>
        <w:tc>
          <w:tcPr>
            <w:tcW w:w="907" w:type="dxa"/>
            <w:vAlign w:val="center"/>
          </w:tcPr>
          <w:p w14:paraId="30117AE7" w14:textId="77777777" w:rsidR="00FB3C4E" w:rsidRDefault="00FB3C4E" w:rsidP="009F65A4">
            <w:pPr>
              <w:jc w:val="center"/>
            </w:pPr>
            <w:r>
              <w:t>X</w:t>
            </w:r>
          </w:p>
        </w:tc>
        <w:tc>
          <w:tcPr>
            <w:tcW w:w="1247" w:type="dxa"/>
            <w:vAlign w:val="center"/>
          </w:tcPr>
          <w:p w14:paraId="29A4C0FE" w14:textId="77777777" w:rsidR="00FB3C4E" w:rsidRDefault="00FB3C4E" w:rsidP="009F65A4">
            <w:pPr>
              <w:jc w:val="center"/>
            </w:pPr>
          </w:p>
        </w:tc>
        <w:tc>
          <w:tcPr>
            <w:tcW w:w="907" w:type="dxa"/>
            <w:vAlign w:val="center"/>
          </w:tcPr>
          <w:p w14:paraId="308C9848" w14:textId="77777777" w:rsidR="00FB3C4E" w:rsidRDefault="00FB3C4E" w:rsidP="009F65A4">
            <w:pPr>
              <w:jc w:val="center"/>
            </w:pPr>
          </w:p>
        </w:tc>
      </w:tr>
      <w:tr w:rsidR="00FB3C4E" w14:paraId="28E65116" w14:textId="77777777" w:rsidTr="009F65A4">
        <w:trPr>
          <w:jc w:val="center"/>
        </w:trPr>
        <w:tc>
          <w:tcPr>
            <w:tcW w:w="5329" w:type="dxa"/>
            <w:vAlign w:val="center"/>
          </w:tcPr>
          <w:p w14:paraId="450A14AA" w14:textId="77777777" w:rsidR="00FB3C4E" w:rsidRDefault="00FB3C4E" w:rsidP="009F65A4">
            <w:r>
              <w:rPr>
                <w:sz w:val="16"/>
              </w:rPr>
              <w:t>Other material or spillage type (describe below)</w:t>
            </w:r>
          </w:p>
        </w:tc>
        <w:tc>
          <w:tcPr>
            <w:tcW w:w="907" w:type="dxa"/>
            <w:vAlign w:val="center"/>
          </w:tcPr>
          <w:p w14:paraId="2EC7A5E9" w14:textId="77777777" w:rsidR="00FB3C4E" w:rsidRDefault="00FB3C4E" w:rsidP="009F65A4">
            <w:pPr>
              <w:jc w:val="center"/>
            </w:pPr>
          </w:p>
        </w:tc>
        <w:tc>
          <w:tcPr>
            <w:tcW w:w="907" w:type="dxa"/>
            <w:vAlign w:val="center"/>
          </w:tcPr>
          <w:p w14:paraId="3C34A18E" w14:textId="77777777" w:rsidR="00FB3C4E" w:rsidRDefault="00FB3C4E" w:rsidP="009F65A4">
            <w:pPr>
              <w:jc w:val="center"/>
            </w:pPr>
            <w:r>
              <w:t>X</w:t>
            </w:r>
          </w:p>
        </w:tc>
        <w:tc>
          <w:tcPr>
            <w:tcW w:w="1247" w:type="dxa"/>
            <w:vAlign w:val="center"/>
          </w:tcPr>
          <w:p w14:paraId="4A268A1E" w14:textId="77777777" w:rsidR="00FB3C4E" w:rsidRDefault="00FB3C4E" w:rsidP="009F65A4">
            <w:pPr>
              <w:jc w:val="center"/>
            </w:pPr>
          </w:p>
        </w:tc>
        <w:tc>
          <w:tcPr>
            <w:tcW w:w="907" w:type="dxa"/>
            <w:vAlign w:val="center"/>
          </w:tcPr>
          <w:p w14:paraId="438D9051" w14:textId="77777777" w:rsidR="00FB3C4E" w:rsidRDefault="00FB3C4E" w:rsidP="009F65A4">
            <w:pPr>
              <w:jc w:val="center"/>
            </w:pPr>
          </w:p>
        </w:tc>
      </w:tr>
    </w:tbl>
    <w:p w14:paraId="26C194C8" w14:textId="77777777" w:rsidR="00FB3C4E" w:rsidRDefault="00FB3C4E" w:rsidP="00FB3C4E">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FB3C4E" w14:paraId="44184344" w14:textId="77777777" w:rsidTr="009F65A4">
        <w:trPr>
          <w:tblHeader/>
          <w:jc w:val="center"/>
        </w:trPr>
        <w:tc>
          <w:tcPr>
            <w:tcW w:w="5329" w:type="dxa"/>
            <w:shd w:val="clear" w:color="auto" w:fill="D9E2F3"/>
            <w:vAlign w:val="center"/>
          </w:tcPr>
          <w:p w14:paraId="6B7583B0" w14:textId="77777777" w:rsidR="00FB3C4E" w:rsidRDefault="00FB3C4E" w:rsidP="009F65A4">
            <w:pPr>
              <w:jc w:val="center"/>
            </w:pPr>
            <w:r>
              <w:rPr>
                <w:b/>
                <w:sz w:val="16"/>
              </w:rPr>
              <w:t>Item / Observation</w:t>
            </w:r>
          </w:p>
        </w:tc>
        <w:tc>
          <w:tcPr>
            <w:tcW w:w="907" w:type="dxa"/>
            <w:shd w:val="clear" w:color="auto" w:fill="D9E2F3"/>
            <w:vAlign w:val="center"/>
          </w:tcPr>
          <w:p w14:paraId="1649D846" w14:textId="77777777" w:rsidR="00FB3C4E" w:rsidRDefault="00FB3C4E" w:rsidP="009F65A4">
            <w:pPr>
              <w:jc w:val="center"/>
            </w:pPr>
            <w:r>
              <w:rPr>
                <w:b/>
                <w:sz w:val="16"/>
              </w:rPr>
              <w:t>Yes</w:t>
            </w:r>
          </w:p>
        </w:tc>
        <w:tc>
          <w:tcPr>
            <w:tcW w:w="907" w:type="dxa"/>
            <w:shd w:val="clear" w:color="auto" w:fill="D9E2F3"/>
            <w:vAlign w:val="center"/>
          </w:tcPr>
          <w:p w14:paraId="29FAA71C" w14:textId="77777777" w:rsidR="00FB3C4E" w:rsidRDefault="00FB3C4E" w:rsidP="009F65A4">
            <w:pPr>
              <w:jc w:val="center"/>
            </w:pPr>
            <w:r>
              <w:rPr>
                <w:b/>
                <w:sz w:val="16"/>
              </w:rPr>
              <w:t>No</w:t>
            </w:r>
          </w:p>
        </w:tc>
        <w:tc>
          <w:tcPr>
            <w:tcW w:w="1247" w:type="dxa"/>
            <w:shd w:val="clear" w:color="auto" w:fill="D9E2F3"/>
            <w:vAlign w:val="center"/>
          </w:tcPr>
          <w:p w14:paraId="0FE9A10F" w14:textId="77777777" w:rsidR="00FB3C4E" w:rsidRDefault="00FB3C4E" w:rsidP="009F65A4">
            <w:pPr>
              <w:jc w:val="center"/>
            </w:pPr>
            <w:r>
              <w:rPr>
                <w:b/>
                <w:sz w:val="16"/>
              </w:rPr>
              <w:t>Unknown</w:t>
            </w:r>
          </w:p>
        </w:tc>
        <w:tc>
          <w:tcPr>
            <w:tcW w:w="907" w:type="dxa"/>
            <w:shd w:val="clear" w:color="auto" w:fill="D9E2F3"/>
            <w:vAlign w:val="center"/>
          </w:tcPr>
          <w:p w14:paraId="10D485A8" w14:textId="77777777" w:rsidR="00FB3C4E" w:rsidRDefault="00FB3C4E" w:rsidP="009F65A4">
            <w:pPr>
              <w:jc w:val="center"/>
            </w:pPr>
            <w:r>
              <w:rPr>
                <w:b/>
                <w:sz w:val="16"/>
              </w:rPr>
              <w:t>N/A</w:t>
            </w:r>
          </w:p>
        </w:tc>
      </w:tr>
      <w:tr w:rsidR="00FB3C4E" w14:paraId="43C202F4" w14:textId="77777777" w:rsidTr="009F65A4">
        <w:trPr>
          <w:jc w:val="center"/>
        </w:trPr>
        <w:tc>
          <w:tcPr>
            <w:tcW w:w="5329" w:type="dxa"/>
            <w:vAlign w:val="center"/>
          </w:tcPr>
          <w:p w14:paraId="71D95B3F" w14:textId="77777777" w:rsidR="00FB3C4E" w:rsidRDefault="00FB3C4E" w:rsidP="009F65A4">
            <w:r>
              <w:rPr>
                <w:sz w:val="16"/>
              </w:rPr>
              <w:t>Loading / feed point</w:t>
            </w:r>
          </w:p>
        </w:tc>
        <w:tc>
          <w:tcPr>
            <w:tcW w:w="907" w:type="dxa"/>
            <w:vAlign w:val="center"/>
          </w:tcPr>
          <w:p w14:paraId="3A8E6E08" w14:textId="77777777" w:rsidR="00FB3C4E" w:rsidRDefault="00FB3C4E" w:rsidP="009F65A4">
            <w:pPr>
              <w:jc w:val="center"/>
            </w:pPr>
          </w:p>
        </w:tc>
        <w:tc>
          <w:tcPr>
            <w:tcW w:w="907" w:type="dxa"/>
            <w:vAlign w:val="center"/>
          </w:tcPr>
          <w:p w14:paraId="05200359" w14:textId="77777777" w:rsidR="00FB3C4E" w:rsidRDefault="00FB3C4E" w:rsidP="009F65A4">
            <w:pPr>
              <w:jc w:val="center"/>
            </w:pPr>
            <w:r>
              <w:t>X</w:t>
            </w:r>
          </w:p>
        </w:tc>
        <w:tc>
          <w:tcPr>
            <w:tcW w:w="1247" w:type="dxa"/>
            <w:vAlign w:val="center"/>
          </w:tcPr>
          <w:p w14:paraId="382D2A06" w14:textId="77777777" w:rsidR="00FB3C4E" w:rsidRDefault="00FB3C4E" w:rsidP="009F65A4">
            <w:pPr>
              <w:jc w:val="center"/>
            </w:pPr>
          </w:p>
        </w:tc>
        <w:tc>
          <w:tcPr>
            <w:tcW w:w="907" w:type="dxa"/>
            <w:vAlign w:val="center"/>
          </w:tcPr>
          <w:p w14:paraId="37B206F7" w14:textId="77777777" w:rsidR="00FB3C4E" w:rsidRDefault="00FB3C4E" w:rsidP="009F65A4">
            <w:pPr>
              <w:jc w:val="center"/>
            </w:pPr>
          </w:p>
        </w:tc>
      </w:tr>
      <w:tr w:rsidR="00FB3C4E" w14:paraId="03B477D2" w14:textId="77777777" w:rsidTr="009F65A4">
        <w:trPr>
          <w:jc w:val="center"/>
        </w:trPr>
        <w:tc>
          <w:tcPr>
            <w:tcW w:w="5329" w:type="dxa"/>
            <w:vAlign w:val="center"/>
          </w:tcPr>
          <w:p w14:paraId="04F82096" w14:textId="77777777" w:rsidR="00FB3C4E" w:rsidRDefault="00FB3C4E" w:rsidP="009F65A4">
            <w:r>
              <w:rPr>
                <w:sz w:val="16"/>
              </w:rPr>
              <w:t>Along the carrying side of the conveyor belt</w:t>
            </w:r>
          </w:p>
        </w:tc>
        <w:tc>
          <w:tcPr>
            <w:tcW w:w="907" w:type="dxa"/>
            <w:vAlign w:val="center"/>
          </w:tcPr>
          <w:p w14:paraId="3E06DB15" w14:textId="77777777" w:rsidR="00FB3C4E" w:rsidRDefault="00FB3C4E" w:rsidP="009F65A4">
            <w:pPr>
              <w:jc w:val="center"/>
            </w:pPr>
          </w:p>
        </w:tc>
        <w:tc>
          <w:tcPr>
            <w:tcW w:w="907" w:type="dxa"/>
            <w:vAlign w:val="center"/>
          </w:tcPr>
          <w:p w14:paraId="280F7E23" w14:textId="77777777" w:rsidR="00FB3C4E" w:rsidRDefault="00FB3C4E" w:rsidP="009F65A4">
            <w:pPr>
              <w:jc w:val="center"/>
            </w:pPr>
            <w:r>
              <w:t>X</w:t>
            </w:r>
          </w:p>
        </w:tc>
        <w:tc>
          <w:tcPr>
            <w:tcW w:w="1247" w:type="dxa"/>
            <w:vAlign w:val="center"/>
          </w:tcPr>
          <w:p w14:paraId="7566BF75" w14:textId="77777777" w:rsidR="00FB3C4E" w:rsidRDefault="00FB3C4E" w:rsidP="009F65A4">
            <w:pPr>
              <w:jc w:val="center"/>
            </w:pPr>
          </w:p>
        </w:tc>
        <w:tc>
          <w:tcPr>
            <w:tcW w:w="907" w:type="dxa"/>
            <w:vAlign w:val="center"/>
          </w:tcPr>
          <w:p w14:paraId="01CBD4EF" w14:textId="77777777" w:rsidR="00FB3C4E" w:rsidRDefault="00FB3C4E" w:rsidP="009F65A4">
            <w:pPr>
              <w:jc w:val="center"/>
            </w:pPr>
          </w:p>
        </w:tc>
      </w:tr>
      <w:tr w:rsidR="00FB3C4E" w14:paraId="2C76BCF6" w14:textId="77777777" w:rsidTr="009F65A4">
        <w:trPr>
          <w:jc w:val="center"/>
        </w:trPr>
        <w:tc>
          <w:tcPr>
            <w:tcW w:w="5329" w:type="dxa"/>
            <w:vAlign w:val="center"/>
          </w:tcPr>
          <w:p w14:paraId="3D656019" w14:textId="77777777" w:rsidR="00FB3C4E" w:rsidRDefault="00FB3C4E" w:rsidP="009F65A4">
            <w:r>
              <w:rPr>
                <w:sz w:val="16"/>
              </w:rPr>
              <w:t>Along one side of the belt / conveyor structure</w:t>
            </w:r>
          </w:p>
        </w:tc>
        <w:tc>
          <w:tcPr>
            <w:tcW w:w="907" w:type="dxa"/>
            <w:vAlign w:val="center"/>
          </w:tcPr>
          <w:p w14:paraId="75248160" w14:textId="77777777" w:rsidR="00FB3C4E" w:rsidRDefault="00FB3C4E" w:rsidP="009F65A4">
            <w:pPr>
              <w:jc w:val="center"/>
            </w:pPr>
          </w:p>
        </w:tc>
        <w:tc>
          <w:tcPr>
            <w:tcW w:w="907" w:type="dxa"/>
            <w:vAlign w:val="center"/>
          </w:tcPr>
          <w:p w14:paraId="14843CC9" w14:textId="77777777" w:rsidR="00FB3C4E" w:rsidRDefault="00FB3C4E" w:rsidP="009F65A4">
            <w:pPr>
              <w:jc w:val="center"/>
            </w:pPr>
            <w:r>
              <w:t>X</w:t>
            </w:r>
          </w:p>
        </w:tc>
        <w:tc>
          <w:tcPr>
            <w:tcW w:w="1247" w:type="dxa"/>
            <w:vAlign w:val="center"/>
          </w:tcPr>
          <w:p w14:paraId="301C96B4" w14:textId="77777777" w:rsidR="00FB3C4E" w:rsidRDefault="00FB3C4E" w:rsidP="009F65A4">
            <w:pPr>
              <w:jc w:val="center"/>
            </w:pPr>
          </w:p>
        </w:tc>
        <w:tc>
          <w:tcPr>
            <w:tcW w:w="907" w:type="dxa"/>
            <w:vAlign w:val="center"/>
          </w:tcPr>
          <w:p w14:paraId="53CE4D42" w14:textId="77777777" w:rsidR="00FB3C4E" w:rsidRDefault="00FB3C4E" w:rsidP="009F65A4">
            <w:pPr>
              <w:jc w:val="center"/>
            </w:pPr>
          </w:p>
        </w:tc>
      </w:tr>
      <w:tr w:rsidR="00FB3C4E" w14:paraId="6B321F31" w14:textId="77777777" w:rsidTr="009F65A4">
        <w:trPr>
          <w:jc w:val="center"/>
        </w:trPr>
        <w:tc>
          <w:tcPr>
            <w:tcW w:w="5329" w:type="dxa"/>
            <w:vAlign w:val="center"/>
          </w:tcPr>
          <w:p w14:paraId="623BF6FE" w14:textId="77777777" w:rsidR="00FB3C4E" w:rsidRDefault="00FB3C4E" w:rsidP="009F65A4">
            <w:r>
              <w:rPr>
                <w:sz w:val="16"/>
              </w:rPr>
              <w:t>Discharge / transfer point</w:t>
            </w:r>
          </w:p>
        </w:tc>
        <w:tc>
          <w:tcPr>
            <w:tcW w:w="907" w:type="dxa"/>
            <w:vAlign w:val="center"/>
          </w:tcPr>
          <w:p w14:paraId="317F4F02" w14:textId="77777777" w:rsidR="00FB3C4E" w:rsidRDefault="00FB3C4E" w:rsidP="009F65A4">
            <w:pPr>
              <w:jc w:val="center"/>
            </w:pPr>
            <w:r>
              <w:t>X</w:t>
            </w:r>
          </w:p>
        </w:tc>
        <w:tc>
          <w:tcPr>
            <w:tcW w:w="907" w:type="dxa"/>
            <w:vAlign w:val="center"/>
          </w:tcPr>
          <w:p w14:paraId="7C06C64E" w14:textId="77777777" w:rsidR="00FB3C4E" w:rsidRDefault="00FB3C4E" w:rsidP="009F65A4">
            <w:pPr>
              <w:jc w:val="center"/>
            </w:pPr>
          </w:p>
        </w:tc>
        <w:tc>
          <w:tcPr>
            <w:tcW w:w="1247" w:type="dxa"/>
            <w:vAlign w:val="center"/>
          </w:tcPr>
          <w:p w14:paraId="2AF2A296" w14:textId="77777777" w:rsidR="00FB3C4E" w:rsidRDefault="00FB3C4E" w:rsidP="009F65A4">
            <w:pPr>
              <w:jc w:val="center"/>
            </w:pPr>
          </w:p>
        </w:tc>
        <w:tc>
          <w:tcPr>
            <w:tcW w:w="907" w:type="dxa"/>
            <w:vAlign w:val="center"/>
          </w:tcPr>
          <w:p w14:paraId="39541EE6" w14:textId="77777777" w:rsidR="00FB3C4E" w:rsidRDefault="00FB3C4E" w:rsidP="009F65A4">
            <w:pPr>
              <w:jc w:val="center"/>
            </w:pPr>
          </w:p>
        </w:tc>
      </w:tr>
      <w:tr w:rsidR="00FB3C4E" w14:paraId="72F436CA" w14:textId="77777777" w:rsidTr="009F65A4">
        <w:trPr>
          <w:jc w:val="center"/>
        </w:trPr>
        <w:tc>
          <w:tcPr>
            <w:tcW w:w="5329" w:type="dxa"/>
            <w:vAlign w:val="center"/>
          </w:tcPr>
          <w:p w14:paraId="7CE37922" w14:textId="77777777" w:rsidR="00FB3C4E" w:rsidRDefault="00FB3C4E" w:rsidP="009F65A4">
            <w:r>
              <w:rPr>
                <w:sz w:val="16"/>
              </w:rPr>
              <w:t>Chute / screen / transfer enclosure</w:t>
            </w:r>
          </w:p>
        </w:tc>
        <w:tc>
          <w:tcPr>
            <w:tcW w:w="907" w:type="dxa"/>
            <w:vAlign w:val="center"/>
          </w:tcPr>
          <w:p w14:paraId="3DAB0191" w14:textId="71862FBB" w:rsidR="00FB3C4E" w:rsidRDefault="00FB3C4E" w:rsidP="009F65A4">
            <w:pPr>
              <w:jc w:val="center"/>
            </w:pPr>
            <w:r>
              <w:t>X</w:t>
            </w:r>
          </w:p>
        </w:tc>
        <w:tc>
          <w:tcPr>
            <w:tcW w:w="907" w:type="dxa"/>
            <w:vAlign w:val="center"/>
          </w:tcPr>
          <w:p w14:paraId="6467E706" w14:textId="446BAAD9" w:rsidR="00FB3C4E" w:rsidRDefault="00FB3C4E" w:rsidP="009F65A4">
            <w:pPr>
              <w:jc w:val="center"/>
            </w:pPr>
          </w:p>
        </w:tc>
        <w:tc>
          <w:tcPr>
            <w:tcW w:w="1247" w:type="dxa"/>
            <w:vAlign w:val="center"/>
          </w:tcPr>
          <w:p w14:paraId="0116B8BC" w14:textId="77777777" w:rsidR="00FB3C4E" w:rsidRDefault="00FB3C4E" w:rsidP="009F65A4">
            <w:pPr>
              <w:jc w:val="center"/>
            </w:pPr>
          </w:p>
        </w:tc>
        <w:tc>
          <w:tcPr>
            <w:tcW w:w="907" w:type="dxa"/>
            <w:vAlign w:val="center"/>
          </w:tcPr>
          <w:p w14:paraId="5FB9B8D2" w14:textId="77777777" w:rsidR="00FB3C4E" w:rsidRDefault="00FB3C4E" w:rsidP="009F65A4">
            <w:pPr>
              <w:jc w:val="center"/>
            </w:pPr>
          </w:p>
        </w:tc>
      </w:tr>
      <w:tr w:rsidR="00FB3C4E" w14:paraId="7CDBCC41" w14:textId="77777777" w:rsidTr="009F65A4">
        <w:trPr>
          <w:jc w:val="center"/>
        </w:trPr>
        <w:tc>
          <w:tcPr>
            <w:tcW w:w="5329" w:type="dxa"/>
            <w:vAlign w:val="center"/>
          </w:tcPr>
          <w:p w14:paraId="1DE6DB45" w14:textId="77777777" w:rsidR="00FB3C4E" w:rsidRDefault="00FB3C4E" w:rsidP="009F65A4">
            <w:r>
              <w:rPr>
                <w:sz w:val="16"/>
              </w:rPr>
              <w:t>Return side / underside of the conveyor belt</w:t>
            </w:r>
          </w:p>
        </w:tc>
        <w:tc>
          <w:tcPr>
            <w:tcW w:w="907" w:type="dxa"/>
            <w:vAlign w:val="center"/>
          </w:tcPr>
          <w:p w14:paraId="3C76B185" w14:textId="77777777" w:rsidR="00FB3C4E" w:rsidRDefault="00FB3C4E" w:rsidP="009F65A4">
            <w:pPr>
              <w:jc w:val="center"/>
            </w:pPr>
            <w:r>
              <w:t>X</w:t>
            </w:r>
          </w:p>
        </w:tc>
        <w:tc>
          <w:tcPr>
            <w:tcW w:w="907" w:type="dxa"/>
            <w:vAlign w:val="center"/>
          </w:tcPr>
          <w:p w14:paraId="308511C9" w14:textId="77777777" w:rsidR="00FB3C4E" w:rsidRDefault="00FB3C4E" w:rsidP="009F65A4">
            <w:pPr>
              <w:jc w:val="center"/>
            </w:pPr>
          </w:p>
        </w:tc>
        <w:tc>
          <w:tcPr>
            <w:tcW w:w="1247" w:type="dxa"/>
            <w:vAlign w:val="center"/>
          </w:tcPr>
          <w:p w14:paraId="7C081705" w14:textId="77777777" w:rsidR="00FB3C4E" w:rsidRDefault="00FB3C4E" w:rsidP="009F65A4">
            <w:pPr>
              <w:jc w:val="center"/>
            </w:pPr>
          </w:p>
        </w:tc>
        <w:tc>
          <w:tcPr>
            <w:tcW w:w="907" w:type="dxa"/>
            <w:vAlign w:val="center"/>
          </w:tcPr>
          <w:p w14:paraId="5D681433" w14:textId="77777777" w:rsidR="00FB3C4E" w:rsidRDefault="00FB3C4E" w:rsidP="009F65A4">
            <w:pPr>
              <w:jc w:val="center"/>
            </w:pPr>
          </w:p>
        </w:tc>
      </w:tr>
      <w:tr w:rsidR="00FB3C4E" w14:paraId="5200268D" w14:textId="77777777" w:rsidTr="009F65A4">
        <w:trPr>
          <w:jc w:val="center"/>
        </w:trPr>
        <w:tc>
          <w:tcPr>
            <w:tcW w:w="5329" w:type="dxa"/>
            <w:vAlign w:val="center"/>
          </w:tcPr>
          <w:p w14:paraId="1737D0C1" w14:textId="77777777" w:rsidR="00FB3C4E" w:rsidRDefault="00FB3C4E" w:rsidP="009F65A4">
            <w:r>
              <w:rPr>
                <w:sz w:val="16"/>
              </w:rPr>
              <w:t>Directly beneath the conveyor</w:t>
            </w:r>
          </w:p>
        </w:tc>
        <w:tc>
          <w:tcPr>
            <w:tcW w:w="907" w:type="dxa"/>
            <w:vAlign w:val="center"/>
          </w:tcPr>
          <w:p w14:paraId="53502865" w14:textId="77777777" w:rsidR="00FB3C4E" w:rsidRDefault="00FB3C4E" w:rsidP="009F65A4">
            <w:pPr>
              <w:jc w:val="center"/>
            </w:pPr>
            <w:r>
              <w:t>X</w:t>
            </w:r>
          </w:p>
        </w:tc>
        <w:tc>
          <w:tcPr>
            <w:tcW w:w="907" w:type="dxa"/>
            <w:vAlign w:val="center"/>
          </w:tcPr>
          <w:p w14:paraId="452A91F1" w14:textId="77777777" w:rsidR="00FB3C4E" w:rsidRDefault="00FB3C4E" w:rsidP="009F65A4">
            <w:pPr>
              <w:jc w:val="center"/>
            </w:pPr>
          </w:p>
        </w:tc>
        <w:tc>
          <w:tcPr>
            <w:tcW w:w="1247" w:type="dxa"/>
            <w:vAlign w:val="center"/>
          </w:tcPr>
          <w:p w14:paraId="0D2DAFEF" w14:textId="77777777" w:rsidR="00FB3C4E" w:rsidRDefault="00FB3C4E" w:rsidP="009F65A4">
            <w:pPr>
              <w:jc w:val="center"/>
            </w:pPr>
          </w:p>
        </w:tc>
        <w:tc>
          <w:tcPr>
            <w:tcW w:w="907" w:type="dxa"/>
            <w:vAlign w:val="center"/>
          </w:tcPr>
          <w:p w14:paraId="2CC30E16" w14:textId="77777777" w:rsidR="00FB3C4E" w:rsidRDefault="00FB3C4E" w:rsidP="009F65A4">
            <w:pPr>
              <w:jc w:val="center"/>
            </w:pPr>
          </w:p>
        </w:tc>
      </w:tr>
      <w:tr w:rsidR="00FB3C4E" w14:paraId="28661463" w14:textId="77777777" w:rsidTr="009F65A4">
        <w:trPr>
          <w:jc w:val="center"/>
        </w:trPr>
        <w:tc>
          <w:tcPr>
            <w:tcW w:w="5329" w:type="dxa"/>
            <w:vAlign w:val="center"/>
          </w:tcPr>
          <w:p w14:paraId="6AD3D0C7" w14:textId="77777777" w:rsidR="00FB3C4E" w:rsidRDefault="00FB3C4E" w:rsidP="009F65A4">
            <w:r>
              <w:rPr>
                <w:sz w:val="16"/>
              </w:rPr>
              <w:t>Around rollers / idlers / pulleys / other conveyor components</w:t>
            </w:r>
          </w:p>
        </w:tc>
        <w:tc>
          <w:tcPr>
            <w:tcW w:w="907" w:type="dxa"/>
            <w:vAlign w:val="center"/>
          </w:tcPr>
          <w:p w14:paraId="5AFD4F2A" w14:textId="4FE05405" w:rsidR="00FB3C4E" w:rsidRDefault="00FB3C4E" w:rsidP="009F65A4">
            <w:pPr>
              <w:jc w:val="center"/>
            </w:pPr>
            <w:r>
              <w:t>X</w:t>
            </w:r>
          </w:p>
        </w:tc>
        <w:tc>
          <w:tcPr>
            <w:tcW w:w="907" w:type="dxa"/>
            <w:vAlign w:val="center"/>
          </w:tcPr>
          <w:p w14:paraId="42D2D540" w14:textId="43E1FE29" w:rsidR="00FB3C4E" w:rsidRDefault="00FB3C4E" w:rsidP="009F65A4">
            <w:pPr>
              <w:jc w:val="center"/>
            </w:pPr>
          </w:p>
        </w:tc>
        <w:tc>
          <w:tcPr>
            <w:tcW w:w="1247" w:type="dxa"/>
            <w:vAlign w:val="center"/>
          </w:tcPr>
          <w:p w14:paraId="2D4BCDAB" w14:textId="77777777" w:rsidR="00FB3C4E" w:rsidRDefault="00FB3C4E" w:rsidP="009F65A4">
            <w:pPr>
              <w:jc w:val="center"/>
            </w:pPr>
          </w:p>
        </w:tc>
        <w:tc>
          <w:tcPr>
            <w:tcW w:w="907" w:type="dxa"/>
            <w:vAlign w:val="center"/>
          </w:tcPr>
          <w:p w14:paraId="501DF5A8" w14:textId="77777777" w:rsidR="00FB3C4E" w:rsidRDefault="00FB3C4E" w:rsidP="009F65A4">
            <w:pPr>
              <w:jc w:val="center"/>
            </w:pPr>
          </w:p>
        </w:tc>
      </w:tr>
      <w:tr w:rsidR="00FB3C4E" w14:paraId="19991690" w14:textId="77777777" w:rsidTr="009F65A4">
        <w:trPr>
          <w:jc w:val="center"/>
        </w:trPr>
        <w:tc>
          <w:tcPr>
            <w:tcW w:w="5329" w:type="dxa"/>
            <w:vAlign w:val="center"/>
          </w:tcPr>
          <w:p w14:paraId="6F28D215" w14:textId="77777777" w:rsidR="00FB3C4E" w:rsidRDefault="00FB3C4E" w:rsidP="009F65A4">
            <w:r>
              <w:rPr>
                <w:sz w:val="16"/>
              </w:rPr>
              <w:t>Walkway / access route</w:t>
            </w:r>
          </w:p>
        </w:tc>
        <w:tc>
          <w:tcPr>
            <w:tcW w:w="907" w:type="dxa"/>
            <w:vAlign w:val="center"/>
          </w:tcPr>
          <w:p w14:paraId="0C1071B5" w14:textId="6C041795" w:rsidR="00FB3C4E" w:rsidRDefault="00FB3C4E" w:rsidP="009F65A4">
            <w:pPr>
              <w:jc w:val="center"/>
            </w:pPr>
            <w:r>
              <w:t>X</w:t>
            </w:r>
          </w:p>
        </w:tc>
        <w:tc>
          <w:tcPr>
            <w:tcW w:w="907" w:type="dxa"/>
            <w:vAlign w:val="center"/>
          </w:tcPr>
          <w:p w14:paraId="6DE6ECD1" w14:textId="7409B22D" w:rsidR="00FB3C4E" w:rsidRDefault="00FB3C4E" w:rsidP="009F65A4">
            <w:pPr>
              <w:jc w:val="center"/>
            </w:pPr>
          </w:p>
        </w:tc>
        <w:tc>
          <w:tcPr>
            <w:tcW w:w="1247" w:type="dxa"/>
            <w:vAlign w:val="center"/>
          </w:tcPr>
          <w:p w14:paraId="4F17F361" w14:textId="77777777" w:rsidR="00FB3C4E" w:rsidRDefault="00FB3C4E" w:rsidP="009F65A4">
            <w:pPr>
              <w:jc w:val="center"/>
            </w:pPr>
          </w:p>
        </w:tc>
        <w:tc>
          <w:tcPr>
            <w:tcW w:w="907" w:type="dxa"/>
            <w:vAlign w:val="center"/>
          </w:tcPr>
          <w:p w14:paraId="64E0A7FA" w14:textId="77777777" w:rsidR="00FB3C4E" w:rsidRDefault="00FB3C4E" w:rsidP="009F65A4">
            <w:pPr>
              <w:jc w:val="center"/>
            </w:pPr>
          </w:p>
        </w:tc>
      </w:tr>
      <w:tr w:rsidR="00FB3C4E" w14:paraId="7D236333" w14:textId="77777777" w:rsidTr="009F65A4">
        <w:trPr>
          <w:jc w:val="center"/>
        </w:trPr>
        <w:tc>
          <w:tcPr>
            <w:tcW w:w="5329" w:type="dxa"/>
            <w:vAlign w:val="center"/>
          </w:tcPr>
          <w:p w14:paraId="210345A4" w14:textId="77777777" w:rsidR="00FB3C4E" w:rsidRDefault="00FB3C4E" w:rsidP="009F65A4">
            <w:r>
              <w:rPr>
                <w:sz w:val="16"/>
              </w:rPr>
              <w:t>On surrounding structure / equipment</w:t>
            </w:r>
          </w:p>
        </w:tc>
        <w:tc>
          <w:tcPr>
            <w:tcW w:w="907" w:type="dxa"/>
            <w:vAlign w:val="center"/>
          </w:tcPr>
          <w:p w14:paraId="15936851" w14:textId="6FC28F66" w:rsidR="00FB3C4E" w:rsidRDefault="00FB3C4E" w:rsidP="009F65A4">
            <w:pPr>
              <w:jc w:val="center"/>
            </w:pPr>
            <w:r>
              <w:t>X</w:t>
            </w:r>
          </w:p>
        </w:tc>
        <w:tc>
          <w:tcPr>
            <w:tcW w:w="907" w:type="dxa"/>
            <w:vAlign w:val="center"/>
          </w:tcPr>
          <w:p w14:paraId="5315A6B1" w14:textId="33055CB6" w:rsidR="00FB3C4E" w:rsidRDefault="00FB3C4E" w:rsidP="009F65A4">
            <w:pPr>
              <w:jc w:val="center"/>
            </w:pPr>
          </w:p>
        </w:tc>
        <w:tc>
          <w:tcPr>
            <w:tcW w:w="1247" w:type="dxa"/>
            <w:vAlign w:val="center"/>
          </w:tcPr>
          <w:p w14:paraId="00A8C825" w14:textId="77777777" w:rsidR="00FB3C4E" w:rsidRDefault="00FB3C4E" w:rsidP="009F65A4">
            <w:pPr>
              <w:jc w:val="center"/>
            </w:pPr>
          </w:p>
        </w:tc>
        <w:tc>
          <w:tcPr>
            <w:tcW w:w="907" w:type="dxa"/>
            <w:vAlign w:val="center"/>
          </w:tcPr>
          <w:p w14:paraId="6612DFDF" w14:textId="77777777" w:rsidR="00FB3C4E" w:rsidRDefault="00FB3C4E" w:rsidP="009F65A4">
            <w:pPr>
              <w:jc w:val="center"/>
            </w:pPr>
          </w:p>
        </w:tc>
      </w:tr>
      <w:tr w:rsidR="00FB3C4E" w14:paraId="5C9C2198" w14:textId="77777777" w:rsidTr="009F65A4">
        <w:trPr>
          <w:jc w:val="center"/>
        </w:trPr>
        <w:tc>
          <w:tcPr>
            <w:tcW w:w="5329" w:type="dxa"/>
            <w:vAlign w:val="center"/>
          </w:tcPr>
          <w:p w14:paraId="51A18420" w14:textId="77777777" w:rsidR="00FB3C4E" w:rsidRDefault="00FB3C4E" w:rsidP="009F65A4">
            <w:r>
              <w:rPr>
                <w:sz w:val="16"/>
              </w:rPr>
              <w:t>Below an elevated conveyor or transfer point</w:t>
            </w:r>
          </w:p>
        </w:tc>
        <w:tc>
          <w:tcPr>
            <w:tcW w:w="907" w:type="dxa"/>
            <w:vAlign w:val="center"/>
          </w:tcPr>
          <w:p w14:paraId="3C56AF58" w14:textId="77777777" w:rsidR="00FB3C4E" w:rsidRDefault="00FB3C4E" w:rsidP="009F65A4">
            <w:pPr>
              <w:jc w:val="center"/>
            </w:pPr>
            <w:r>
              <w:t>X</w:t>
            </w:r>
          </w:p>
        </w:tc>
        <w:tc>
          <w:tcPr>
            <w:tcW w:w="907" w:type="dxa"/>
            <w:vAlign w:val="center"/>
          </w:tcPr>
          <w:p w14:paraId="64919623" w14:textId="77777777" w:rsidR="00FB3C4E" w:rsidRDefault="00FB3C4E" w:rsidP="009F65A4">
            <w:pPr>
              <w:jc w:val="center"/>
            </w:pPr>
          </w:p>
        </w:tc>
        <w:tc>
          <w:tcPr>
            <w:tcW w:w="1247" w:type="dxa"/>
            <w:vAlign w:val="center"/>
          </w:tcPr>
          <w:p w14:paraId="4039AE62" w14:textId="77777777" w:rsidR="00FB3C4E" w:rsidRDefault="00FB3C4E" w:rsidP="009F65A4">
            <w:pPr>
              <w:jc w:val="center"/>
            </w:pPr>
          </w:p>
        </w:tc>
        <w:tc>
          <w:tcPr>
            <w:tcW w:w="907" w:type="dxa"/>
            <w:vAlign w:val="center"/>
          </w:tcPr>
          <w:p w14:paraId="7FE3AE21" w14:textId="77777777" w:rsidR="00FB3C4E" w:rsidRDefault="00FB3C4E" w:rsidP="009F65A4">
            <w:pPr>
              <w:jc w:val="center"/>
            </w:pPr>
          </w:p>
        </w:tc>
      </w:tr>
      <w:tr w:rsidR="00FB3C4E" w14:paraId="050C9AC2" w14:textId="77777777" w:rsidTr="009F65A4">
        <w:trPr>
          <w:jc w:val="center"/>
        </w:trPr>
        <w:tc>
          <w:tcPr>
            <w:tcW w:w="5329" w:type="dxa"/>
            <w:vAlign w:val="center"/>
          </w:tcPr>
          <w:p w14:paraId="6CC1BCED" w14:textId="77777777" w:rsidR="00FB3C4E" w:rsidRDefault="00FB3C4E" w:rsidP="009F65A4">
            <w:r>
              <w:rPr>
                <w:sz w:val="16"/>
              </w:rPr>
              <w:t>Other location (describe below)</w:t>
            </w:r>
          </w:p>
        </w:tc>
        <w:tc>
          <w:tcPr>
            <w:tcW w:w="907" w:type="dxa"/>
            <w:vAlign w:val="center"/>
          </w:tcPr>
          <w:p w14:paraId="5F79C1D6" w14:textId="77777777" w:rsidR="00FB3C4E" w:rsidRDefault="00FB3C4E" w:rsidP="009F65A4">
            <w:pPr>
              <w:jc w:val="center"/>
            </w:pPr>
          </w:p>
        </w:tc>
        <w:tc>
          <w:tcPr>
            <w:tcW w:w="907" w:type="dxa"/>
            <w:vAlign w:val="center"/>
          </w:tcPr>
          <w:p w14:paraId="5D0E24C1" w14:textId="77777777" w:rsidR="00FB3C4E" w:rsidRDefault="00FB3C4E" w:rsidP="009F65A4">
            <w:pPr>
              <w:jc w:val="center"/>
            </w:pPr>
            <w:r>
              <w:t>X</w:t>
            </w:r>
          </w:p>
        </w:tc>
        <w:tc>
          <w:tcPr>
            <w:tcW w:w="1247" w:type="dxa"/>
            <w:vAlign w:val="center"/>
          </w:tcPr>
          <w:p w14:paraId="02A4DD2E" w14:textId="77777777" w:rsidR="00FB3C4E" w:rsidRDefault="00FB3C4E" w:rsidP="009F65A4">
            <w:pPr>
              <w:jc w:val="center"/>
            </w:pPr>
          </w:p>
        </w:tc>
        <w:tc>
          <w:tcPr>
            <w:tcW w:w="907" w:type="dxa"/>
            <w:vAlign w:val="center"/>
          </w:tcPr>
          <w:p w14:paraId="09C5D1C1" w14:textId="77777777" w:rsidR="00FB3C4E" w:rsidRDefault="00FB3C4E" w:rsidP="009F65A4">
            <w:pPr>
              <w:jc w:val="center"/>
            </w:pPr>
          </w:p>
        </w:tc>
      </w:tr>
    </w:tbl>
    <w:p w14:paraId="4F99AD14" w14:textId="77777777" w:rsidR="00FB3C4E" w:rsidRDefault="00FB3C4E" w:rsidP="00FB3C4E">
      <w:pPr>
        <w:spacing w:before="80" w:after="60"/>
      </w:pPr>
      <w:r>
        <w:rPr>
          <w:b/>
          <w:sz w:val="17"/>
        </w:rPr>
        <w:t>D. General visible extent</w:t>
      </w:r>
    </w:p>
    <w:p w14:paraId="5591B414" w14:textId="77777777" w:rsidR="00FB3C4E" w:rsidRDefault="00FB3C4E" w:rsidP="00FB3C4E">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FB3C4E" w14:paraId="0B1A7153" w14:textId="77777777" w:rsidTr="009F65A4">
        <w:trPr>
          <w:tblHeader/>
          <w:jc w:val="center"/>
        </w:trPr>
        <w:tc>
          <w:tcPr>
            <w:tcW w:w="5329" w:type="dxa"/>
            <w:shd w:val="clear" w:color="auto" w:fill="D9E2F3"/>
            <w:vAlign w:val="center"/>
          </w:tcPr>
          <w:p w14:paraId="51B65814" w14:textId="77777777" w:rsidR="00FB3C4E" w:rsidRDefault="00FB3C4E" w:rsidP="009F65A4">
            <w:pPr>
              <w:jc w:val="center"/>
            </w:pPr>
            <w:r>
              <w:rPr>
                <w:b/>
                <w:sz w:val="16"/>
              </w:rPr>
              <w:t>Item / Observation</w:t>
            </w:r>
          </w:p>
        </w:tc>
        <w:tc>
          <w:tcPr>
            <w:tcW w:w="907" w:type="dxa"/>
            <w:shd w:val="clear" w:color="auto" w:fill="D9E2F3"/>
            <w:vAlign w:val="center"/>
          </w:tcPr>
          <w:p w14:paraId="5B5DD7EC" w14:textId="77777777" w:rsidR="00FB3C4E" w:rsidRDefault="00FB3C4E" w:rsidP="009F65A4">
            <w:pPr>
              <w:jc w:val="center"/>
            </w:pPr>
            <w:r>
              <w:rPr>
                <w:b/>
                <w:sz w:val="16"/>
              </w:rPr>
              <w:t>Yes</w:t>
            </w:r>
          </w:p>
        </w:tc>
        <w:tc>
          <w:tcPr>
            <w:tcW w:w="907" w:type="dxa"/>
            <w:shd w:val="clear" w:color="auto" w:fill="D9E2F3"/>
            <w:vAlign w:val="center"/>
          </w:tcPr>
          <w:p w14:paraId="3A315EB6" w14:textId="77777777" w:rsidR="00FB3C4E" w:rsidRDefault="00FB3C4E" w:rsidP="009F65A4">
            <w:pPr>
              <w:jc w:val="center"/>
            </w:pPr>
            <w:r>
              <w:rPr>
                <w:b/>
                <w:sz w:val="16"/>
              </w:rPr>
              <w:t>No</w:t>
            </w:r>
          </w:p>
        </w:tc>
        <w:tc>
          <w:tcPr>
            <w:tcW w:w="1247" w:type="dxa"/>
            <w:shd w:val="clear" w:color="auto" w:fill="D9E2F3"/>
            <w:vAlign w:val="center"/>
          </w:tcPr>
          <w:p w14:paraId="130B4E20" w14:textId="77777777" w:rsidR="00FB3C4E" w:rsidRDefault="00FB3C4E" w:rsidP="009F65A4">
            <w:pPr>
              <w:jc w:val="center"/>
            </w:pPr>
            <w:r>
              <w:rPr>
                <w:b/>
                <w:sz w:val="16"/>
              </w:rPr>
              <w:t>Unknown</w:t>
            </w:r>
          </w:p>
        </w:tc>
        <w:tc>
          <w:tcPr>
            <w:tcW w:w="907" w:type="dxa"/>
            <w:shd w:val="clear" w:color="auto" w:fill="D9E2F3"/>
            <w:vAlign w:val="center"/>
          </w:tcPr>
          <w:p w14:paraId="33C0EB95" w14:textId="77777777" w:rsidR="00FB3C4E" w:rsidRDefault="00FB3C4E" w:rsidP="009F65A4">
            <w:pPr>
              <w:jc w:val="center"/>
            </w:pPr>
            <w:r>
              <w:rPr>
                <w:b/>
                <w:sz w:val="16"/>
              </w:rPr>
              <w:t>N/A</w:t>
            </w:r>
          </w:p>
        </w:tc>
      </w:tr>
      <w:tr w:rsidR="00FB3C4E" w14:paraId="47E35378" w14:textId="77777777" w:rsidTr="009F65A4">
        <w:trPr>
          <w:jc w:val="center"/>
        </w:trPr>
        <w:tc>
          <w:tcPr>
            <w:tcW w:w="5329" w:type="dxa"/>
            <w:vAlign w:val="center"/>
          </w:tcPr>
          <w:p w14:paraId="107A277D" w14:textId="77777777" w:rsidR="00FB3C4E" w:rsidRDefault="00FB3C4E" w:rsidP="009F65A4">
            <w:r>
              <w:rPr>
                <w:sz w:val="16"/>
              </w:rPr>
              <w:t>Trace / minor isolated deposits</w:t>
            </w:r>
          </w:p>
        </w:tc>
        <w:tc>
          <w:tcPr>
            <w:tcW w:w="907" w:type="dxa"/>
            <w:vAlign w:val="center"/>
          </w:tcPr>
          <w:p w14:paraId="3949B1F0" w14:textId="77777777" w:rsidR="00FB3C4E" w:rsidRDefault="00FB3C4E" w:rsidP="009F65A4">
            <w:pPr>
              <w:jc w:val="center"/>
            </w:pPr>
            <w:r>
              <w:t>X</w:t>
            </w:r>
          </w:p>
        </w:tc>
        <w:tc>
          <w:tcPr>
            <w:tcW w:w="907" w:type="dxa"/>
            <w:vAlign w:val="center"/>
          </w:tcPr>
          <w:p w14:paraId="5B3C219F" w14:textId="77777777" w:rsidR="00FB3C4E" w:rsidRDefault="00FB3C4E" w:rsidP="009F65A4">
            <w:pPr>
              <w:jc w:val="center"/>
            </w:pPr>
          </w:p>
        </w:tc>
        <w:tc>
          <w:tcPr>
            <w:tcW w:w="1247" w:type="dxa"/>
            <w:vAlign w:val="center"/>
          </w:tcPr>
          <w:p w14:paraId="2CE2BE02" w14:textId="77777777" w:rsidR="00FB3C4E" w:rsidRDefault="00FB3C4E" w:rsidP="009F65A4">
            <w:pPr>
              <w:jc w:val="center"/>
            </w:pPr>
          </w:p>
        </w:tc>
        <w:tc>
          <w:tcPr>
            <w:tcW w:w="907" w:type="dxa"/>
            <w:vAlign w:val="center"/>
          </w:tcPr>
          <w:p w14:paraId="11A02620" w14:textId="77777777" w:rsidR="00FB3C4E" w:rsidRDefault="00FB3C4E" w:rsidP="009F65A4">
            <w:pPr>
              <w:jc w:val="center"/>
            </w:pPr>
          </w:p>
        </w:tc>
      </w:tr>
      <w:tr w:rsidR="00FB3C4E" w14:paraId="0AA91D53" w14:textId="77777777" w:rsidTr="009F65A4">
        <w:trPr>
          <w:jc w:val="center"/>
        </w:trPr>
        <w:tc>
          <w:tcPr>
            <w:tcW w:w="5329" w:type="dxa"/>
            <w:vAlign w:val="center"/>
          </w:tcPr>
          <w:p w14:paraId="7706051F" w14:textId="12B067DB" w:rsidR="00FB3C4E" w:rsidRDefault="008B0E3D" w:rsidP="009F65A4">
            <w:r>
              <w:rPr>
                <w:sz w:val="16"/>
              </w:rPr>
              <w:t>Localized</w:t>
            </w:r>
            <w:r w:rsidR="00FB3C4E">
              <w:rPr>
                <w:sz w:val="16"/>
              </w:rPr>
              <w:t xml:space="preserve"> accumulation</w:t>
            </w:r>
          </w:p>
        </w:tc>
        <w:tc>
          <w:tcPr>
            <w:tcW w:w="907" w:type="dxa"/>
            <w:vAlign w:val="center"/>
          </w:tcPr>
          <w:p w14:paraId="3CFF70FF" w14:textId="77777777" w:rsidR="00FB3C4E" w:rsidRDefault="00FB3C4E" w:rsidP="009F65A4">
            <w:pPr>
              <w:jc w:val="center"/>
            </w:pPr>
            <w:r>
              <w:t>X</w:t>
            </w:r>
          </w:p>
        </w:tc>
        <w:tc>
          <w:tcPr>
            <w:tcW w:w="907" w:type="dxa"/>
            <w:vAlign w:val="center"/>
          </w:tcPr>
          <w:p w14:paraId="2E9EAE7F" w14:textId="77777777" w:rsidR="00FB3C4E" w:rsidRDefault="00FB3C4E" w:rsidP="009F65A4">
            <w:pPr>
              <w:jc w:val="center"/>
            </w:pPr>
          </w:p>
        </w:tc>
        <w:tc>
          <w:tcPr>
            <w:tcW w:w="1247" w:type="dxa"/>
            <w:vAlign w:val="center"/>
          </w:tcPr>
          <w:p w14:paraId="1898F908" w14:textId="77777777" w:rsidR="00FB3C4E" w:rsidRDefault="00FB3C4E" w:rsidP="009F65A4">
            <w:pPr>
              <w:jc w:val="center"/>
            </w:pPr>
          </w:p>
        </w:tc>
        <w:tc>
          <w:tcPr>
            <w:tcW w:w="907" w:type="dxa"/>
            <w:vAlign w:val="center"/>
          </w:tcPr>
          <w:p w14:paraId="3F9678E7" w14:textId="77777777" w:rsidR="00FB3C4E" w:rsidRDefault="00FB3C4E" w:rsidP="009F65A4">
            <w:pPr>
              <w:jc w:val="center"/>
            </w:pPr>
          </w:p>
        </w:tc>
      </w:tr>
      <w:tr w:rsidR="00FB3C4E" w14:paraId="60990E25" w14:textId="77777777" w:rsidTr="009F65A4">
        <w:trPr>
          <w:jc w:val="center"/>
        </w:trPr>
        <w:tc>
          <w:tcPr>
            <w:tcW w:w="5329" w:type="dxa"/>
            <w:vAlign w:val="center"/>
          </w:tcPr>
          <w:p w14:paraId="14D69FBE" w14:textId="77777777" w:rsidR="00FB3C4E" w:rsidRDefault="00FB3C4E" w:rsidP="009F65A4">
            <w:r>
              <w:rPr>
                <w:sz w:val="16"/>
              </w:rPr>
              <w:t>Moderate accumulation over a defined area</w:t>
            </w:r>
          </w:p>
        </w:tc>
        <w:tc>
          <w:tcPr>
            <w:tcW w:w="907" w:type="dxa"/>
            <w:vAlign w:val="center"/>
          </w:tcPr>
          <w:p w14:paraId="08BB0468" w14:textId="052E6E35" w:rsidR="00FB3C4E" w:rsidRDefault="009B37D9" w:rsidP="009F65A4">
            <w:pPr>
              <w:jc w:val="center"/>
            </w:pPr>
            <w:r>
              <w:t>X</w:t>
            </w:r>
          </w:p>
        </w:tc>
        <w:tc>
          <w:tcPr>
            <w:tcW w:w="907" w:type="dxa"/>
            <w:vAlign w:val="center"/>
          </w:tcPr>
          <w:p w14:paraId="09A4CF18" w14:textId="518AE9BE" w:rsidR="00FB3C4E" w:rsidRDefault="00FB3C4E" w:rsidP="009F65A4">
            <w:pPr>
              <w:jc w:val="center"/>
            </w:pPr>
          </w:p>
        </w:tc>
        <w:tc>
          <w:tcPr>
            <w:tcW w:w="1247" w:type="dxa"/>
            <w:vAlign w:val="center"/>
          </w:tcPr>
          <w:p w14:paraId="12A97FDF" w14:textId="77777777" w:rsidR="00FB3C4E" w:rsidRDefault="00FB3C4E" w:rsidP="009F65A4">
            <w:pPr>
              <w:jc w:val="center"/>
            </w:pPr>
          </w:p>
        </w:tc>
        <w:tc>
          <w:tcPr>
            <w:tcW w:w="907" w:type="dxa"/>
            <w:vAlign w:val="center"/>
          </w:tcPr>
          <w:p w14:paraId="0B9B51AD" w14:textId="77777777" w:rsidR="00FB3C4E" w:rsidRDefault="00FB3C4E" w:rsidP="009F65A4">
            <w:pPr>
              <w:jc w:val="center"/>
            </w:pPr>
          </w:p>
        </w:tc>
      </w:tr>
      <w:tr w:rsidR="00FB3C4E" w14:paraId="3DE27117" w14:textId="77777777" w:rsidTr="009F65A4">
        <w:trPr>
          <w:jc w:val="center"/>
        </w:trPr>
        <w:tc>
          <w:tcPr>
            <w:tcW w:w="5329" w:type="dxa"/>
            <w:vAlign w:val="center"/>
          </w:tcPr>
          <w:p w14:paraId="6AC09966" w14:textId="77777777" w:rsidR="00FB3C4E" w:rsidRDefault="00FB3C4E" w:rsidP="009F65A4">
            <w:r>
              <w:rPr>
                <w:sz w:val="16"/>
              </w:rPr>
              <w:t>Extensive / widespread accumulation</w:t>
            </w:r>
          </w:p>
        </w:tc>
        <w:tc>
          <w:tcPr>
            <w:tcW w:w="907" w:type="dxa"/>
            <w:vAlign w:val="center"/>
          </w:tcPr>
          <w:p w14:paraId="79C9D6D6" w14:textId="775B5798" w:rsidR="00FB3C4E" w:rsidRDefault="009B37D9" w:rsidP="009F65A4">
            <w:pPr>
              <w:jc w:val="center"/>
            </w:pPr>
            <w:r>
              <w:t>X</w:t>
            </w:r>
          </w:p>
        </w:tc>
        <w:tc>
          <w:tcPr>
            <w:tcW w:w="907" w:type="dxa"/>
            <w:vAlign w:val="center"/>
          </w:tcPr>
          <w:p w14:paraId="4F43C873" w14:textId="063C4760" w:rsidR="00FB3C4E" w:rsidRDefault="00FB3C4E" w:rsidP="009F65A4">
            <w:pPr>
              <w:jc w:val="center"/>
            </w:pPr>
          </w:p>
        </w:tc>
        <w:tc>
          <w:tcPr>
            <w:tcW w:w="1247" w:type="dxa"/>
            <w:vAlign w:val="center"/>
          </w:tcPr>
          <w:p w14:paraId="766DD597" w14:textId="77777777" w:rsidR="00FB3C4E" w:rsidRDefault="00FB3C4E" w:rsidP="009F65A4">
            <w:pPr>
              <w:jc w:val="center"/>
            </w:pPr>
          </w:p>
        </w:tc>
        <w:tc>
          <w:tcPr>
            <w:tcW w:w="907" w:type="dxa"/>
            <w:vAlign w:val="center"/>
          </w:tcPr>
          <w:p w14:paraId="6EA7FEAF" w14:textId="77777777" w:rsidR="00FB3C4E" w:rsidRDefault="00FB3C4E" w:rsidP="009F65A4">
            <w:pPr>
              <w:jc w:val="center"/>
            </w:pPr>
          </w:p>
        </w:tc>
      </w:tr>
      <w:tr w:rsidR="00FB3C4E" w14:paraId="2FEFC134" w14:textId="77777777" w:rsidTr="009F65A4">
        <w:trPr>
          <w:jc w:val="center"/>
        </w:trPr>
        <w:tc>
          <w:tcPr>
            <w:tcW w:w="5329" w:type="dxa"/>
            <w:vAlign w:val="center"/>
          </w:tcPr>
          <w:p w14:paraId="33196064" w14:textId="77777777" w:rsidR="00FB3C4E" w:rsidRDefault="00FB3C4E" w:rsidP="009F65A4">
            <w:r>
              <w:rPr>
                <w:sz w:val="16"/>
              </w:rPr>
              <w:t>Unable to assess from the inspection</w:t>
            </w:r>
          </w:p>
        </w:tc>
        <w:tc>
          <w:tcPr>
            <w:tcW w:w="907" w:type="dxa"/>
            <w:vAlign w:val="center"/>
          </w:tcPr>
          <w:p w14:paraId="6F93986B" w14:textId="77777777" w:rsidR="00FB3C4E" w:rsidRDefault="00FB3C4E" w:rsidP="009F65A4">
            <w:pPr>
              <w:jc w:val="center"/>
            </w:pPr>
          </w:p>
        </w:tc>
        <w:tc>
          <w:tcPr>
            <w:tcW w:w="907" w:type="dxa"/>
            <w:vAlign w:val="center"/>
          </w:tcPr>
          <w:p w14:paraId="0C4B34A4" w14:textId="77777777" w:rsidR="00FB3C4E" w:rsidRDefault="00FB3C4E" w:rsidP="009F65A4">
            <w:pPr>
              <w:jc w:val="center"/>
            </w:pPr>
          </w:p>
        </w:tc>
        <w:tc>
          <w:tcPr>
            <w:tcW w:w="1247" w:type="dxa"/>
            <w:vAlign w:val="center"/>
          </w:tcPr>
          <w:p w14:paraId="3C2F1D1E" w14:textId="77777777" w:rsidR="00FB3C4E" w:rsidRDefault="00FB3C4E" w:rsidP="009F65A4">
            <w:pPr>
              <w:jc w:val="center"/>
            </w:pPr>
          </w:p>
        </w:tc>
        <w:tc>
          <w:tcPr>
            <w:tcW w:w="907" w:type="dxa"/>
            <w:vAlign w:val="center"/>
          </w:tcPr>
          <w:p w14:paraId="767CE1CF" w14:textId="77777777" w:rsidR="00FB3C4E" w:rsidRDefault="00FB3C4E" w:rsidP="009F65A4">
            <w:pPr>
              <w:jc w:val="center"/>
            </w:pPr>
            <w:r>
              <w:t>X</w:t>
            </w:r>
          </w:p>
        </w:tc>
      </w:tr>
    </w:tbl>
    <w:p w14:paraId="1BD3BD3D" w14:textId="77777777" w:rsidR="00FB3C4E" w:rsidRDefault="00FB3C4E" w:rsidP="00FB3C4E">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FB3C4E" w14:paraId="7BE85015" w14:textId="77777777" w:rsidTr="009F65A4">
        <w:trPr>
          <w:jc w:val="center"/>
        </w:trPr>
        <w:tc>
          <w:tcPr>
            <w:tcW w:w="2835" w:type="dxa"/>
            <w:vAlign w:val="center"/>
          </w:tcPr>
          <w:p w14:paraId="250F7C5E" w14:textId="77777777" w:rsidR="00FB3C4E" w:rsidRDefault="00FB3C4E" w:rsidP="009F65A4">
            <w:r>
              <w:rPr>
                <w:b/>
                <w:sz w:val="16"/>
              </w:rPr>
              <w:t>Brief description</w:t>
            </w:r>
          </w:p>
        </w:tc>
        <w:tc>
          <w:tcPr>
            <w:tcW w:w="6803" w:type="dxa"/>
            <w:vAlign w:val="center"/>
          </w:tcPr>
          <w:p w14:paraId="5E22E642" w14:textId="77777777" w:rsidR="00FB3C4E" w:rsidRDefault="00FB3C4E" w:rsidP="009F65A4">
            <w:r>
              <w:rPr>
                <w:sz w:val="16"/>
              </w:rPr>
              <w:br/>
            </w:r>
            <w:r>
              <w:rPr>
                <w:sz w:val="16"/>
              </w:rPr>
              <w:br/>
            </w:r>
          </w:p>
        </w:tc>
      </w:tr>
      <w:tr w:rsidR="00FB3C4E" w14:paraId="4235BA1C" w14:textId="77777777" w:rsidTr="009F65A4">
        <w:trPr>
          <w:jc w:val="center"/>
        </w:trPr>
        <w:tc>
          <w:tcPr>
            <w:tcW w:w="2835" w:type="dxa"/>
            <w:vAlign w:val="center"/>
          </w:tcPr>
          <w:p w14:paraId="1A553B3B" w14:textId="77777777" w:rsidR="00FB3C4E" w:rsidRDefault="00FB3C4E" w:rsidP="009F65A4">
            <w:r>
              <w:rPr>
                <w:b/>
                <w:sz w:val="16"/>
              </w:rPr>
              <w:t>Approximate location / reference point</w:t>
            </w:r>
          </w:p>
        </w:tc>
        <w:tc>
          <w:tcPr>
            <w:tcW w:w="6803" w:type="dxa"/>
            <w:vAlign w:val="center"/>
          </w:tcPr>
          <w:p w14:paraId="52CDF4D0" w14:textId="1881E922" w:rsidR="00FB3C4E" w:rsidRDefault="00FB3C4E" w:rsidP="009F65A4">
            <w:r>
              <w:rPr>
                <w:sz w:val="16"/>
              </w:rPr>
              <w:br/>
            </w:r>
            <w:r w:rsidR="008B0E3D">
              <w:rPr>
                <w:sz w:val="16"/>
              </w:rPr>
              <w:t>Originating around from chute Number E-3181</w:t>
            </w:r>
            <w:r>
              <w:rPr>
                <w:sz w:val="16"/>
              </w:rPr>
              <w:br/>
            </w:r>
          </w:p>
        </w:tc>
      </w:tr>
      <w:tr w:rsidR="00FB3C4E" w14:paraId="60F0DFD4" w14:textId="77777777" w:rsidTr="009F65A4">
        <w:trPr>
          <w:jc w:val="center"/>
        </w:trPr>
        <w:tc>
          <w:tcPr>
            <w:tcW w:w="2835" w:type="dxa"/>
            <w:vAlign w:val="center"/>
          </w:tcPr>
          <w:p w14:paraId="2231A941" w14:textId="77777777" w:rsidR="00FB3C4E" w:rsidRDefault="00FB3C4E" w:rsidP="009F65A4">
            <w:r>
              <w:rPr>
                <w:b/>
                <w:sz w:val="16"/>
              </w:rPr>
              <w:t>Photo / video reference(s)</w:t>
            </w:r>
          </w:p>
        </w:tc>
        <w:tc>
          <w:tcPr>
            <w:tcW w:w="6803" w:type="dxa"/>
            <w:vAlign w:val="center"/>
          </w:tcPr>
          <w:p w14:paraId="6636D75C" w14:textId="401386AA" w:rsidR="00FB3C4E" w:rsidRDefault="00FB3C4E" w:rsidP="009F65A4">
            <w:r>
              <w:rPr>
                <w:sz w:val="16"/>
              </w:rPr>
              <w:br/>
              <w:t xml:space="preserve">Reference Photos </w:t>
            </w:r>
            <w:r w:rsidR="009B37D9">
              <w:rPr>
                <w:sz w:val="16"/>
              </w:rPr>
              <w:t>are</w:t>
            </w:r>
            <w:r>
              <w:rPr>
                <w:sz w:val="16"/>
              </w:rPr>
              <w:t xml:space="preserve"> </w:t>
            </w:r>
            <w:r w:rsidR="008B0E3D" w:rsidRPr="008B0E3D">
              <w:rPr>
                <w:sz w:val="16"/>
              </w:rPr>
              <w:t>CV15-REF-001</w:t>
            </w:r>
            <w:r>
              <w:rPr>
                <w:sz w:val="16"/>
              </w:rPr>
              <w:t xml:space="preserve"> and </w:t>
            </w:r>
            <w:r w:rsidR="008B0E3D" w:rsidRPr="008B0E3D">
              <w:rPr>
                <w:sz w:val="16"/>
              </w:rPr>
              <w:t>CV15-REF-00</w:t>
            </w:r>
            <w:r w:rsidR="008B0E3D">
              <w:rPr>
                <w:sz w:val="16"/>
              </w:rPr>
              <w:t>8</w:t>
            </w:r>
            <w:r>
              <w:rPr>
                <w:sz w:val="16"/>
              </w:rPr>
              <w:br/>
            </w:r>
          </w:p>
        </w:tc>
      </w:tr>
      <w:tr w:rsidR="00FB3C4E" w14:paraId="0A4AA5C0" w14:textId="77777777" w:rsidTr="009F65A4">
        <w:trPr>
          <w:jc w:val="center"/>
        </w:trPr>
        <w:tc>
          <w:tcPr>
            <w:tcW w:w="2835" w:type="dxa"/>
            <w:vAlign w:val="center"/>
          </w:tcPr>
          <w:p w14:paraId="13C7A814" w14:textId="77777777" w:rsidR="00FB3C4E" w:rsidRDefault="00FB3C4E" w:rsidP="009F65A4">
            <w:r>
              <w:rPr>
                <w:b/>
                <w:sz w:val="16"/>
              </w:rPr>
              <w:t>Other relevant observation</w:t>
            </w:r>
          </w:p>
        </w:tc>
        <w:tc>
          <w:tcPr>
            <w:tcW w:w="6803" w:type="dxa"/>
            <w:vAlign w:val="center"/>
          </w:tcPr>
          <w:p w14:paraId="6D87B57E" w14:textId="77777777" w:rsidR="00FB3C4E" w:rsidRDefault="00FB3C4E" w:rsidP="009F65A4">
            <w:r>
              <w:rPr>
                <w:sz w:val="16"/>
              </w:rPr>
              <w:br/>
            </w:r>
            <w:r>
              <w:rPr>
                <w:sz w:val="16"/>
              </w:rPr>
              <w:br/>
            </w:r>
          </w:p>
        </w:tc>
      </w:tr>
    </w:tbl>
    <w:p w14:paraId="6CC57DB4" w14:textId="77777777" w:rsidR="00FB3C4E" w:rsidRDefault="00FB3C4E" w:rsidP="00FB3C4E"/>
    <w:p w14:paraId="545E5BBC" w14:textId="77777777" w:rsidR="00FB3C4E" w:rsidRDefault="00FB3C4E"/>
    <w:p w14:paraId="0688CCAF" w14:textId="77777777" w:rsidR="006A7397" w:rsidRDefault="009F65A4">
      <w:pPr>
        <w:pStyle w:val="Heading3"/>
        <w:pageBreakBefore/>
      </w:pPr>
      <w:r>
        <w:lastRenderedPageBreak/>
        <w:t>Screening Processing Section — Section Summary</w:t>
      </w:r>
    </w:p>
    <w:p w14:paraId="05EDE625" w14:textId="3065D6EF" w:rsidR="00F81B02" w:rsidRDefault="00F81B02" w:rsidP="00F81B02">
      <w:r>
        <w:t>NOTE: I have added one section that was missing  from the CV series belts namely : CV15</w:t>
      </w:r>
    </w:p>
    <w:p w14:paraId="4FB7C219" w14:textId="582E11C1" w:rsidR="00D60CC3" w:rsidRDefault="00F81B02" w:rsidP="001D4BD9">
      <w:r>
        <w:t xml:space="preserve">Note:  </w:t>
      </w:r>
      <w:r w:rsidR="001D4BD9">
        <w:t>There is an additional section that forms part of the processing plant section and th</w:t>
      </w:r>
      <w:r>
        <w:t>at</w:t>
      </w:r>
      <w:r w:rsidR="001D4BD9">
        <w:t xml:space="preserve"> is the screens that sperate/sort the product by size and sends product that is too big back for further processing/crushing. The screen also washes the product to separate the fines out from the combined product. The problem that was identified at the screens is a failure to contain the water that is used inside the screening process, essentially inside the screen chutes the water was </w:t>
      </w:r>
      <w:r w:rsidR="009407AF">
        <w:t>and spills out the side of the screen chute.</w:t>
      </w:r>
      <w:r w:rsidR="00D60CC3">
        <w:t xml:space="preserve"> The result is long term corrosion of the screen support structures and screen building internal floor supports and surrounding areas. Evidence of this is shown in the phots and videos. </w:t>
      </w:r>
    </w:p>
    <w:p w14:paraId="3279DAE3" w14:textId="5C4C87C1" w:rsidR="001D4BD9" w:rsidRDefault="00D60CC3" w:rsidP="001D4BD9">
      <w:r>
        <w:t xml:space="preserve">Furthermore, the main supports that the screens are mounted are damaged and been purposefully cut. This is not acceptable as they </w:t>
      </w:r>
      <w:r w:rsidR="009B37D9">
        <w:t>are</w:t>
      </w:r>
      <w:r w:rsidR="00B27690">
        <w:t xml:space="preserve"> l</w:t>
      </w:r>
      <w:r>
        <w:t xml:space="preserve">oad bearing supports. This needs to be rectified and scheduled for repair, possible at the next time the screens are changed/replaced the supports need to be replaced as well. It is suspected that the supports were  cut in an attempt to make the installation of the screens easier to install during a replacement cycle. If that is the case the new supports must be repositioned to allow for sufficient clearance to allow for the installation in future rectification plans. A qualified evaluation if the dimension required and repositioning of the new/replacement supports must be conducted to quantify the requirements for the rectification actions required done by a qualified structural authority. </w:t>
      </w:r>
      <w:r w:rsidR="0033599C">
        <w:t xml:space="preserve"> </w:t>
      </w:r>
      <w:r w:rsidR="00666B43">
        <w:t>Reference</w:t>
      </w:r>
      <w:r w:rsidR="0033599C">
        <w:t xml:space="preserve"> is supplied in the photos.</w:t>
      </w:r>
    </w:p>
    <w:p w14:paraId="3556B52E" w14:textId="45DBE732" w:rsidR="0033599C" w:rsidRDefault="0033599C" w:rsidP="001D4BD9">
      <w:r>
        <w:t>The reference photos for the screen/screen chutes are :</w:t>
      </w:r>
    </w:p>
    <w:p w14:paraId="7C4F330A" w14:textId="3698BE95" w:rsidR="008C07CD" w:rsidRDefault="008C07CD" w:rsidP="001D4BD9">
      <w:r>
        <w:t xml:space="preserve">Photo References :  </w:t>
      </w:r>
      <w:r w:rsidRPr="008C07CD">
        <w:t>Screen-REF-001</w:t>
      </w:r>
      <w:r>
        <w:t xml:space="preserve"> through </w:t>
      </w:r>
      <w:r w:rsidRPr="008C07CD">
        <w:t>Screen-REF-00</w:t>
      </w:r>
      <w:r>
        <w:t>14</w:t>
      </w:r>
    </w:p>
    <w:p w14:paraId="6410E0C3" w14:textId="05F59100" w:rsidR="008C07CD" w:rsidRDefault="008C07CD" w:rsidP="001D4BD9">
      <w:r>
        <w:t>Video</w:t>
      </w:r>
      <w:r w:rsidRPr="008C07CD">
        <w:t xml:space="preserve"> </w:t>
      </w:r>
      <w:r>
        <w:t xml:space="preserve">References:  </w:t>
      </w:r>
      <w:r w:rsidRPr="008C07CD">
        <w:t>Screen-REF-0</w:t>
      </w:r>
      <w:r>
        <w:t xml:space="preserve">15 through </w:t>
      </w:r>
      <w:r w:rsidRPr="008C07CD">
        <w:t>Screen-REF-0</w:t>
      </w:r>
      <w:r>
        <w:t>17</w:t>
      </w:r>
    </w:p>
    <w:p w14:paraId="528B87E5" w14:textId="77777777" w:rsidR="001D4BD9" w:rsidRPr="001D4BD9" w:rsidRDefault="001D4BD9" w:rsidP="001D4BD9"/>
    <w:tbl>
      <w:tblPr>
        <w:tblStyle w:val="TableGrid"/>
        <w:tblW w:w="0" w:type="auto"/>
        <w:jc w:val="center"/>
        <w:tblLook w:val="04A0" w:firstRow="1" w:lastRow="0" w:firstColumn="1" w:lastColumn="0" w:noHBand="0" w:noVBand="1"/>
      </w:tblPr>
      <w:tblGrid>
        <w:gridCol w:w="2835"/>
        <w:gridCol w:w="6803"/>
      </w:tblGrid>
      <w:tr w:rsidR="006A7397" w14:paraId="37C0BA16" w14:textId="77777777">
        <w:trPr>
          <w:jc w:val="center"/>
        </w:trPr>
        <w:tc>
          <w:tcPr>
            <w:tcW w:w="2835" w:type="dxa"/>
            <w:vAlign w:val="center"/>
          </w:tcPr>
          <w:p w14:paraId="49210DD8" w14:textId="77777777" w:rsidR="006A7397" w:rsidRDefault="009F65A4">
            <w:r>
              <w:rPr>
                <w:b/>
                <w:sz w:val="16"/>
              </w:rPr>
              <w:t>Common spillage pattern(s)</w:t>
            </w:r>
          </w:p>
        </w:tc>
        <w:tc>
          <w:tcPr>
            <w:tcW w:w="6803" w:type="dxa"/>
            <w:vAlign w:val="center"/>
          </w:tcPr>
          <w:p w14:paraId="35ED1199" w14:textId="77777777" w:rsidR="0022398B" w:rsidRDefault="009F65A4">
            <w:pPr>
              <w:rPr>
                <w:sz w:val="16"/>
              </w:rPr>
            </w:pPr>
            <w:r>
              <w:rPr>
                <w:sz w:val="16"/>
              </w:rPr>
              <w:br/>
            </w:r>
            <w:r w:rsidR="0022398B">
              <w:rPr>
                <w:sz w:val="16"/>
              </w:rPr>
              <w:t xml:space="preserve">Fines and more specifically wet Fines that are not effectively controlled/collected, that is transfer around and spread via carryback on the underside of the conveyor belts. </w:t>
            </w:r>
          </w:p>
          <w:p w14:paraId="141D011F" w14:textId="631E740D" w:rsidR="006A7397" w:rsidRDefault="0022398B">
            <w:r>
              <w:rPr>
                <w:sz w:val="16"/>
              </w:rPr>
              <w:t>Note: A possible solution Fines/carryback</w:t>
            </w:r>
            <w:r w:rsidR="00FB3C4E">
              <w:rPr>
                <w:sz w:val="16"/>
              </w:rPr>
              <w:t xml:space="preserve">, for future rounds the ask me to define describe he possible solutions regarding the modification of the discharge ends/chutes and scrapper modifications/design proposal. </w:t>
            </w:r>
          </w:p>
        </w:tc>
      </w:tr>
      <w:tr w:rsidR="006A7397" w14:paraId="60FD9C20" w14:textId="77777777">
        <w:trPr>
          <w:jc w:val="center"/>
        </w:trPr>
        <w:tc>
          <w:tcPr>
            <w:tcW w:w="2835" w:type="dxa"/>
            <w:vAlign w:val="center"/>
          </w:tcPr>
          <w:p w14:paraId="77AF9DD4" w14:textId="77777777" w:rsidR="006A7397" w:rsidRDefault="009F65A4">
            <w:r>
              <w:rPr>
                <w:b/>
                <w:sz w:val="16"/>
              </w:rPr>
              <w:t>Assets with the most significant visible accumulation</w:t>
            </w:r>
          </w:p>
        </w:tc>
        <w:tc>
          <w:tcPr>
            <w:tcW w:w="6803" w:type="dxa"/>
            <w:vAlign w:val="center"/>
          </w:tcPr>
          <w:p w14:paraId="2746C4EE" w14:textId="5BBA5038" w:rsidR="006A7397" w:rsidRDefault="009F65A4">
            <w:r>
              <w:rPr>
                <w:sz w:val="16"/>
              </w:rPr>
              <w:br/>
            </w:r>
            <w:r w:rsidR="00B27690">
              <w:rPr>
                <w:sz w:val="16"/>
              </w:rPr>
              <w:t>CV15</w:t>
            </w:r>
            <w:r>
              <w:rPr>
                <w:sz w:val="16"/>
              </w:rPr>
              <w:br/>
            </w:r>
          </w:p>
        </w:tc>
      </w:tr>
      <w:tr w:rsidR="006A7397" w14:paraId="1E7F30F1" w14:textId="77777777">
        <w:trPr>
          <w:jc w:val="center"/>
        </w:trPr>
        <w:tc>
          <w:tcPr>
            <w:tcW w:w="2835" w:type="dxa"/>
            <w:vAlign w:val="center"/>
          </w:tcPr>
          <w:p w14:paraId="7C5B6445" w14:textId="77777777" w:rsidR="006A7397" w:rsidRDefault="009F65A4">
            <w:r>
              <w:rPr>
                <w:b/>
                <w:sz w:val="16"/>
              </w:rPr>
              <w:t>Any spillage that appears common to several assets</w:t>
            </w:r>
          </w:p>
        </w:tc>
        <w:tc>
          <w:tcPr>
            <w:tcW w:w="6803" w:type="dxa"/>
            <w:vAlign w:val="center"/>
          </w:tcPr>
          <w:p w14:paraId="59229371" w14:textId="77777777" w:rsidR="006A7397" w:rsidRDefault="009F65A4">
            <w:r>
              <w:rPr>
                <w:sz w:val="16"/>
              </w:rPr>
              <w:br/>
            </w:r>
            <w:r>
              <w:rPr>
                <w:sz w:val="16"/>
              </w:rPr>
              <w:br/>
            </w:r>
          </w:p>
        </w:tc>
      </w:tr>
      <w:tr w:rsidR="006A7397" w14:paraId="232BADE5" w14:textId="77777777">
        <w:trPr>
          <w:jc w:val="center"/>
        </w:trPr>
        <w:tc>
          <w:tcPr>
            <w:tcW w:w="2835" w:type="dxa"/>
            <w:vAlign w:val="center"/>
          </w:tcPr>
          <w:p w14:paraId="10854DB1" w14:textId="77777777" w:rsidR="006A7397" w:rsidRDefault="009F65A4">
            <w:r>
              <w:rPr>
                <w:b/>
                <w:sz w:val="16"/>
              </w:rPr>
              <w:t>General comments / uncertainties</w:t>
            </w:r>
          </w:p>
        </w:tc>
        <w:tc>
          <w:tcPr>
            <w:tcW w:w="6803" w:type="dxa"/>
            <w:vAlign w:val="center"/>
          </w:tcPr>
          <w:p w14:paraId="6502455B" w14:textId="77777777" w:rsidR="006A7397" w:rsidRDefault="009F65A4">
            <w:r>
              <w:rPr>
                <w:sz w:val="16"/>
              </w:rPr>
              <w:br/>
            </w:r>
            <w:r>
              <w:rPr>
                <w:sz w:val="16"/>
              </w:rPr>
              <w:br/>
            </w:r>
          </w:p>
        </w:tc>
      </w:tr>
    </w:tbl>
    <w:p w14:paraId="5DBAEB01" w14:textId="77777777" w:rsidR="006A7397" w:rsidRDefault="006A7397"/>
    <w:p w14:paraId="66D663C5" w14:textId="77777777" w:rsidR="006A7397" w:rsidRDefault="009F65A4">
      <w:r>
        <w:br w:type="page"/>
      </w:r>
    </w:p>
    <w:p w14:paraId="49BE77AC" w14:textId="77777777" w:rsidR="006A7397" w:rsidRDefault="009F65A4">
      <w:pPr>
        <w:pStyle w:val="Heading2"/>
      </w:pPr>
      <w:r>
        <w:lastRenderedPageBreak/>
        <w:t>4.2 Loading Station Processing Section</w:t>
      </w:r>
    </w:p>
    <w:p w14:paraId="2B01EC09" w14:textId="77777777" w:rsidR="006A7397" w:rsidRDefault="009F65A4">
      <w:pPr>
        <w:pStyle w:val="Heading3"/>
      </w:pPr>
      <w:r>
        <w:t>L1 Conveyor — Primary Feed</w:t>
      </w:r>
    </w:p>
    <w:p w14:paraId="03C8D3FD"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AED6A11" w14:textId="77777777">
        <w:trPr>
          <w:tblHeader/>
          <w:jc w:val="center"/>
        </w:trPr>
        <w:tc>
          <w:tcPr>
            <w:tcW w:w="5329" w:type="dxa"/>
            <w:shd w:val="clear" w:color="auto" w:fill="D9E2F3"/>
            <w:vAlign w:val="center"/>
          </w:tcPr>
          <w:p w14:paraId="4A7945A9" w14:textId="77777777" w:rsidR="006A7397" w:rsidRDefault="009F65A4">
            <w:pPr>
              <w:jc w:val="center"/>
            </w:pPr>
            <w:r>
              <w:rPr>
                <w:b/>
                <w:sz w:val="16"/>
              </w:rPr>
              <w:t>Item / Observation</w:t>
            </w:r>
          </w:p>
        </w:tc>
        <w:tc>
          <w:tcPr>
            <w:tcW w:w="907" w:type="dxa"/>
            <w:shd w:val="clear" w:color="auto" w:fill="D9E2F3"/>
            <w:vAlign w:val="center"/>
          </w:tcPr>
          <w:p w14:paraId="29723971" w14:textId="77777777" w:rsidR="006A7397" w:rsidRDefault="009F65A4">
            <w:pPr>
              <w:jc w:val="center"/>
            </w:pPr>
            <w:r>
              <w:rPr>
                <w:b/>
                <w:sz w:val="16"/>
              </w:rPr>
              <w:t>Yes</w:t>
            </w:r>
          </w:p>
        </w:tc>
        <w:tc>
          <w:tcPr>
            <w:tcW w:w="907" w:type="dxa"/>
            <w:shd w:val="clear" w:color="auto" w:fill="D9E2F3"/>
            <w:vAlign w:val="center"/>
          </w:tcPr>
          <w:p w14:paraId="1E125DBF" w14:textId="77777777" w:rsidR="006A7397" w:rsidRDefault="009F65A4">
            <w:pPr>
              <w:jc w:val="center"/>
            </w:pPr>
            <w:r>
              <w:rPr>
                <w:b/>
                <w:sz w:val="16"/>
              </w:rPr>
              <w:t>No</w:t>
            </w:r>
          </w:p>
        </w:tc>
        <w:tc>
          <w:tcPr>
            <w:tcW w:w="1247" w:type="dxa"/>
            <w:shd w:val="clear" w:color="auto" w:fill="D9E2F3"/>
            <w:vAlign w:val="center"/>
          </w:tcPr>
          <w:p w14:paraId="41A33CFB" w14:textId="77777777" w:rsidR="006A7397" w:rsidRDefault="009F65A4">
            <w:pPr>
              <w:jc w:val="center"/>
            </w:pPr>
            <w:r>
              <w:rPr>
                <w:b/>
                <w:sz w:val="16"/>
              </w:rPr>
              <w:t>Unknown</w:t>
            </w:r>
          </w:p>
        </w:tc>
        <w:tc>
          <w:tcPr>
            <w:tcW w:w="907" w:type="dxa"/>
            <w:shd w:val="clear" w:color="auto" w:fill="D9E2F3"/>
            <w:vAlign w:val="center"/>
          </w:tcPr>
          <w:p w14:paraId="2E6745CC" w14:textId="77777777" w:rsidR="006A7397" w:rsidRDefault="009F65A4">
            <w:pPr>
              <w:jc w:val="center"/>
            </w:pPr>
            <w:r>
              <w:rPr>
                <w:b/>
                <w:sz w:val="16"/>
              </w:rPr>
              <w:t>N/A</w:t>
            </w:r>
          </w:p>
        </w:tc>
      </w:tr>
      <w:tr w:rsidR="006A7397" w14:paraId="585E64EC" w14:textId="77777777">
        <w:trPr>
          <w:jc w:val="center"/>
        </w:trPr>
        <w:tc>
          <w:tcPr>
            <w:tcW w:w="5329" w:type="dxa"/>
            <w:vAlign w:val="center"/>
          </w:tcPr>
          <w:p w14:paraId="110AE88B" w14:textId="77777777" w:rsidR="006A7397" w:rsidRDefault="009F65A4">
            <w:r>
              <w:rPr>
                <w:sz w:val="16"/>
              </w:rPr>
              <w:t>Any spillage observed</w:t>
            </w:r>
          </w:p>
        </w:tc>
        <w:tc>
          <w:tcPr>
            <w:tcW w:w="907" w:type="dxa"/>
            <w:vAlign w:val="center"/>
          </w:tcPr>
          <w:p w14:paraId="6A87D238" w14:textId="20C4E0AC" w:rsidR="006A7397" w:rsidRDefault="003A5C4F">
            <w:pPr>
              <w:jc w:val="center"/>
            </w:pPr>
            <w:r>
              <w:t>X</w:t>
            </w:r>
          </w:p>
        </w:tc>
        <w:tc>
          <w:tcPr>
            <w:tcW w:w="907" w:type="dxa"/>
            <w:vAlign w:val="center"/>
          </w:tcPr>
          <w:p w14:paraId="7798913F" w14:textId="77777777" w:rsidR="006A7397" w:rsidRDefault="006A7397">
            <w:pPr>
              <w:jc w:val="center"/>
            </w:pPr>
          </w:p>
        </w:tc>
        <w:tc>
          <w:tcPr>
            <w:tcW w:w="1247" w:type="dxa"/>
            <w:vAlign w:val="center"/>
          </w:tcPr>
          <w:p w14:paraId="33091519" w14:textId="77777777" w:rsidR="006A7397" w:rsidRDefault="006A7397">
            <w:pPr>
              <w:jc w:val="center"/>
            </w:pPr>
          </w:p>
        </w:tc>
        <w:tc>
          <w:tcPr>
            <w:tcW w:w="907" w:type="dxa"/>
            <w:vAlign w:val="center"/>
          </w:tcPr>
          <w:p w14:paraId="7E7B399E" w14:textId="77777777" w:rsidR="006A7397" w:rsidRDefault="006A7397">
            <w:pPr>
              <w:jc w:val="center"/>
            </w:pPr>
          </w:p>
        </w:tc>
      </w:tr>
    </w:tbl>
    <w:p w14:paraId="38529BC2" w14:textId="77777777" w:rsidR="006A7397" w:rsidRDefault="009F65A4">
      <w:pPr>
        <w:spacing w:before="80" w:after="60"/>
      </w:pPr>
      <w:r>
        <w:rPr>
          <w:b/>
          <w:sz w:val="17"/>
        </w:rPr>
        <w:t>B. Type(s) of spillage observed</w:t>
      </w:r>
    </w:p>
    <w:p w14:paraId="542E3C24"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1B87A499" w14:textId="77777777">
        <w:trPr>
          <w:tblHeader/>
          <w:jc w:val="center"/>
        </w:trPr>
        <w:tc>
          <w:tcPr>
            <w:tcW w:w="5329" w:type="dxa"/>
            <w:shd w:val="clear" w:color="auto" w:fill="D9E2F3"/>
            <w:vAlign w:val="center"/>
          </w:tcPr>
          <w:p w14:paraId="0CC602AE" w14:textId="77777777" w:rsidR="006A7397" w:rsidRDefault="009F65A4">
            <w:pPr>
              <w:jc w:val="center"/>
            </w:pPr>
            <w:r>
              <w:rPr>
                <w:b/>
                <w:sz w:val="16"/>
              </w:rPr>
              <w:t>Item / Observation</w:t>
            </w:r>
          </w:p>
        </w:tc>
        <w:tc>
          <w:tcPr>
            <w:tcW w:w="907" w:type="dxa"/>
            <w:shd w:val="clear" w:color="auto" w:fill="D9E2F3"/>
            <w:vAlign w:val="center"/>
          </w:tcPr>
          <w:p w14:paraId="23617945" w14:textId="77777777" w:rsidR="006A7397" w:rsidRDefault="009F65A4">
            <w:pPr>
              <w:jc w:val="center"/>
            </w:pPr>
            <w:r>
              <w:rPr>
                <w:b/>
                <w:sz w:val="16"/>
              </w:rPr>
              <w:t>Yes</w:t>
            </w:r>
          </w:p>
        </w:tc>
        <w:tc>
          <w:tcPr>
            <w:tcW w:w="907" w:type="dxa"/>
            <w:shd w:val="clear" w:color="auto" w:fill="D9E2F3"/>
            <w:vAlign w:val="center"/>
          </w:tcPr>
          <w:p w14:paraId="6D761E69" w14:textId="77777777" w:rsidR="006A7397" w:rsidRDefault="009F65A4">
            <w:pPr>
              <w:jc w:val="center"/>
            </w:pPr>
            <w:r>
              <w:rPr>
                <w:b/>
                <w:sz w:val="16"/>
              </w:rPr>
              <w:t>No</w:t>
            </w:r>
          </w:p>
        </w:tc>
        <w:tc>
          <w:tcPr>
            <w:tcW w:w="1247" w:type="dxa"/>
            <w:shd w:val="clear" w:color="auto" w:fill="D9E2F3"/>
            <w:vAlign w:val="center"/>
          </w:tcPr>
          <w:p w14:paraId="677993E2" w14:textId="77777777" w:rsidR="006A7397" w:rsidRDefault="009F65A4">
            <w:pPr>
              <w:jc w:val="center"/>
            </w:pPr>
            <w:r>
              <w:rPr>
                <w:b/>
                <w:sz w:val="16"/>
              </w:rPr>
              <w:t>Unknown</w:t>
            </w:r>
          </w:p>
        </w:tc>
        <w:tc>
          <w:tcPr>
            <w:tcW w:w="907" w:type="dxa"/>
            <w:shd w:val="clear" w:color="auto" w:fill="D9E2F3"/>
            <w:vAlign w:val="center"/>
          </w:tcPr>
          <w:p w14:paraId="3E2B3B1D" w14:textId="77777777" w:rsidR="006A7397" w:rsidRDefault="009F65A4">
            <w:pPr>
              <w:jc w:val="center"/>
            </w:pPr>
            <w:r>
              <w:rPr>
                <w:b/>
                <w:sz w:val="16"/>
              </w:rPr>
              <w:t>N/A</w:t>
            </w:r>
          </w:p>
        </w:tc>
      </w:tr>
      <w:tr w:rsidR="006A7397" w14:paraId="128C1144" w14:textId="77777777">
        <w:trPr>
          <w:jc w:val="center"/>
        </w:trPr>
        <w:tc>
          <w:tcPr>
            <w:tcW w:w="5329" w:type="dxa"/>
            <w:vAlign w:val="center"/>
          </w:tcPr>
          <w:p w14:paraId="3DC24BFC" w14:textId="77777777" w:rsidR="006A7397" w:rsidRDefault="009F65A4">
            <w:r>
              <w:rPr>
                <w:sz w:val="16"/>
              </w:rPr>
              <w:t>Water-related spillage / leakage</w:t>
            </w:r>
          </w:p>
        </w:tc>
        <w:tc>
          <w:tcPr>
            <w:tcW w:w="907" w:type="dxa"/>
            <w:vAlign w:val="center"/>
          </w:tcPr>
          <w:p w14:paraId="61E9EA8C" w14:textId="77777777" w:rsidR="006A7397" w:rsidRDefault="006A7397">
            <w:pPr>
              <w:jc w:val="center"/>
            </w:pPr>
          </w:p>
        </w:tc>
        <w:tc>
          <w:tcPr>
            <w:tcW w:w="907" w:type="dxa"/>
            <w:vAlign w:val="center"/>
          </w:tcPr>
          <w:p w14:paraId="65D7DB31" w14:textId="73AF84C9" w:rsidR="006A7397" w:rsidRDefault="003A5C4F">
            <w:pPr>
              <w:jc w:val="center"/>
            </w:pPr>
            <w:r>
              <w:t>X</w:t>
            </w:r>
          </w:p>
        </w:tc>
        <w:tc>
          <w:tcPr>
            <w:tcW w:w="1247" w:type="dxa"/>
            <w:vAlign w:val="center"/>
          </w:tcPr>
          <w:p w14:paraId="2500DAF1" w14:textId="77777777" w:rsidR="006A7397" w:rsidRDefault="006A7397">
            <w:pPr>
              <w:jc w:val="center"/>
            </w:pPr>
          </w:p>
        </w:tc>
        <w:tc>
          <w:tcPr>
            <w:tcW w:w="907" w:type="dxa"/>
            <w:vAlign w:val="center"/>
          </w:tcPr>
          <w:p w14:paraId="2CDC17DC" w14:textId="77777777" w:rsidR="006A7397" w:rsidRDefault="006A7397">
            <w:pPr>
              <w:jc w:val="center"/>
            </w:pPr>
          </w:p>
        </w:tc>
      </w:tr>
      <w:tr w:rsidR="006A7397" w14:paraId="142A6CDC" w14:textId="77777777">
        <w:trPr>
          <w:jc w:val="center"/>
        </w:trPr>
        <w:tc>
          <w:tcPr>
            <w:tcW w:w="5329" w:type="dxa"/>
            <w:vAlign w:val="center"/>
          </w:tcPr>
          <w:p w14:paraId="227F15FA" w14:textId="77777777" w:rsidR="006A7397" w:rsidRDefault="009F65A4">
            <w:r>
              <w:rPr>
                <w:sz w:val="16"/>
              </w:rPr>
              <w:t>Water carrying fines / wet fines / slurry</w:t>
            </w:r>
          </w:p>
        </w:tc>
        <w:tc>
          <w:tcPr>
            <w:tcW w:w="907" w:type="dxa"/>
            <w:vAlign w:val="center"/>
          </w:tcPr>
          <w:p w14:paraId="007ADB1C" w14:textId="77777777" w:rsidR="006A7397" w:rsidRDefault="006A7397">
            <w:pPr>
              <w:jc w:val="center"/>
            </w:pPr>
          </w:p>
        </w:tc>
        <w:tc>
          <w:tcPr>
            <w:tcW w:w="907" w:type="dxa"/>
            <w:vAlign w:val="center"/>
          </w:tcPr>
          <w:p w14:paraId="043478FF" w14:textId="38F99351" w:rsidR="006A7397" w:rsidRDefault="003A5C4F">
            <w:pPr>
              <w:jc w:val="center"/>
            </w:pPr>
            <w:r>
              <w:t>X</w:t>
            </w:r>
          </w:p>
        </w:tc>
        <w:tc>
          <w:tcPr>
            <w:tcW w:w="1247" w:type="dxa"/>
            <w:vAlign w:val="center"/>
          </w:tcPr>
          <w:p w14:paraId="6C128E79" w14:textId="77777777" w:rsidR="006A7397" w:rsidRDefault="006A7397">
            <w:pPr>
              <w:jc w:val="center"/>
            </w:pPr>
          </w:p>
        </w:tc>
        <w:tc>
          <w:tcPr>
            <w:tcW w:w="907" w:type="dxa"/>
            <w:vAlign w:val="center"/>
          </w:tcPr>
          <w:p w14:paraId="1EF0BA5E" w14:textId="77777777" w:rsidR="006A7397" w:rsidRDefault="006A7397">
            <w:pPr>
              <w:jc w:val="center"/>
            </w:pPr>
          </w:p>
        </w:tc>
      </w:tr>
      <w:tr w:rsidR="006A7397" w14:paraId="3F548591" w14:textId="77777777">
        <w:trPr>
          <w:jc w:val="center"/>
        </w:trPr>
        <w:tc>
          <w:tcPr>
            <w:tcW w:w="5329" w:type="dxa"/>
            <w:vAlign w:val="center"/>
          </w:tcPr>
          <w:p w14:paraId="3A9EFD0D" w14:textId="77777777" w:rsidR="006A7397" w:rsidRDefault="009F65A4">
            <w:r>
              <w:rPr>
                <w:sz w:val="16"/>
              </w:rPr>
              <w:t>Dry fines spillage</w:t>
            </w:r>
          </w:p>
        </w:tc>
        <w:tc>
          <w:tcPr>
            <w:tcW w:w="907" w:type="dxa"/>
            <w:vAlign w:val="center"/>
          </w:tcPr>
          <w:p w14:paraId="005EC05B" w14:textId="3356BDBD" w:rsidR="006A7397" w:rsidRDefault="003A5C4F">
            <w:pPr>
              <w:jc w:val="center"/>
            </w:pPr>
            <w:r>
              <w:t>X</w:t>
            </w:r>
          </w:p>
        </w:tc>
        <w:tc>
          <w:tcPr>
            <w:tcW w:w="907" w:type="dxa"/>
            <w:vAlign w:val="center"/>
          </w:tcPr>
          <w:p w14:paraId="4E06145C" w14:textId="77777777" w:rsidR="006A7397" w:rsidRDefault="006A7397">
            <w:pPr>
              <w:jc w:val="center"/>
            </w:pPr>
          </w:p>
        </w:tc>
        <w:tc>
          <w:tcPr>
            <w:tcW w:w="1247" w:type="dxa"/>
            <w:vAlign w:val="center"/>
          </w:tcPr>
          <w:p w14:paraId="5A47FB31" w14:textId="77777777" w:rsidR="006A7397" w:rsidRDefault="006A7397">
            <w:pPr>
              <w:jc w:val="center"/>
            </w:pPr>
          </w:p>
        </w:tc>
        <w:tc>
          <w:tcPr>
            <w:tcW w:w="907" w:type="dxa"/>
            <w:vAlign w:val="center"/>
          </w:tcPr>
          <w:p w14:paraId="167C7300" w14:textId="77777777" w:rsidR="006A7397" w:rsidRDefault="006A7397">
            <w:pPr>
              <w:jc w:val="center"/>
            </w:pPr>
          </w:p>
        </w:tc>
      </w:tr>
      <w:tr w:rsidR="006A7397" w14:paraId="7FF73504" w14:textId="77777777">
        <w:trPr>
          <w:jc w:val="center"/>
        </w:trPr>
        <w:tc>
          <w:tcPr>
            <w:tcW w:w="5329" w:type="dxa"/>
            <w:vAlign w:val="center"/>
          </w:tcPr>
          <w:p w14:paraId="2894D8DB" w14:textId="77777777" w:rsidR="006A7397" w:rsidRDefault="009F65A4">
            <w:r>
              <w:rPr>
                <w:sz w:val="16"/>
              </w:rPr>
              <w:t>Fines deposited from belt carryback on the return side</w:t>
            </w:r>
          </w:p>
        </w:tc>
        <w:tc>
          <w:tcPr>
            <w:tcW w:w="907" w:type="dxa"/>
            <w:vAlign w:val="center"/>
          </w:tcPr>
          <w:p w14:paraId="7150007A" w14:textId="7BAC1AA8" w:rsidR="006A7397" w:rsidRDefault="003A5C4F">
            <w:pPr>
              <w:jc w:val="center"/>
            </w:pPr>
            <w:r>
              <w:t>X</w:t>
            </w:r>
          </w:p>
        </w:tc>
        <w:tc>
          <w:tcPr>
            <w:tcW w:w="907" w:type="dxa"/>
            <w:vAlign w:val="center"/>
          </w:tcPr>
          <w:p w14:paraId="252F4DFF" w14:textId="77777777" w:rsidR="006A7397" w:rsidRDefault="006A7397">
            <w:pPr>
              <w:jc w:val="center"/>
            </w:pPr>
          </w:p>
        </w:tc>
        <w:tc>
          <w:tcPr>
            <w:tcW w:w="1247" w:type="dxa"/>
            <w:vAlign w:val="center"/>
          </w:tcPr>
          <w:p w14:paraId="22CFE4EA" w14:textId="77777777" w:rsidR="006A7397" w:rsidRDefault="006A7397">
            <w:pPr>
              <w:jc w:val="center"/>
            </w:pPr>
          </w:p>
        </w:tc>
        <w:tc>
          <w:tcPr>
            <w:tcW w:w="907" w:type="dxa"/>
            <w:vAlign w:val="center"/>
          </w:tcPr>
          <w:p w14:paraId="1C8D9E1B" w14:textId="77777777" w:rsidR="006A7397" w:rsidRDefault="006A7397">
            <w:pPr>
              <w:jc w:val="center"/>
            </w:pPr>
          </w:p>
        </w:tc>
      </w:tr>
      <w:tr w:rsidR="006A7397" w14:paraId="57C07097" w14:textId="77777777">
        <w:trPr>
          <w:jc w:val="center"/>
        </w:trPr>
        <w:tc>
          <w:tcPr>
            <w:tcW w:w="5329" w:type="dxa"/>
            <w:vAlign w:val="center"/>
          </w:tcPr>
          <w:p w14:paraId="49B9D808" w14:textId="77777777" w:rsidR="006A7397" w:rsidRDefault="009F65A4">
            <w:r>
              <w:rPr>
                <w:sz w:val="16"/>
              </w:rPr>
              <w:t>Lump ore / solid-product spillage</w:t>
            </w:r>
          </w:p>
        </w:tc>
        <w:tc>
          <w:tcPr>
            <w:tcW w:w="907" w:type="dxa"/>
            <w:vAlign w:val="center"/>
          </w:tcPr>
          <w:p w14:paraId="79A1953A" w14:textId="558D174A" w:rsidR="006A7397" w:rsidRDefault="003A5C4F">
            <w:pPr>
              <w:jc w:val="center"/>
            </w:pPr>
            <w:r>
              <w:t>X</w:t>
            </w:r>
          </w:p>
        </w:tc>
        <w:tc>
          <w:tcPr>
            <w:tcW w:w="907" w:type="dxa"/>
            <w:vAlign w:val="center"/>
          </w:tcPr>
          <w:p w14:paraId="46E6C89B" w14:textId="77777777" w:rsidR="006A7397" w:rsidRDefault="006A7397">
            <w:pPr>
              <w:jc w:val="center"/>
            </w:pPr>
          </w:p>
        </w:tc>
        <w:tc>
          <w:tcPr>
            <w:tcW w:w="1247" w:type="dxa"/>
            <w:vAlign w:val="center"/>
          </w:tcPr>
          <w:p w14:paraId="1EAAC9F0" w14:textId="77777777" w:rsidR="006A7397" w:rsidRDefault="006A7397">
            <w:pPr>
              <w:jc w:val="center"/>
            </w:pPr>
          </w:p>
        </w:tc>
        <w:tc>
          <w:tcPr>
            <w:tcW w:w="907" w:type="dxa"/>
            <w:vAlign w:val="center"/>
          </w:tcPr>
          <w:p w14:paraId="1911B7AF" w14:textId="77777777" w:rsidR="006A7397" w:rsidRDefault="006A7397">
            <w:pPr>
              <w:jc w:val="center"/>
            </w:pPr>
          </w:p>
        </w:tc>
      </w:tr>
      <w:tr w:rsidR="006A7397" w14:paraId="4C26531F" w14:textId="77777777">
        <w:trPr>
          <w:jc w:val="center"/>
        </w:trPr>
        <w:tc>
          <w:tcPr>
            <w:tcW w:w="5329" w:type="dxa"/>
            <w:vAlign w:val="center"/>
          </w:tcPr>
          <w:p w14:paraId="0CAC3DA8" w14:textId="77777777" w:rsidR="006A7397" w:rsidRDefault="009F65A4">
            <w:r>
              <w:rPr>
                <w:sz w:val="16"/>
              </w:rPr>
              <w:t>Mixed combined-product spillage (lump ore + fines)</w:t>
            </w:r>
          </w:p>
        </w:tc>
        <w:tc>
          <w:tcPr>
            <w:tcW w:w="907" w:type="dxa"/>
            <w:vAlign w:val="center"/>
          </w:tcPr>
          <w:p w14:paraId="46C5FF9E" w14:textId="53AA3B4B" w:rsidR="006A7397" w:rsidRDefault="003A5C4F">
            <w:pPr>
              <w:jc w:val="center"/>
            </w:pPr>
            <w:r>
              <w:t>X</w:t>
            </w:r>
          </w:p>
        </w:tc>
        <w:tc>
          <w:tcPr>
            <w:tcW w:w="907" w:type="dxa"/>
            <w:vAlign w:val="center"/>
          </w:tcPr>
          <w:p w14:paraId="34EC22F8" w14:textId="77777777" w:rsidR="006A7397" w:rsidRDefault="006A7397">
            <w:pPr>
              <w:jc w:val="center"/>
            </w:pPr>
          </w:p>
        </w:tc>
        <w:tc>
          <w:tcPr>
            <w:tcW w:w="1247" w:type="dxa"/>
            <w:vAlign w:val="center"/>
          </w:tcPr>
          <w:p w14:paraId="62066460" w14:textId="77777777" w:rsidR="006A7397" w:rsidRDefault="006A7397">
            <w:pPr>
              <w:jc w:val="center"/>
            </w:pPr>
          </w:p>
        </w:tc>
        <w:tc>
          <w:tcPr>
            <w:tcW w:w="907" w:type="dxa"/>
            <w:vAlign w:val="center"/>
          </w:tcPr>
          <w:p w14:paraId="2A45A060" w14:textId="77777777" w:rsidR="006A7397" w:rsidRDefault="006A7397">
            <w:pPr>
              <w:jc w:val="center"/>
            </w:pPr>
          </w:p>
        </w:tc>
      </w:tr>
      <w:tr w:rsidR="006A7397" w14:paraId="3EE6028D" w14:textId="77777777">
        <w:trPr>
          <w:jc w:val="center"/>
        </w:trPr>
        <w:tc>
          <w:tcPr>
            <w:tcW w:w="5329" w:type="dxa"/>
            <w:vAlign w:val="center"/>
          </w:tcPr>
          <w:p w14:paraId="754FBAB4" w14:textId="77777777" w:rsidR="006A7397" w:rsidRDefault="009F65A4">
            <w:r>
              <w:rPr>
                <w:sz w:val="16"/>
              </w:rPr>
              <w:t>Product intentionally cleared from a loaded belt following a trip / restart event</w:t>
            </w:r>
          </w:p>
        </w:tc>
        <w:tc>
          <w:tcPr>
            <w:tcW w:w="907" w:type="dxa"/>
            <w:vAlign w:val="center"/>
          </w:tcPr>
          <w:p w14:paraId="0EBA818E" w14:textId="77777777" w:rsidR="006A7397" w:rsidRDefault="006A7397">
            <w:pPr>
              <w:jc w:val="center"/>
            </w:pPr>
          </w:p>
        </w:tc>
        <w:tc>
          <w:tcPr>
            <w:tcW w:w="907" w:type="dxa"/>
            <w:vAlign w:val="center"/>
          </w:tcPr>
          <w:p w14:paraId="2408E94C" w14:textId="529B1730" w:rsidR="006A7397" w:rsidRDefault="003A5C4F">
            <w:pPr>
              <w:jc w:val="center"/>
            </w:pPr>
            <w:r>
              <w:t>X</w:t>
            </w:r>
          </w:p>
        </w:tc>
        <w:tc>
          <w:tcPr>
            <w:tcW w:w="1247" w:type="dxa"/>
            <w:vAlign w:val="center"/>
          </w:tcPr>
          <w:p w14:paraId="04EAD1BE" w14:textId="77777777" w:rsidR="006A7397" w:rsidRDefault="006A7397">
            <w:pPr>
              <w:jc w:val="center"/>
            </w:pPr>
          </w:p>
        </w:tc>
        <w:tc>
          <w:tcPr>
            <w:tcW w:w="907" w:type="dxa"/>
            <w:vAlign w:val="center"/>
          </w:tcPr>
          <w:p w14:paraId="3F7D244A" w14:textId="77777777" w:rsidR="006A7397" w:rsidRDefault="006A7397">
            <w:pPr>
              <w:jc w:val="center"/>
            </w:pPr>
          </w:p>
        </w:tc>
      </w:tr>
      <w:tr w:rsidR="006A7397" w14:paraId="22E8C994" w14:textId="77777777">
        <w:trPr>
          <w:jc w:val="center"/>
        </w:trPr>
        <w:tc>
          <w:tcPr>
            <w:tcW w:w="5329" w:type="dxa"/>
            <w:vAlign w:val="center"/>
          </w:tcPr>
          <w:p w14:paraId="18FCA2A2" w14:textId="77777777" w:rsidR="006A7397" w:rsidRDefault="009F65A4">
            <w:r>
              <w:rPr>
                <w:sz w:val="16"/>
              </w:rPr>
              <w:t>Other material or spillage type (describe below)</w:t>
            </w:r>
          </w:p>
        </w:tc>
        <w:tc>
          <w:tcPr>
            <w:tcW w:w="907" w:type="dxa"/>
            <w:vAlign w:val="center"/>
          </w:tcPr>
          <w:p w14:paraId="2EF7D84D" w14:textId="77777777" w:rsidR="006A7397" w:rsidRDefault="006A7397">
            <w:pPr>
              <w:jc w:val="center"/>
            </w:pPr>
          </w:p>
        </w:tc>
        <w:tc>
          <w:tcPr>
            <w:tcW w:w="907" w:type="dxa"/>
            <w:vAlign w:val="center"/>
          </w:tcPr>
          <w:p w14:paraId="7531C555" w14:textId="77777777" w:rsidR="006A7397" w:rsidRDefault="006A7397">
            <w:pPr>
              <w:jc w:val="center"/>
            </w:pPr>
          </w:p>
        </w:tc>
        <w:tc>
          <w:tcPr>
            <w:tcW w:w="1247" w:type="dxa"/>
            <w:vAlign w:val="center"/>
          </w:tcPr>
          <w:p w14:paraId="116C3309" w14:textId="77777777" w:rsidR="006A7397" w:rsidRDefault="006A7397">
            <w:pPr>
              <w:jc w:val="center"/>
            </w:pPr>
          </w:p>
        </w:tc>
        <w:tc>
          <w:tcPr>
            <w:tcW w:w="907" w:type="dxa"/>
            <w:vAlign w:val="center"/>
          </w:tcPr>
          <w:p w14:paraId="7EEE9C22" w14:textId="42904EEF" w:rsidR="006A7397" w:rsidRDefault="003A5C4F">
            <w:pPr>
              <w:jc w:val="center"/>
            </w:pPr>
            <w:r>
              <w:t>X</w:t>
            </w:r>
          </w:p>
        </w:tc>
      </w:tr>
    </w:tbl>
    <w:p w14:paraId="5789E4BE"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2BF3E136" w14:textId="77777777">
        <w:trPr>
          <w:tblHeader/>
          <w:jc w:val="center"/>
        </w:trPr>
        <w:tc>
          <w:tcPr>
            <w:tcW w:w="5329" w:type="dxa"/>
            <w:shd w:val="clear" w:color="auto" w:fill="D9E2F3"/>
            <w:vAlign w:val="center"/>
          </w:tcPr>
          <w:p w14:paraId="60192CC8" w14:textId="77777777" w:rsidR="006A7397" w:rsidRDefault="009F65A4">
            <w:pPr>
              <w:jc w:val="center"/>
            </w:pPr>
            <w:r>
              <w:rPr>
                <w:b/>
                <w:sz w:val="16"/>
              </w:rPr>
              <w:t>Item / Observation</w:t>
            </w:r>
          </w:p>
        </w:tc>
        <w:tc>
          <w:tcPr>
            <w:tcW w:w="907" w:type="dxa"/>
            <w:shd w:val="clear" w:color="auto" w:fill="D9E2F3"/>
            <w:vAlign w:val="center"/>
          </w:tcPr>
          <w:p w14:paraId="40D7D3BE" w14:textId="77777777" w:rsidR="006A7397" w:rsidRDefault="009F65A4">
            <w:pPr>
              <w:jc w:val="center"/>
            </w:pPr>
            <w:r>
              <w:rPr>
                <w:b/>
                <w:sz w:val="16"/>
              </w:rPr>
              <w:t>Yes</w:t>
            </w:r>
          </w:p>
        </w:tc>
        <w:tc>
          <w:tcPr>
            <w:tcW w:w="907" w:type="dxa"/>
            <w:shd w:val="clear" w:color="auto" w:fill="D9E2F3"/>
            <w:vAlign w:val="center"/>
          </w:tcPr>
          <w:p w14:paraId="32E2E6C2" w14:textId="77777777" w:rsidR="006A7397" w:rsidRDefault="009F65A4">
            <w:pPr>
              <w:jc w:val="center"/>
            </w:pPr>
            <w:r>
              <w:rPr>
                <w:b/>
                <w:sz w:val="16"/>
              </w:rPr>
              <w:t>No</w:t>
            </w:r>
          </w:p>
        </w:tc>
        <w:tc>
          <w:tcPr>
            <w:tcW w:w="1247" w:type="dxa"/>
            <w:shd w:val="clear" w:color="auto" w:fill="D9E2F3"/>
            <w:vAlign w:val="center"/>
          </w:tcPr>
          <w:p w14:paraId="45BB65EF" w14:textId="77777777" w:rsidR="006A7397" w:rsidRDefault="009F65A4">
            <w:pPr>
              <w:jc w:val="center"/>
            </w:pPr>
            <w:r>
              <w:rPr>
                <w:b/>
                <w:sz w:val="16"/>
              </w:rPr>
              <w:t>Unknown</w:t>
            </w:r>
          </w:p>
        </w:tc>
        <w:tc>
          <w:tcPr>
            <w:tcW w:w="907" w:type="dxa"/>
            <w:shd w:val="clear" w:color="auto" w:fill="D9E2F3"/>
            <w:vAlign w:val="center"/>
          </w:tcPr>
          <w:p w14:paraId="41426A46" w14:textId="77777777" w:rsidR="006A7397" w:rsidRDefault="009F65A4">
            <w:pPr>
              <w:jc w:val="center"/>
            </w:pPr>
            <w:r>
              <w:rPr>
                <w:b/>
                <w:sz w:val="16"/>
              </w:rPr>
              <w:t>N/A</w:t>
            </w:r>
          </w:p>
        </w:tc>
      </w:tr>
      <w:tr w:rsidR="006A7397" w14:paraId="4728B423" w14:textId="77777777">
        <w:trPr>
          <w:jc w:val="center"/>
        </w:trPr>
        <w:tc>
          <w:tcPr>
            <w:tcW w:w="5329" w:type="dxa"/>
            <w:vAlign w:val="center"/>
          </w:tcPr>
          <w:p w14:paraId="4613B008" w14:textId="77777777" w:rsidR="006A7397" w:rsidRDefault="009F65A4">
            <w:r>
              <w:rPr>
                <w:sz w:val="16"/>
              </w:rPr>
              <w:t>Loading / feed point</w:t>
            </w:r>
          </w:p>
        </w:tc>
        <w:tc>
          <w:tcPr>
            <w:tcW w:w="907" w:type="dxa"/>
            <w:vAlign w:val="center"/>
          </w:tcPr>
          <w:p w14:paraId="7C54ED75" w14:textId="77777777" w:rsidR="006A7397" w:rsidRDefault="006A7397">
            <w:pPr>
              <w:jc w:val="center"/>
            </w:pPr>
          </w:p>
        </w:tc>
        <w:tc>
          <w:tcPr>
            <w:tcW w:w="907" w:type="dxa"/>
            <w:vAlign w:val="center"/>
          </w:tcPr>
          <w:p w14:paraId="61269770" w14:textId="30467C7C" w:rsidR="006A7397" w:rsidRDefault="003A5C4F">
            <w:pPr>
              <w:jc w:val="center"/>
            </w:pPr>
            <w:r>
              <w:t>X</w:t>
            </w:r>
          </w:p>
        </w:tc>
        <w:tc>
          <w:tcPr>
            <w:tcW w:w="1247" w:type="dxa"/>
            <w:vAlign w:val="center"/>
          </w:tcPr>
          <w:p w14:paraId="208CA04C" w14:textId="77777777" w:rsidR="006A7397" w:rsidRDefault="006A7397">
            <w:pPr>
              <w:jc w:val="center"/>
            </w:pPr>
          </w:p>
        </w:tc>
        <w:tc>
          <w:tcPr>
            <w:tcW w:w="907" w:type="dxa"/>
            <w:vAlign w:val="center"/>
          </w:tcPr>
          <w:p w14:paraId="4DEE39B5" w14:textId="77777777" w:rsidR="006A7397" w:rsidRDefault="006A7397">
            <w:pPr>
              <w:jc w:val="center"/>
            </w:pPr>
          </w:p>
        </w:tc>
      </w:tr>
      <w:tr w:rsidR="006A7397" w14:paraId="18F13077" w14:textId="77777777">
        <w:trPr>
          <w:jc w:val="center"/>
        </w:trPr>
        <w:tc>
          <w:tcPr>
            <w:tcW w:w="5329" w:type="dxa"/>
            <w:vAlign w:val="center"/>
          </w:tcPr>
          <w:p w14:paraId="7F938551" w14:textId="77777777" w:rsidR="006A7397" w:rsidRDefault="009F65A4">
            <w:r>
              <w:rPr>
                <w:sz w:val="16"/>
              </w:rPr>
              <w:t>Along the carrying side of the conveyor belt</w:t>
            </w:r>
          </w:p>
        </w:tc>
        <w:tc>
          <w:tcPr>
            <w:tcW w:w="907" w:type="dxa"/>
            <w:vAlign w:val="center"/>
          </w:tcPr>
          <w:p w14:paraId="596E7620" w14:textId="77777777" w:rsidR="006A7397" w:rsidRDefault="006A7397">
            <w:pPr>
              <w:jc w:val="center"/>
            </w:pPr>
          </w:p>
        </w:tc>
        <w:tc>
          <w:tcPr>
            <w:tcW w:w="907" w:type="dxa"/>
            <w:vAlign w:val="center"/>
          </w:tcPr>
          <w:p w14:paraId="7DB693A5" w14:textId="68C50FBF" w:rsidR="006A7397" w:rsidRDefault="003A5C4F">
            <w:pPr>
              <w:jc w:val="center"/>
            </w:pPr>
            <w:r>
              <w:t>X</w:t>
            </w:r>
          </w:p>
        </w:tc>
        <w:tc>
          <w:tcPr>
            <w:tcW w:w="1247" w:type="dxa"/>
            <w:vAlign w:val="center"/>
          </w:tcPr>
          <w:p w14:paraId="604B21F7" w14:textId="77777777" w:rsidR="006A7397" w:rsidRDefault="006A7397">
            <w:pPr>
              <w:jc w:val="center"/>
            </w:pPr>
          </w:p>
        </w:tc>
        <w:tc>
          <w:tcPr>
            <w:tcW w:w="907" w:type="dxa"/>
            <w:vAlign w:val="center"/>
          </w:tcPr>
          <w:p w14:paraId="3D62F8D7" w14:textId="77777777" w:rsidR="006A7397" w:rsidRDefault="006A7397">
            <w:pPr>
              <w:jc w:val="center"/>
            </w:pPr>
          </w:p>
        </w:tc>
      </w:tr>
      <w:tr w:rsidR="006A7397" w14:paraId="72827834" w14:textId="77777777">
        <w:trPr>
          <w:jc w:val="center"/>
        </w:trPr>
        <w:tc>
          <w:tcPr>
            <w:tcW w:w="5329" w:type="dxa"/>
            <w:vAlign w:val="center"/>
          </w:tcPr>
          <w:p w14:paraId="77DD0F55" w14:textId="77777777" w:rsidR="006A7397" w:rsidRDefault="009F65A4">
            <w:r>
              <w:rPr>
                <w:sz w:val="16"/>
              </w:rPr>
              <w:t>Along one side of the belt / conveyor structure</w:t>
            </w:r>
          </w:p>
        </w:tc>
        <w:tc>
          <w:tcPr>
            <w:tcW w:w="907" w:type="dxa"/>
            <w:vAlign w:val="center"/>
          </w:tcPr>
          <w:p w14:paraId="76A2225E" w14:textId="3129D6CF" w:rsidR="006A7397" w:rsidRDefault="003A5C4F">
            <w:pPr>
              <w:jc w:val="center"/>
            </w:pPr>
            <w:r>
              <w:t>X</w:t>
            </w:r>
          </w:p>
        </w:tc>
        <w:tc>
          <w:tcPr>
            <w:tcW w:w="907" w:type="dxa"/>
            <w:vAlign w:val="center"/>
          </w:tcPr>
          <w:p w14:paraId="450D5EF8" w14:textId="77777777" w:rsidR="006A7397" w:rsidRDefault="006A7397">
            <w:pPr>
              <w:jc w:val="center"/>
            </w:pPr>
          </w:p>
        </w:tc>
        <w:tc>
          <w:tcPr>
            <w:tcW w:w="1247" w:type="dxa"/>
            <w:vAlign w:val="center"/>
          </w:tcPr>
          <w:p w14:paraId="2D011C72" w14:textId="77777777" w:rsidR="006A7397" w:rsidRDefault="006A7397">
            <w:pPr>
              <w:jc w:val="center"/>
            </w:pPr>
          </w:p>
        </w:tc>
        <w:tc>
          <w:tcPr>
            <w:tcW w:w="907" w:type="dxa"/>
            <w:vAlign w:val="center"/>
          </w:tcPr>
          <w:p w14:paraId="1EAD1EC7" w14:textId="77777777" w:rsidR="006A7397" w:rsidRDefault="006A7397">
            <w:pPr>
              <w:jc w:val="center"/>
            </w:pPr>
          </w:p>
        </w:tc>
      </w:tr>
      <w:tr w:rsidR="006A7397" w14:paraId="1AED3820" w14:textId="77777777">
        <w:trPr>
          <w:jc w:val="center"/>
        </w:trPr>
        <w:tc>
          <w:tcPr>
            <w:tcW w:w="5329" w:type="dxa"/>
            <w:vAlign w:val="center"/>
          </w:tcPr>
          <w:p w14:paraId="124A60C6" w14:textId="77777777" w:rsidR="006A7397" w:rsidRDefault="009F65A4">
            <w:r>
              <w:rPr>
                <w:sz w:val="16"/>
              </w:rPr>
              <w:t>Discharge / transfer point</w:t>
            </w:r>
          </w:p>
        </w:tc>
        <w:tc>
          <w:tcPr>
            <w:tcW w:w="907" w:type="dxa"/>
            <w:vAlign w:val="center"/>
          </w:tcPr>
          <w:p w14:paraId="4A6F4566" w14:textId="4EA3302E" w:rsidR="006A7397" w:rsidRDefault="003A5C4F">
            <w:pPr>
              <w:jc w:val="center"/>
            </w:pPr>
            <w:r>
              <w:t>X</w:t>
            </w:r>
          </w:p>
        </w:tc>
        <w:tc>
          <w:tcPr>
            <w:tcW w:w="907" w:type="dxa"/>
            <w:vAlign w:val="center"/>
          </w:tcPr>
          <w:p w14:paraId="29C6401C" w14:textId="77777777" w:rsidR="006A7397" w:rsidRDefault="006A7397">
            <w:pPr>
              <w:jc w:val="center"/>
            </w:pPr>
          </w:p>
        </w:tc>
        <w:tc>
          <w:tcPr>
            <w:tcW w:w="1247" w:type="dxa"/>
            <w:vAlign w:val="center"/>
          </w:tcPr>
          <w:p w14:paraId="359634C9" w14:textId="77777777" w:rsidR="006A7397" w:rsidRDefault="006A7397">
            <w:pPr>
              <w:jc w:val="center"/>
            </w:pPr>
          </w:p>
        </w:tc>
        <w:tc>
          <w:tcPr>
            <w:tcW w:w="907" w:type="dxa"/>
            <w:vAlign w:val="center"/>
          </w:tcPr>
          <w:p w14:paraId="5E73C8DA" w14:textId="77777777" w:rsidR="006A7397" w:rsidRDefault="006A7397">
            <w:pPr>
              <w:jc w:val="center"/>
            </w:pPr>
          </w:p>
        </w:tc>
      </w:tr>
      <w:tr w:rsidR="006A7397" w14:paraId="3B3FD4FC" w14:textId="77777777">
        <w:trPr>
          <w:jc w:val="center"/>
        </w:trPr>
        <w:tc>
          <w:tcPr>
            <w:tcW w:w="5329" w:type="dxa"/>
            <w:vAlign w:val="center"/>
          </w:tcPr>
          <w:p w14:paraId="198EF0CE" w14:textId="77777777" w:rsidR="006A7397" w:rsidRDefault="009F65A4">
            <w:r>
              <w:rPr>
                <w:sz w:val="16"/>
              </w:rPr>
              <w:t>Chute / screen / transfer enclosure</w:t>
            </w:r>
          </w:p>
        </w:tc>
        <w:tc>
          <w:tcPr>
            <w:tcW w:w="907" w:type="dxa"/>
            <w:vAlign w:val="center"/>
          </w:tcPr>
          <w:p w14:paraId="1BB8C5C3" w14:textId="34B9FBE1" w:rsidR="006A7397" w:rsidRDefault="003A5C4F">
            <w:pPr>
              <w:jc w:val="center"/>
            </w:pPr>
            <w:r>
              <w:t>X</w:t>
            </w:r>
          </w:p>
        </w:tc>
        <w:tc>
          <w:tcPr>
            <w:tcW w:w="907" w:type="dxa"/>
            <w:vAlign w:val="center"/>
          </w:tcPr>
          <w:p w14:paraId="1A8782CA" w14:textId="77777777" w:rsidR="006A7397" w:rsidRDefault="006A7397">
            <w:pPr>
              <w:jc w:val="center"/>
            </w:pPr>
          </w:p>
        </w:tc>
        <w:tc>
          <w:tcPr>
            <w:tcW w:w="1247" w:type="dxa"/>
            <w:vAlign w:val="center"/>
          </w:tcPr>
          <w:p w14:paraId="5BB134A8" w14:textId="77777777" w:rsidR="006A7397" w:rsidRDefault="006A7397">
            <w:pPr>
              <w:jc w:val="center"/>
            </w:pPr>
          </w:p>
        </w:tc>
        <w:tc>
          <w:tcPr>
            <w:tcW w:w="907" w:type="dxa"/>
            <w:vAlign w:val="center"/>
          </w:tcPr>
          <w:p w14:paraId="383DF07E" w14:textId="77777777" w:rsidR="006A7397" w:rsidRDefault="006A7397">
            <w:pPr>
              <w:jc w:val="center"/>
            </w:pPr>
          </w:p>
        </w:tc>
      </w:tr>
      <w:tr w:rsidR="006A7397" w14:paraId="3696EBEF" w14:textId="77777777">
        <w:trPr>
          <w:jc w:val="center"/>
        </w:trPr>
        <w:tc>
          <w:tcPr>
            <w:tcW w:w="5329" w:type="dxa"/>
            <w:vAlign w:val="center"/>
          </w:tcPr>
          <w:p w14:paraId="1ADA9EC4" w14:textId="77777777" w:rsidR="006A7397" w:rsidRDefault="009F65A4">
            <w:r>
              <w:rPr>
                <w:sz w:val="16"/>
              </w:rPr>
              <w:t>Return side / underside of the conveyor belt</w:t>
            </w:r>
          </w:p>
        </w:tc>
        <w:tc>
          <w:tcPr>
            <w:tcW w:w="907" w:type="dxa"/>
            <w:vAlign w:val="center"/>
          </w:tcPr>
          <w:p w14:paraId="5009892A" w14:textId="1D85D685" w:rsidR="006A7397" w:rsidRDefault="003A5C4F">
            <w:pPr>
              <w:jc w:val="center"/>
            </w:pPr>
            <w:r>
              <w:t>X</w:t>
            </w:r>
          </w:p>
        </w:tc>
        <w:tc>
          <w:tcPr>
            <w:tcW w:w="907" w:type="dxa"/>
            <w:vAlign w:val="center"/>
          </w:tcPr>
          <w:p w14:paraId="18DFE06F" w14:textId="77777777" w:rsidR="006A7397" w:rsidRDefault="006A7397">
            <w:pPr>
              <w:jc w:val="center"/>
            </w:pPr>
          </w:p>
        </w:tc>
        <w:tc>
          <w:tcPr>
            <w:tcW w:w="1247" w:type="dxa"/>
            <w:vAlign w:val="center"/>
          </w:tcPr>
          <w:p w14:paraId="5FB1C36F" w14:textId="77777777" w:rsidR="006A7397" w:rsidRDefault="006A7397">
            <w:pPr>
              <w:jc w:val="center"/>
            </w:pPr>
          </w:p>
        </w:tc>
        <w:tc>
          <w:tcPr>
            <w:tcW w:w="907" w:type="dxa"/>
            <w:vAlign w:val="center"/>
          </w:tcPr>
          <w:p w14:paraId="41A3739B" w14:textId="77777777" w:rsidR="006A7397" w:rsidRDefault="006A7397">
            <w:pPr>
              <w:jc w:val="center"/>
            </w:pPr>
          </w:p>
        </w:tc>
      </w:tr>
      <w:tr w:rsidR="006A7397" w14:paraId="6783718E" w14:textId="77777777">
        <w:trPr>
          <w:jc w:val="center"/>
        </w:trPr>
        <w:tc>
          <w:tcPr>
            <w:tcW w:w="5329" w:type="dxa"/>
            <w:vAlign w:val="center"/>
          </w:tcPr>
          <w:p w14:paraId="56E5F582" w14:textId="77777777" w:rsidR="006A7397" w:rsidRDefault="009F65A4">
            <w:r>
              <w:rPr>
                <w:sz w:val="16"/>
              </w:rPr>
              <w:t>Directly beneath the conveyor</w:t>
            </w:r>
          </w:p>
        </w:tc>
        <w:tc>
          <w:tcPr>
            <w:tcW w:w="907" w:type="dxa"/>
            <w:vAlign w:val="center"/>
          </w:tcPr>
          <w:p w14:paraId="4F085338" w14:textId="620A9C68" w:rsidR="006A7397" w:rsidRDefault="003A5C4F">
            <w:pPr>
              <w:jc w:val="center"/>
            </w:pPr>
            <w:r>
              <w:t>X</w:t>
            </w:r>
          </w:p>
        </w:tc>
        <w:tc>
          <w:tcPr>
            <w:tcW w:w="907" w:type="dxa"/>
            <w:vAlign w:val="center"/>
          </w:tcPr>
          <w:p w14:paraId="0D6D60C4" w14:textId="77777777" w:rsidR="006A7397" w:rsidRDefault="006A7397">
            <w:pPr>
              <w:jc w:val="center"/>
            </w:pPr>
          </w:p>
        </w:tc>
        <w:tc>
          <w:tcPr>
            <w:tcW w:w="1247" w:type="dxa"/>
            <w:vAlign w:val="center"/>
          </w:tcPr>
          <w:p w14:paraId="3825F561" w14:textId="77777777" w:rsidR="006A7397" w:rsidRDefault="006A7397">
            <w:pPr>
              <w:jc w:val="center"/>
            </w:pPr>
          </w:p>
        </w:tc>
        <w:tc>
          <w:tcPr>
            <w:tcW w:w="907" w:type="dxa"/>
            <w:vAlign w:val="center"/>
          </w:tcPr>
          <w:p w14:paraId="23434A3B" w14:textId="77777777" w:rsidR="006A7397" w:rsidRDefault="006A7397">
            <w:pPr>
              <w:jc w:val="center"/>
            </w:pPr>
          </w:p>
        </w:tc>
      </w:tr>
      <w:tr w:rsidR="006A7397" w14:paraId="20398494" w14:textId="77777777">
        <w:trPr>
          <w:jc w:val="center"/>
        </w:trPr>
        <w:tc>
          <w:tcPr>
            <w:tcW w:w="5329" w:type="dxa"/>
            <w:vAlign w:val="center"/>
          </w:tcPr>
          <w:p w14:paraId="38A8304D" w14:textId="77777777" w:rsidR="006A7397" w:rsidRDefault="009F65A4">
            <w:r>
              <w:rPr>
                <w:sz w:val="16"/>
              </w:rPr>
              <w:t>Around rollers / idlers / pulleys / other conveyor components</w:t>
            </w:r>
          </w:p>
        </w:tc>
        <w:tc>
          <w:tcPr>
            <w:tcW w:w="907" w:type="dxa"/>
            <w:vAlign w:val="center"/>
          </w:tcPr>
          <w:p w14:paraId="2751BA0A" w14:textId="20C77128" w:rsidR="006A7397" w:rsidRDefault="003A5C4F">
            <w:pPr>
              <w:jc w:val="center"/>
            </w:pPr>
            <w:r>
              <w:t>X</w:t>
            </w:r>
          </w:p>
        </w:tc>
        <w:tc>
          <w:tcPr>
            <w:tcW w:w="907" w:type="dxa"/>
            <w:vAlign w:val="center"/>
          </w:tcPr>
          <w:p w14:paraId="055AD0BA" w14:textId="77777777" w:rsidR="006A7397" w:rsidRDefault="006A7397">
            <w:pPr>
              <w:jc w:val="center"/>
            </w:pPr>
          </w:p>
        </w:tc>
        <w:tc>
          <w:tcPr>
            <w:tcW w:w="1247" w:type="dxa"/>
            <w:vAlign w:val="center"/>
          </w:tcPr>
          <w:p w14:paraId="080620CD" w14:textId="77777777" w:rsidR="006A7397" w:rsidRDefault="006A7397">
            <w:pPr>
              <w:jc w:val="center"/>
            </w:pPr>
          </w:p>
        </w:tc>
        <w:tc>
          <w:tcPr>
            <w:tcW w:w="907" w:type="dxa"/>
            <w:vAlign w:val="center"/>
          </w:tcPr>
          <w:p w14:paraId="6E2518E9" w14:textId="77777777" w:rsidR="006A7397" w:rsidRDefault="006A7397">
            <w:pPr>
              <w:jc w:val="center"/>
            </w:pPr>
          </w:p>
        </w:tc>
      </w:tr>
      <w:tr w:rsidR="006A7397" w14:paraId="382843F2" w14:textId="77777777">
        <w:trPr>
          <w:jc w:val="center"/>
        </w:trPr>
        <w:tc>
          <w:tcPr>
            <w:tcW w:w="5329" w:type="dxa"/>
            <w:vAlign w:val="center"/>
          </w:tcPr>
          <w:p w14:paraId="599FE4D3" w14:textId="77777777" w:rsidR="006A7397" w:rsidRDefault="009F65A4">
            <w:r>
              <w:rPr>
                <w:sz w:val="16"/>
              </w:rPr>
              <w:t>Walkway / access route</w:t>
            </w:r>
          </w:p>
        </w:tc>
        <w:tc>
          <w:tcPr>
            <w:tcW w:w="907" w:type="dxa"/>
            <w:vAlign w:val="center"/>
          </w:tcPr>
          <w:p w14:paraId="661A624B" w14:textId="103020D7" w:rsidR="006A7397" w:rsidRDefault="003A5C4F">
            <w:pPr>
              <w:jc w:val="center"/>
            </w:pPr>
            <w:r>
              <w:t>X</w:t>
            </w:r>
          </w:p>
        </w:tc>
        <w:tc>
          <w:tcPr>
            <w:tcW w:w="907" w:type="dxa"/>
            <w:vAlign w:val="center"/>
          </w:tcPr>
          <w:p w14:paraId="1D39C9D0" w14:textId="77777777" w:rsidR="006A7397" w:rsidRDefault="006A7397">
            <w:pPr>
              <w:jc w:val="center"/>
            </w:pPr>
          </w:p>
        </w:tc>
        <w:tc>
          <w:tcPr>
            <w:tcW w:w="1247" w:type="dxa"/>
            <w:vAlign w:val="center"/>
          </w:tcPr>
          <w:p w14:paraId="4CFFFFFC" w14:textId="77777777" w:rsidR="006A7397" w:rsidRDefault="006A7397">
            <w:pPr>
              <w:jc w:val="center"/>
            </w:pPr>
          </w:p>
        </w:tc>
        <w:tc>
          <w:tcPr>
            <w:tcW w:w="907" w:type="dxa"/>
            <w:vAlign w:val="center"/>
          </w:tcPr>
          <w:p w14:paraId="140C5512" w14:textId="77777777" w:rsidR="006A7397" w:rsidRDefault="006A7397">
            <w:pPr>
              <w:jc w:val="center"/>
            </w:pPr>
          </w:p>
        </w:tc>
      </w:tr>
      <w:tr w:rsidR="006A7397" w14:paraId="4036714E" w14:textId="77777777">
        <w:trPr>
          <w:jc w:val="center"/>
        </w:trPr>
        <w:tc>
          <w:tcPr>
            <w:tcW w:w="5329" w:type="dxa"/>
            <w:vAlign w:val="center"/>
          </w:tcPr>
          <w:p w14:paraId="7BC35B6D" w14:textId="77777777" w:rsidR="006A7397" w:rsidRDefault="009F65A4">
            <w:r>
              <w:rPr>
                <w:sz w:val="16"/>
              </w:rPr>
              <w:t>On surrounding structure / equipment</w:t>
            </w:r>
          </w:p>
        </w:tc>
        <w:tc>
          <w:tcPr>
            <w:tcW w:w="907" w:type="dxa"/>
            <w:vAlign w:val="center"/>
          </w:tcPr>
          <w:p w14:paraId="10974D80" w14:textId="509296AB" w:rsidR="006A7397" w:rsidRDefault="003A5C4F">
            <w:pPr>
              <w:jc w:val="center"/>
            </w:pPr>
            <w:r>
              <w:t>X</w:t>
            </w:r>
          </w:p>
        </w:tc>
        <w:tc>
          <w:tcPr>
            <w:tcW w:w="907" w:type="dxa"/>
            <w:vAlign w:val="center"/>
          </w:tcPr>
          <w:p w14:paraId="1784E65E" w14:textId="77777777" w:rsidR="006A7397" w:rsidRDefault="006A7397">
            <w:pPr>
              <w:jc w:val="center"/>
            </w:pPr>
          </w:p>
        </w:tc>
        <w:tc>
          <w:tcPr>
            <w:tcW w:w="1247" w:type="dxa"/>
            <w:vAlign w:val="center"/>
          </w:tcPr>
          <w:p w14:paraId="608666D5" w14:textId="77777777" w:rsidR="006A7397" w:rsidRDefault="006A7397">
            <w:pPr>
              <w:jc w:val="center"/>
            </w:pPr>
          </w:p>
        </w:tc>
        <w:tc>
          <w:tcPr>
            <w:tcW w:w="907" w:type="dxa"/>
            <w:vAlign w:val="center"/>
          </w:tcPr>
          <w:p w14:paraId="1F23EC8C" w14:textId="77777777" w:rsidR="006A7397" w:rsidRDefault="006A7397">
            <w:pPr>
              <w:jc w:val="center"/>
            </w:pPr>
          </w:p>
        </w:tc>
      </w:tr>
      <w:tr w:rsidR="006A7397" w14:paraId="267BC518" w14:textId="77777777">
        <w:trPr>
          <w:jc w:val="center"/>
        </w:trPr>
        <w:tc>
          <w:tcPr>
            <w:tcW w:w="5329" w:type="dxa"/>
            <w:vAlign w:val="center"/>
          </w:tcPr>
          <w:p w14:paraId="03A58AE4" w14:textId="77777777" w:rsidR="006A7397" w:rsidRDefault="009F65A4">
            <w:r>
              <w:rPr>
                <w:sz w:val="16"/>
              </w:rPr>
              <w:t>Below an elevated conveyor or transfer point</w:t>
            </w:r>
          </w:p>
        </w:tc>
        <w:tc>
          <w:tcPr>
            <w:tcW w:w="907" w:type="dxa"/>
            <w:vAlign w:val="center"/>
          </w:tcPr>
          <w:p w14:paraId="00CE003C" w14:textId="489461F7" w:rsidR="006A7397" w:rsidRDefault="003A5C4F">
            <w:pPr>
              <w:jc w:val="center"/>
            </w:pPr>
            <w:r>
              <w:t>X</w:t>
            </w:r>
          </w:p>
        </w:tc>
        <w:tc>
          <w:tcPr>
            <w:tcW w:w="907" w:type="dxa"/>
            <w:vAlign w:val="center"/>
          </w:tcPr>
          <w:p w14:paraId="79EBA222" w14:textId="77777777" w:rsidR="006A7397" w:rsidRDefault="006A7397">
            <w:pPr>
              <w:jc w:val="center"/>
            </w:pPr>
          </w:p>
        </w:tc>
        <w:tc>
          <w:tcPr>
            <w:tcW w:w="1247" w:type="dxa"/>
            <w:vAlign w:val="center"/>
          </w:tcPr>
          <w:p w14:paraId="5FB7F63A" w14:textId="77777777" w:rsidR="006A7397" w:rsidRDefault="006A7397">
            <w:pPr>
              <w:jc w:val="center"/>
            </w:pPr>
          </w:p>
        </w:tc>
        <w:tc>
          <w:tcPr>
            <w:tcW w:w="907" w:type="dxa"/>
            <w:vAlign w:val="center"/>
          </w:tcPr>
          <w:p w14:paraId="2F6DE876" w14:textId="77777777" w:rsidR="006A7397" w:rsidRDefault="006A7397">
            <w:pPr>
              <w:jc w:val="center"/>
            </w:pPr>
          </w:p>
        </w:tc>
      </w:tr>
      <w:tr w:rsidR="006A7397" w14:paraId="20D52C47" w14:textId="77777777">
        <w:trPr>
          <w:jc w:val="center"/>
        </w:trPr>
        <w:tc>
          <w:tcPr>
            <w:tcW w:w="5329" w:type="dxa"/>
            <w:vAlign w:val="center"/>
          </w:tcPr>
          <w:p w14:paraId="7544F578" w14:textId="77777777" w:rsidR="006A7397" w:rsidRDefault="009F65A4">
            <w:r>
              <w:rPr>
                <w:sz w:val="16"/>
              </w:rPr>
              <w:t>Other location (describe below)</w:t>
            </w:r>
          </w:p>
        </w:tc>
        <w:tc>
          <w:tcPr>
            <w:tcW w:w="907" w:type="dxa"/>
            <w:vAlign w:val="center"/>
          </w:tcPr>
          <w:p w14:paraId="7189EEEE" w14:textId="77777777" w:rsidR="006A7397" w:rsidRDefault="006A7397">
            <w:pPr>
              <w:jc w:val="center"/>
            </w:pPr>
          </w:p>
        </w:tc>
        <w:tc>
          <w:tcPr>
            <w:tcW w:w="907" w:type="dxa"/>
            <w:vAlign w:val="center"/>
          </w:tcPr>
          <w:p w14:paraId="53A027DB" w14:textId="77777777" w:rsidR="006A7397" w:rsidRDefault="006A7397">
            <w:pPr>
              <w:jc w:val="center"/>
            </w:pPr>
          </w:p>
        </w:tc>
        <w:tc>
          <w:tcPr>
            <w:tcW w:w="1247" w:type="dxa"/>
            <w:vAlign w:val="center"/>
          </w:tcPr>
          <w:p w14:paraId="4225DF17" w14:textId="77777777" w:rsidR="006A7397" w:rsidRDefault="006A7397">
            <w:pPr>
              <w:jc w:val="center"/>
            </w:pPr>
          </w:p>
        </w:tc>
        <w:tc>
          <w:tcPr>
            <w:tcW w:w="907" w:type="dxa"/>
            <w:vAlign w:val="center"/>
          </w:tcPr>
          <w:p w14:paraId="41EC49BA" w14:textId="2140F13B" w:rsidR="006A7397" w:rsidRDefault="003A5C4F">
            <w:pPr>
              <w:jc w:val="center"/>
            </w:pPr>
            <w:r>
              <w:t>X</w:t>
            </w:r>
          </w:p>
        </w:tc>
      </w:tr>
    </w:tbl>
    <w:p w14:paraId="2D10731D" w14:textId="77777777" w:rsidR="006A7397" w:rsidRDefault="009F65A4">
      <w:pPr>
        <w:spacing w:before="80" w:after="60"/>
      </w:pPr>
      <w:r>
        <w:rPr>
          <w:b/>
          <w:sz w:val="17"/>
        </w:rPr>
        <w:t>D. General visible extent</w:t>
      </w:r>
    </w:p>
    <w:p w14:paraId="6B1CF8C6"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6FC11E82" w14:textId="77777777">
        <w:trPr>
          <w:tblHeader/>
          <w:jc w:val="center"/>
        </w:trPr>
        <w:tc>
          <w:tcPr>
            <w:tcW w:w="5329" w:type="dxa"/>
            <w:shd w:val="clear" w:color="auto" w:fill="D9E2F3"/>
            <w:vAlign w:val="center"/>
          </w:tcPr>
          <w:p w14:paraId="5180AA95" w14:textId="77777777" w:rsidR="006A7397" w:rsidRDefault="009F65A4">
            <w:pPr>
              <w:jc w:val="center"/>
            </w:pPr>
            <w:r>
              <w:rPr>
                <w:b/>
                <w:sz w:val="16"/>
              </w:rPr>
              <w:t>Item / Observation</w:t>
            </w:r>
          </w:p>
        </w:tc>
        <w:tc>
          <w:tcPr>
            <w:tcW w:w="907" w:type="dxa"/>
            <w:shd w:val="clear" w:color="auto" w:fill="D9E2F3"/>
            <w:vAlign w:val="center"/>
          </w:tcPr>
          <w:p w14:paraId="501CEA46" w14:textId="77777777" w:rsidR="006A7397" w:rsidRDefault="009F65A4">
            <w:pPr>
              <w:jc w:val="center"/>
            </w:pPr>
            <w:r>
              <w:rPr>
                <w:b/>
                <w:sz w:val="16"/>
              </w:rPr>
              <w:t>Yes</w:t>
            </w:r>
          </w:p>
        </w:tc>
        <w:tc>
          <w:tcPr>
            <w:tcW w:w="907" w:type="dxa"/>
            <w:shd w:val="clear" w:color="auto" w:fill="D9E2F3"/>
            <w:vAlign w:val="center"/>
          </w:tcPr>
          <w:p w14:paraId="00545899" w14:textId="77777777" w:rsidR="006A7397" w:rsidRDefault="009F65A4">
            <w:pPr>
              <w:jc w:val="center"/>
            </w:pPr>
            <w:r>
              <w:rPr>
                <w:b/>
                <w:sz w:val="16"/>
              </w:rPr>
              <w:t>No</w:t>
            </w:r>
          </w:p>
        </w:tc>
        <w:tc>
          <w:tcPr>
            <w:tcW w:w="1247" w:type="dxa"/>
            <w:shd w:val="clear" w:color="auto" w:fill="D9E2F3"/>
            <w:vAlign w:val="center"/>
          </w:tcPr>
          <w:p w14:paraId="3ED79EE7" w14:textId="77777777" w:rsidR="006A7397" w:rsidRDefault="009F65A4">
            <w:pPr>
              <w:jc w:val="center"/>
            </w:pPr>
            <w:r>
              <w:rPr>
                <w:b/>
                <w:sz w:val="16"/>
              </w:rPr>
              <w:t>Unknown</w:t>
            </w:r>
          </w:p>
        </w:tc>
        <w:tc>
          <w:tcPr>
            <w:tcW w:w="907" w:type="dxa"/>
            <w:shd w:val="clear" w:color="auto" w:fill="D9E2F3"/>
            <w:vAlign w:val="center"/>
          </w:tcPr>
          <w:p w14:paraId="70F7DC08" w14:textId="77777777" w:rsidR="006A7397" w:rsidRDefault="009F65A4">
            <w:pPr>
              <w:jc w:val="center"/>
            </w:pPr>
            <w:r>
              <w:rPr>
                <w:b/>
                <w:sz w:val="16"/>
              </w:rPr>
              <w:t>N/A</w:t>
            </w:r>
          </w:p>
        </w:tc>
      </w:tr>
      <w:tr w:rsidR="006A7397" w14:paraId="4B6FBECD" w14:textId="77777777">
        <w:trPr>
          <w:jc w:val="center"/>
        </w:trPr>
        <w:tc>
          <w:tcPr>
            <w:tcW w:w="5329" w:type="dxa"/>
            <w:vAlign w:val="center"/>
          </w:tcPr>
          <w:p w14:paraId="5EBC47F4" w14:textId="77777777" w:rsidR="006A7397" w:rsidRDefault="009F65A4">
            <w:r>
              <w:rPr>
                <w:sz w:val="16"/>
              </w:rPr>
              <w:t>Trace / minor isolated deposits</w:t>
            </w:r>
          </w:p>
        </w:tc>
        <w:tc>
          <w:tcPr>
            <w:tcW w:w="907" w:type="dxa"/>
            <w:vAlign w:val="center"/>
          </w:tcPr>
          <w:p w14:paraId="782136AD" w14:textId="57369ECC" w:rsidR="006A7397" w:rsidRDefault="003A5C4F">
            <w:pPr>
              <w:jc w:val="center"/>
            </w:pPr>
            <w:r>
              <w:t>X</w:t>
            </w:r>
          </w:p>
        </w:tc>
        <w:tc>
          <w:tcPr>
            <w:tcW w:w="907" w:type="dxa"/>
            <w:vAlign w:val="center"/>
          </w:tcPr>
          <w:p w14:paraId="2D3B7F4A" w14:textId="77777777" w:rsidR="006A7397" w:rsidRDefault="006A7397">
            <w:pPr>
              <w:jc w:val="center"/>
            </w:pPr>
          </w:p>
        </w:tc>
        <w:tc>
          <w:tcPr>
            <w:tcW w:w="1247" w:type="dxa"/>
            <w:vAlign w:val="center"/>
          </w:tcPr>
          <w:p w14:paraId="5E8EF7D9" w14:textId="77777777" w:rsidR="006A7397" w:rsidRDefault="006A7397">
            <w:pPr>
              <w:jc w:val="center"/>
            </w:pPr>
          </w:p>
        </w:tc>
        <w:tc>
          <w:tcPr>
            <w:tcW w:w="907" w:type="dxa"/>
            <w:vAlign w:val="center"/>
          </w:tcPr>
          <w:p w14:paraId="2DC721FD" w14:textId="77777777" w:rsidR="006A7397" w:rsidRDefault="006A7397">
            <w:pPr>
              <w:jc w:val="center"/>
            </w:pPr>
          </w:p>
        </w:tc>
      </w:tr>
      <w:tr w:rsidR="006A7397" w14:paraId="568A2AE9" w14:textId="77777777">
        <w:trPr>
          <w:jc w:val="center"/>
        </w:trPr>
        <w:tc>
          <w:tcPr>
            <w:tcW w:w="5329" w:type="dxa"/>
            <w:vAlign w:val="center"/>
          </w:tcPr>
          <w:p w14:paraId="18F79AC9" w14:textId="3452996A" w:rsidR="006A7397" w:rsidRDefault="00417D58">
            <w:r>
              <w:rPr>
                <w:sz w:val="16"/>
              </w:rPr>
              <w:t>Localized</w:t>
            </w:r>
            <w:r w:rsidR="009F65A4">
              <w:rPr>
                <w:sz w:val="16"/>
              </w:rPr>
              <w:t xml:space="preserve"> accumulation</w:t>
            </w:r>
          </w:p>
        </w:tc>
        <w:tc>
          <w:tcPr>
            <w:tcW w:w="907" w:type="dxa"/>
            <w:vAlign w:val="center"/>
          </w:tcPr>
          <w:p w14:paraId="6DF9E277" w14:textId="03F5A5C5" w:rsidR="006A7397" w:rsidRDefault="003A5C4F">
            <w:pPr>
              <w:jc w:val="center"/>
            </w:pPr>
            <w:r>
              <w:t>X</w:t>
            </w:r>
          </w:p>
        </w:tc>
        <w:tc>
          <w:tcPr>
            <w:tcW w:w="907" w:type="dxa"/>
            <w:vAlign w:val="center"/>
          </w:tcPr>
          <w:p w14:paraId="2671DA15" w14:textId="77777777" w:rsidR="006A7397" w:rsidRDefault="006A7397">
            <w:pPr>
              <w:jc w:val="center"/>
            </w:pPr>
          </w:p>
        </w:tc>
        <w:tc>
          <w:tcPr>
            <w:tcW w:w="1247" w:type="dxa"/>
            <w:vAlign w:val="center"/>
          </w:tcPr>
          <w:p w14:paraId="78C80C00" w14:textId="77777777" w:rsidR="006A7397" w:rsidRDefault="006A7397">
            <w:pPr>
              <w:jc w:val="center"/>
            </w:pPr>
          </w:p>
        </w:tc>
        <w:tc>
          <w:tcPr>
            <w:tcW w:w="907" w:type="dxa"/>
            <w:vAlign w:val="center"/>
          </w:tcPr>
          <w:p w14:paraId="2D815AEE" w14:textId="77777777" w:rsidR="006A7397" w:rsidRDefault="006A7397">
            <w:pPr>
              <w:jc w:val="center"/>
            </w:pPr>
          </w:p>
        </w:tc>
      </w:tr>
      <w:tr w:rsidR="006A7397" w14:paraId="691FCE49" w14:textId="77777777">
        <w:trPr>
          <w:jc w:val="center"/>
        </w:trPr>
        <w:tc>
          <w:tcPr>
            <w:tcW w:w="5329" w:type="dxa"/>
            <w:vAlign w:val="center"/>
          </w:tcPr>
          <w:p w14:paraId="0D9D0D4E" w14:textId="77777777" w:rsidR="006A7397" w:rsidRDefault="009F65A4">
            <w:r>
              <w:rPr>
                <w:sz w:val="16"/>
              </w:rPr>
              <w:t>Moderate accumulation over a defined area</w:t>
            </w:r>
          </w:p>
        </w:tc>
        <w:tc>
          <w:tcPr>
            <w:tcW w:w="907" w:type="dxa"/>
            <w:vAlign w:val="center"/>
          </w:tcPr>
          <w:p w14:paraId="5D1428F3" w14:textId="356C3CD7" w:rsidR="006A7397" w:rsidRDefault="003A5C4F">
            <w:pPr>
              <w:jc w:val="center"/>
            </w:pPr>
            <w:r>
              <w:t>X</w:t>
            </w:r>
          </w:p>
        </w:tc>
        <w:tc>
          <w:tcPr>
            <w:tcW w:w="907" w:type="dxa"/>
            <w:vAlign w:val="center"/>
          </w:tcPr>
          <w:p w14:paraId="6973D448" w14:textId="77777777" w:rsidR="006A7397" w:rsidRDefault="006A7397">
            <w:pPr>
              <w:jc w:val="center"/>
            </w:pPr>
          </w:p>
        </w:tc>
        <w:tc>
          <w:tcPr>
            <w:tcW w:w="1247" w:type="dxa"/>
            <w:vAlign w:val="center"/>
          </w:tcPr>
          <w:p w14:paraId="1BA3BE7A" w14:textId="77777777" w:rsidR="006A7397" w:rsidRDefault="006A7397">
            <w:pPr>
              <w:jc w:val="center"/>
            </w:pPr>
          </w:p>
        </w:tc>
        <w:tc>
          <w:tcPr>
            <w:tcW w:w="907" w:type="dxa"/>
            <w:vAlign w:val="center"/>
          </w:tcPr>
          <w:p w14:paraId="73CF0C82" w14:textId="77777777" w:rsidR="006A7397" w:rsidRDefault="006A7397">
            <w:pPr>
              <w:jc w:val="center"/>
            </w:pPr>
          </w:p>
        </w:tc>
      </w:tr>
      <w:tr w:rsidR="006A7397" w14:paraId="03A1220E" w14:textId="77777777">
        <w:trPr>
          <w:jc w:val="center"/>
        </w:trPr>
        <w:tc>
          <w:tcPr>
            <w:tcW w:w="5329" w:type="dxa"/>
            <w:vAlign w:val="center"/>
          </w:tcPr>
          <w:p w14:paraId="0439B87D" w14:textId="77777777" w:rsidR="006A7397" w:rsidRDefault="009F65A4">
            <w:r>
              <w:rPr>
                <w:sz w:val="16"/>
              </w:rPr>
              <w:t>Extensive / widespread accumulation</w:t>
            </w:r>
          </w:p>
        </w:tc>
        <w:tc>
          <w:tcPr>
            <w:tcW w:w="907" w:type="dxa"/>
            <w:vAlign w:val="center"/>
          </w:tcPr>
          <w:p w14:paraId="35675174" w14:textId="2777093D" w:rsidR="006A7397" w:rsidRDefault="003A5C4F">
            <w:pPr>
              <w:jc w:val="center"/>
            </w:pPr>
            <w:r>
              <w:t>X</w:t>
            </w:r>
          </w:p>
        </w:tc>
        <w:tc>
          <w:tcPr>
            <w:tcW w:w="907" w:type="dxa"/>
            <w:vAlign w:val="center"/>
          </w:tcPr>
          <w:p w14:paraId="57AC91E7" w14:textId="77777777" w:rsidR="006A7397" w:rsidRDefault="006A7397">
            <w:pPr>
              <w:jc w:val="center"/>
            </w:pPr>
          </w:p>
        </w:tc>
        <w:tc>
          <w:tcPr>
            <w:tcW w:w="1247" w:type="dxa"/>
            <w:vAlign w:val="center"/>
          </w:tcPr>
          <w:p w14:paraId="12661EB1" w14:textId="77777777" w:rsidR="006A7397" w:rsidRDefault="006A7397">
            <w:pPr>
              <w:jc w:val="center"/>
            </w:pPr>
          </w:p>
        </w:tc>
        <w:tc>
          <w:tcPr>
            <w:tcW w:w="907" w:type="dxa"/>
            <w:vAlign w:val="center"/>
          </w:tcPr>
          <w:p w14:paraId="72B4229F" w14:textId="77777777" w:rsidR="006A7397" w:rsidRDefault="006A7397">
            <w:pPr>
              <w:jc w:val="center"/>
            </w:pPr>
          </w:p>
        </w:tc>
      </w:tr>
      <w:tr w:rsidR="006A7397" w14:paraId="3F58DCCF" w14:textId="77777777">
        <w:trPr>
          <w:jc w:val="center"/>
        </w:trPr>
        <w:tc>
          <w:tcPr>
            <w:tcW w:w="5329" w:type="dxa"/>
            <w:vAlign w:val="center"/>
          </w:tcPr>
          <w:p w14:paraId="57A422F7" w14:textId="77777777" w:rsidR="006A7397" w:rsidRDefault="009F65A4">
            <w:r>
              <w:rPr>
                <w:sz w:val="16"/>
              </w:rPr>
              <w:t>Unable to assess from the inspection</w:t>
            </w:r>
          </w:p>
        </w:tc>
        <w:tc>
          <w:tcPr>
            <w:tcW w:w="907" w:type="dxa"/>
            <w:vAlign w:val="center"/>
          </w:tcPr>
          <w:p w14:paraId="4EDE3A31" w14:textId="77777777" w:rsidR="006A7397" w:rsidRDefault="006A7397">
            <w:pPr>
              <w:jc w:val="center"/>
            </w:pPr>
          </w:p>
        </w:tc>
        <w:tc>
          <w:tcPr>
            <w:tcW w:w="907" w:type="dxa"/>
            <w:vAlign w:val="center"/>
          </w:tcPr>
          <w:p w14:paraId="3E6B492F" w14:textId="77777777" w:rsidR="006A7397" w:rsidRDefault="006A7397">
            <w:pPr>
              <w:jc w:val="center"/>
            </w:pPr>
          </w:p>
        </w:tc>
        <w:tc>
          <w:tcPr>
            <w:tcW w:w="1247" w:type="dxa"/>
            <w:vAlign w:val="center"/>
          </w:tcPr>
          <w:p w14:paraId="34E372AE" w14:textId="77777777" w:rsidR="006A7397" w:rsidRDefault="006A7397">
            <w:pPr>
              <w:jc w:val="center"/>
            </w:pPr>
          </w:p>
        </w:tc>
        <w:tc>
          <w:tcPr>
            <w:tcW w:w="907" w:type="dxa"/>
            <w:vAlign w:val="center"/>
          </w:tcPr>
          <w:p w14:paraId="14B3588D" w14:textId="496E8DAD" w:rsidR="006A7397" w:rsidRDefault="003A5C4F">
            <w:pPr>
              <w:jc w:val="center"/>
            </w:pPr>
            <w:r>
              <w:t>X</w:t>
            </w:r>
          </w:p>
        </w:tc>
      </w:tr>
    </w:tbl>
    <w:p w14:paraId="4F1BC4E5"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5B24523E" w14:textId="77777777">
        <w:trPr>
          <w:jc w:val="center"/>
        </w:trPr>
        <w:tc>
          <w:tcPr>
            <w:tcW w:w="2835" w:type="dxa"/>
            <w:vAlign w:val="center"/>
          </w:tcPr>
          <w:p w14:paraId="775D5AE8" w14:textId="77777777" w:rsidR="006A7397" w:rsidRDefault="009F65A4">
            <w:r>
              <w:rPr>
                <w:b/>
                <w:sz w:val="16"/>
              </w:rPr>
              <w:t>Brief description</w:t>
            </w:r>
          </w:p>
        </w:tc>
        <w:tc>
          <w:tcPr>
            <w:tcW w:w="6803" w:type="dxa"/>
            <w:vAlign w:val="center"/>
          </w:tcPr>
          <w:p w14:paraId="53756EB1" w14:textId="77777777" w:rsidR="006A7397" w:rsidRDefault="009F65A4">
            <w:r>
              <w:rPr>
                <w:sz w:val="16"/>
              </w:rPr>
              <w:br/>
            </w:r>
            <w:r>
              <w:rPr>
                <w:sz w:val="16"/>
              </w:rPr>
              <w:br/>
            </w:r>
          </w:p>
        </w:tc>
      </w:tr>
      <w:tr w:rsidR="006A7397" w14:paraId="055ABFC3" w14:textId="77777777">
        <w:trPr>
          <w:jc w:val="center"/>
        </w:trPr>
        <w:tc>
          <w:tcPr>
            <w:tcW w:w="2835" w:type="dxa"/>
            <w:vAlign w:val="center"/>
          </w:tcPr>
          <w:p w14:paraId="1B73FB7A" w14:textId="77777777" w:rsidR="006A7397" w:rsidRDefault="009F65A4">
            <w:r>
              <w:rPr>
                <w:b/>
                <w:sz w:val="16"/>
              </w:rPr>
              <w:t>Approximate location / reference point</w:t>
            </w:r>
          </w:p>
        </w:tc>
        <w:tc>
          <w:tcPr>
            <w:tcW w:w="6803" w:type="dxa"/>
            <w:vAlign w:val="center"/>
          </w:tcPr>
          <w:p w14:paraId="4B8340D3" w14:textId="77777777" w:rsidR="006A7397" w:rsidRDefault="009F65A4">
            <w:r>
              <w:rPr>
                <w:sz w:val="16"/>
              </w:rPr>
              <w:br/>
            </w:r>
            <w:r>
              <w:rPr>
                <w:sz w:val="16"/>
              </w:rPr>
              <w:br/>
            </w:r>
          </w:p>
        </w:tc>
      </w:tr>
      <w:tr w:rsidR="006A7397" w14:paraId="08D9A9BC" w14:textId="77777777">
        <w:trPr>
          <w:jc w:val="center"/>
        </w:trPr>
        <w:tc>
          <w:tcPr>
            <w:tcW w:w="2835" w:type="dxa"/>
            <w:vAlign w:val="center"/>
          </w:tcPr>
          <w:p w14:paraId="057B5EE8" w14:textId="77777777" w:rsidR="006A7397" w:rsidRDefault="009F65A4">
            <w:r>
              <w:rPr>
                <w:b/>
                <w:sz w:val="16"/>
              </w:rPr>
              <w:t>Photo / video reference(s)</w:t>
            </w:r>
          </w:p>
        </w:tc>
        <w:tc>
          <w:tcPr>
            <w:tcW w:w="6803" w:type="dxa"/>
            <w:vAlign w:val="center"/>
          </w:tcPr>
          <w:p w14:paraId="68F48D32" w14:textId="15484D18" w:rsidR="006A7397" w:rsidRDefault="009F65A4">
            <w:r>
              <w:rPr>
                <w:sz w:val="16"/>
              </w:rPr>
              <w:br/>
            </w:r>
            <w:r w:rsidR="003A5C4F">
              <w:rPr>
                <w:sz w:val="16"/>
              </w:rPr>
              <w:t xml:space="preserve">Photo References are </w:t>
            </w:r>
            <w:r w:rsidR="003A5C4F" w:rsidRPr="003A5C4F">
              <w:rPr>
                <w:sz w:val="16"/>
              </w:rPr>
              <w:t>LoadoutStationL1-REF-001</w:t>
            </w:r>
            <w:r w:rsidR="003A5C4F">
              <w:rPr>
                <w:sz w:val="16"/>
              </w:rPr>
              <w:t xml:space="preserve"> through </w:t>
            </w:r>
            <w:r w:rsidR="003A5C4F" w:rsidRPr="003A5C4F">
              <w:rPr>
                <w:sz w:val="16"/>
              </w:rPr>
              <w:t>LoadoutStationL1-REF-0</w:t>
            </w:r>
            <w:r w:rsidR="003A5C4F">
              <w:rPr>
                <w:sz w:val="16"/>
              </w:rPr>
              <w:t>18</w:t>
            </w:r>
            <w:r>
              <w:rPr>
                <w:sz w:val="16"/>
              </w:rPr>
              <w:br/>
            </w:r>
          </w:p>
        </w:tc>
      </w:tr>
      <w:tr w:rsidR="006A7397" w14:paraId="4BE83B88" w14:textId="77777777">
        <w:trPr>
          <w:jc w:val="center"/>
        </w:trPr>
        <w:tc>
          <w:tcPr>
            <w:tcW w:w="2835" w:type="dxa"/>
            <w:vAlign w:val="center"/>
          </w:tcPr>
          <w:p w14:paraId="21513A5C" w14:textId="77777777" w:rsidR="006A7397" w:rsidRDefault="009F65A4">
            <w:r>
              <w:rPr>
                <w:b/>
                <w:sz w:val="16"/>
              </w:rPr>
              <w:t>Other relevant observation</w:t>
            </w:r>
          </w:p>
        </w:tc>
        <w:tc>
          <w:tcPr>
            <w:tcW w:w="6803" w:type="dxa"/>
            <w:vAlign w:val="center"/>
          </w:tcPr>
          <w:p w14:paraId="53506365" w14:textId="77777777" w:rsidR="00DC7222" w:rsidRDefault="009F65A4">
            <w:pPr>
              <w:rPr>
                <w:sz w:val="16"/>
              </w:rPr>
            </w:pPr>
            <w:r>
              <w:rPr>
                <w:sz w:val="16"/>
              </w:rPr>
              <w:br/>
            </w:r>
            <w:r w:rsidR="003A5C4F">
              <w:rPr>
                <w:sz w:val="16"/>
              </w:rPr>
              <w:t xml:space="preserve">Structural damage from the belt shown in photos: </w:t>
            </w:r>
          </w:p>
          <w:p w14:paraId="44D4278F" w14:textId="5C26B090" w:rsidR="003A5C4F" w:rsidRPr="00DC7222" w:rsidRDefault="003A5C4F" w:rsidP="00DC7222">
            <w:pPr>
              <w:pStyle w:val="ListParagraph"/>
              <w:numPr>
                <w:ilvl w:val="0"/>
                <w:numId w:val="12"/>
              </w:numPr>
              <w:rPr>
                <w:sz w:val="16"/>
              </w:rPr>
            </w:pPr>
            <w:r w:rsidRPr="00DC7222">
              <w:rPr>
                <w:sz w:val="16"/>
              </w:rPr>
              <w:t>LoadoutStationL1-REF-007</w:t>
            </w:r>
          </w:p>
          <w:p w14:paraId="3ECB38D7" w14:textId="77777777" w:rsidR="00DC7222" w:rsidRDefault="003A5C4F">
            <w:pPr>
              <w:rPr>
                <w:sz w:val="16"/>
              </w:rPr>
            </w:pPr>
            <w:r>
              <w:rPr>
                <w:sz w:val="16"/>
              </w:rPr>
              <w:t>L1 Tunnel Structural damage shown in photos:</w:t>
            </w:r>
            <w:r w:rsidR="00DC7222" w:rsidRPr="003A5C4F">
              <w:rPr>
                <w:sz w:val="16"/>
              </w:rPr>
              <w:t xml:space="preserve"> </w:t>
            </w:r>
          </w:p>
          <w:p w14:paraId="4B2DC15E" w14:textId="77777777" w:rsidR="00DC7222" w:rsidRPr="00DC7222" w:rsidRDefault="00DC7222" w:rsidP="00DC7222">
            <w:pPr>
              <w:pStyle w:val="ListParagraph"/>
              <w:numPr>
                <w:ilvl w:val="0"/>
                <w:numId w:val="11"/>
              </w:numPr>
              <w:rPr>
                <w:sz w:val="16"/>
              </w:rPr>
            </w:pPr>
            <w:r w:rsidRPr="00DC7222">
              <w:rPr>
                <w:sz w:val="16"/>
              </w:rPr>
              <w:t xml:space="preserve">LoadoutStationL1-REF-003, </w:t>
            </w:r>
          </w:p>
          <w:p w14:paraId="411B74DE" w14:textId="77777777" w:rsidR="00DC7222" w:rsidRPr="00DC7222" w:rsidRDefault="00DC7222" w:rsidP="00DC7222">
            <w:pPr>
              <w:pStyle w:val="ListParagraph"/>
              <w:numPr>
                <w:ilvl w:val="0"/>
                <w:numId w:val="11"/>
              </w:numPr>
              <w:rPr>
                <w:sz w:val="16"/>
              </w:rPr>
            </w:pPr>
            <w:r w:rsidRPr="00DC7222">
              <w:rPr>
                <w:sz w:val="16"/>
              </w:rPr>
              <w:t xml:space="preserve">LoadoutStationL1-REF-004, </w:t>
            </w:r>
          </w:p>
          <w:p w14:paraId="40FCB8CD" w14:textId="77777777" w:rsidR="00DC7222" w:rsidRPr="00DC7222" w:rsidRDefault="00DC7222" w:rsidP="00DC7222">
            <w:pPr>
              <w:pStyle w:val="ListParagraph"/>
              <w:numPr>
                <w:ilvl w:val="0"/>
                <w:numId w:val="11"/>
              </w:numPr>
              <w:rPr>
                <w:sz w:val="16"/>
              </w:rPr>
            </w:pPr>
            <w:r w:rsidRPr="00DC7222">
              <w:rPr>
                <w:sz w:val="16"/>
              </w:rPr>
              <w:t xml:space="preserve">LoadoutStationL1-REF-005, </w:t>
            </w:r>
          </w:p>
          <w:p w14:paraId="522B4443" w14:textId="77777777" w:rsidR="00DC7222" w:rsidRPr="00DC7222" w:rsidRDefault="00DC7222" w:rsidP="00DC7222">
            <w:pPr>
              <w:pStyle w:val="ListParagraph"/>
              <w:numPr>
                <w:ilvl w:val="0"/>
                <w:numId w:val="11"/>
              </w:numPr>
              <w:rPr>
                <w:sz w:val="16"/>
              </w:rPr>
            </w:pPr>
            <w:r w:rsidRPr="00DC7222">
              <w:rPr>
                <w:sz w:val="16"/>
              </w:rPr>
              <w:lastRenderedPageBreak/>
              <w:t xml:space="preserve">LoadoutStationL1-REF-006, </w:t>
            </w:r>
          </w:p>
          <w:p w14:paraId="0A9C808C" w14:textId="77777777" w:rsidR="00DC7222" w:rsidRPr="00DC7222" w:rsidRDefault="00DC7222" w:rsidP="00DC7222">
            <w:pPr>
              <w:pStyle w:val="ListParagraph"/>
              <w:numPr>
                <w:ilvl w:val="0"/>
                <w:numId w:val="11"/>
              </w:numPr>
              <w:rPr>
                <w:sz w:val="16"/>
              </w:rPr>
            </w:pPr>
            <w:r w:rsidRPr="00DC7222">
              <w:rPr>
                <w:sz w:val="16"/>
              </w:rPr>
              <w:t>LoadoutStationL1-REF-007</w:t>
            </w:r>
            <w:r w:rsidR="003A5C4F" w:rsidRPr="00DC7222">
              <w:rPr>
                <w:sz w:val="16"/>
              </w:rPr>
              <w:t xml:space="preserve"> </w:t>
            </w:r>
          </w:p>
          <w:p w14:paraId="0D9F876B" w14:textId="60E6A032" w:rsidR="003A5C4F" w:rsidRPr="00DC7222" w:rsidRDefault="00DC7222" w:rsidP="00DC7222">
            <w:pPr>
              <w:pStyle w:val="ListParagraph"/>
              <w:numPr>
                <w:ilvl w:val="0"/>
                <w:numId w:val="11"/>
              </w:numPr>
              <w:rPr>
                <w:sz w:val="16"/>
              </w:rPr>
            </w:pPr>
            <w:r w:rsidRPr="00DC7222">
              <w:rPr>
                <w:sz w:val="16"/>
              </w:rPr>
              <w:t>LoadoutStationL1-REF-008</w:t>
            </w:r>
          </w:p>
          <w:p w14:paraId="5861AA32" w14:textId="77777777" w:rsidR="00DC7222" w:rsidRDefault="003A5C4F">
            <w:pPr>
              <w:rPr>
                <w:sz w:val="16"/>
              </w:rPr>
            </w:pPr>
            <w:r>
              <w:rPr>
                <w:sz w:val="16"/>
              </w:rPr>
              <w:t xml:space="preserve">Structural corrosion shown in photos: </w:t>
            </w:r>
          </w:p>
          <w:p w14:paraId="5E739736" w14:textId="77777777" w:rsidR="00DC7222" w:rsidRPr="00DC7222" w:rsidRDefault="003A5C4F" w:rsidP="00DC7222">
            <w:pPr>
              <w:pStyle w:val="ListParagraph"/>
              <w:numPr>
                <w:ilvl w:val="0"/>
                <w:numId w:val="10"/>
              </w:numPr>
              <w:rPr>
                <w:sz w:val="16"/>
              </w:rPr>
            </w:pPr>
            <w:r w:rsidRPr="00DC7222">
              <w:rPr>
                <w:sz w:val="16"/>
              </w:rPr>
              <w:t xml:space="preserve">LoadoutStationL1-REF-008, </w:t>
            </w:r>
          </w:p>
          <w:p w14:paraId="4438A394" w14:textId="7446E2B1" w:rsidR="006A7397" w:rsidRDefault="003A5C4F" w:rsidP="00DC7222">
            <w:pPr>
              <w:pStyle w:val="ListParagraph"/>
              <w:numPr>
                <w:ilvl w:val="0"/>
                <w:numId w:val="10"/>
              </w:numPr>
            </w:pPr>
            <w:r w:rsidRPr="00DC7222">
              <w:rPr>
                <w:sz w:val="16"/>
              </w:rPr>
              <w:t>LoadoutStationL1-REF-009</w:t>
            </w:r>
          </w:p>
        </w:tc>
      </w:tr>
    </w:tbl>
    <w:p w14:paraId="2740B749" w14:textId="77777777" w:rsidR="006A7397" w:rsidRDefault="006A7397"/>
    <w:p w14:paraId="78C42E0D" w14:textId="77777777" w:rsidR="006A7397" w:rsidRDefault="009F65A4">
      <w:pPr>
        <w:pStyle w:val="Heading3"/>
      </w:pPr>
      <w:r>
        <w:t>L2 Conveyor</w:t>
      </w:r>
    </w:p>
    <w:p w14:paraId="1927B451"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785ADF5" w14:textId="77777777">
        <w:trPr>
          <w:tblHeader/>
          <w:jc w:val="center"/>
        </w:trPr>
        <w:tc>
          <w:tcPr>
            <w:tcW w:w="5329" w:type="dxa"/>
            <w:shd w:val="clear" w:color="auto" w:fill="D9E2F3"/>
            <w:vAlign w:val="center"/>
          </w:tcPr>
          <w:p w14:paraId="233D4A30" w14:textId="77777777" w:rsidR="006A7397" w:rsidRDefault="009F65A4">
            <w:pPr>
              <w:jc w:val="center"/>
            </w:pPr>
            <w:r>
              <w:rPr>
                <w:b/>
                <w:sz w:val="16"/>
              </w:rPr>
              <w:t>Item / Observation</w:t>
            </w:r>
          </w:p>
        </w:tc>
        <w:tc>
          <w:tcPr>
            <w:tcW w:w="907" w:type="dxa"/>
            <w:shd w:val="clear" w:color="auto" w:fill="D9E2F3"/>
            <w:vAlign w:val="center"/>
          </w:tcPr>
          <w:p w14:paraId="0153E736" w14:textId="77777777" w:rsidR="006A7397" w:rsidRDefault="009F65A4">
            <w:pPr>
              <w:jc w:val="center"/>
            </w:pPr>
            <w:r>
              <w:rPr>
                <w:b/>
                <w:sz w:val="16"/>
              </w:rPr>
              <w:t>Yes</w:t>
            </w:r>
          </w:p>
        </w:tc>
        <w:tc>
          <w:tcPr>
            <w:tcW w:w="907" w:type="dxa"/>
            <w:shd w:val="clear" w:color="auto" w:fill="D9E2F3"/>
            <w:vAlign w:val="center"/>
          </w:tcPr>
          <w:p w14:paraId="0AD9B8F2" w14:textId="77777777" w:rsidR="006A7397" w:rsidRDefault="009F65A4">
            <w:pPr>
              <w:jc w:val="center"/>
            </w:pPr>
            <w:r>
              <w:rPr>
                <w:b/>
                <w:sz w:val="16"/>
              </w:rPr>
              <w:t>No</w:t>
            </w:r>
          </w:p>
        </w:tc>
        <w:tc>
          <w:tcPr>
            <w:tcW w:w="1247" w:type="dxa"/>
            <w:shd w:val="clear" w:color="auto" w:fill="D9E2F3"/>
            <w:vAlign w:val="center"/>
          </w:tcPr>
          <w:p w14:paraId="5D98C37A" w14:textId="77777777" w:rsidR="006A7397" w:rsidRDefault="009F65A4">
            <w:pPr>
              <w:jc w:val="center"/>
            </w:pPr>
            <w:r>
              <w:rPr>
                <w:b/>
                <w:sz w:val="16"/>
              </w:rPr>
              <w:t>Unknown</w:t>
            </w:r>
          </w:p>
        </w:tc>
        <w:tc>
          <w:tcPr>
            <w:tcW w:w="907" w:type="dxa"/>
            <w:shd w:val="clear" w:color="auto" w:fill="D9E2F3"/>
            <w:vAlign w:val="center"/>
          </w:tcPr>
          <w:p w14:paraId="48900110" w14:textId="77777777" w:rsidR="006A7397" w:rsidRDefault="009F65A4">
            <w:pPr>
              <w:jc w:val="center"/>
            </w:pPr>
            <w:r>
              <w:rPr>
                <w:b/>
                <w:sz w:val="16"/>
              </w:rPr>
              <w:t>N/A</w:t>
            </w:r>
          </w:p>
        </w:tc>
      </w:tr>
      <w:tr w:rsidR="006A7397" w14:paraId="4DA3683C" w14:textId="77777777">
        <w:trPr>
          <w:jc w:val="center"/>
        </w:trPr>
        <w:tc>
          <w:tcPr>
            <w:tcW w:w="5329" w:type="dxa"/>
            <w:vAlign w:val="center"/>
          </w:tcPr>
          <w:p w14:paraId="3E6F8677" w14:textId="77777777" w:rsidR="006A7397" w:rsidRDefault="009F65A4">
            <w:r>
              <w:rPr>
                <w:sz w:val="16"/>
              </w:rPr>
              <w:t>Any spillage observed</w:t>
            </w:r>
          </w:p>
        </w:tc>
        <w:tc>
          <w:tcPr>
            <w:tcW w:w="907" w:type="dxa"/>
            <w:vAlign w:val="center"/>
          </w:tcPr>
          <w:p w14:paraId="578663BD" w14:textId="77777777" w:rsidR="006A7397" w:rsidRDefault="006A7397">
            <w:pPr>
              <w:jc w:val="center"/>
            </w:pPr>
          </w:p>
        </w:tc>
        <w:tc>
          <w:tcPr>
            <w:tcW w:w="907" w:type="dxa"/>
            <w:vAlign w:val="center"/>
          </w:tcPr>
          <w:p w14:paraId="59AD21B3" w14:textId="2746C6DE" w:rsidR="006A7397" w:rsidRDefault="00EA4C28">
            <w:pPr>
              <w:jc w:val="center"/>
            </w:pPr>
            <w:r>
              <w:t>X</w:t>
            </w:r>
          </w:p>
        </w:tc>
        <w:tc>
          <w:tcPr>
            <w:tcW w:w="1247" w:type="dxa"/>
            <w:vAlign w:val="center"/>
          </w:tcPr>
          <w:p w14:paraId="61F2BA46" w14:textId="77777777" w:rsidR="006A7397" w:rsidRDefault="006A7397">
            <w:pPr>
              <w:jc w:val="center"/>
            </w:pPr>
          </w:p>
        </w:tc>
        <w:tc>
          <w:tcPr>
            <w:tcW w:w="907" w:type="dxa"/>
            <w:vAlign w:val="center"/>
          </w:tcPr>
          <w:p w14:paraId="37E0FF00" w14:textId="77777777" w:rsidR="006A7397" w:rsidRDefault="006A7397">
            <w:pPr>
              <w:jc w:val="center"/>
            </w:pPr>
          </w:p>
        </w:tc>
      </w:tr>
    </w:tbl>
    <w:p w14:paraId="10E29958" w14:textId="77777777" w:rsidR="006A7397" w:rsidRDefault="009F65A4">
      <w:pPr>
        <w:spacing w:before="80" w:after="60"/>
      </w:pPr>
      <w:r>
        <w:rPr>
          <w:b/>
          <w:sz w:val="17"/>
        </w:rPr>
        <w:t>B. Type(s) of spillage observed</w:t>
      </w:r>
    </w:p>
    <w:p w14:paraId="60218CC0"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3599B18B" w14:textId="77777777">
        <w:trPr>
          <w:tblHeader/>
          <w:jc w:val="center"/>
        </w:trPr>
        <w:tc>
          <w:tcPr>
            <w:tcW w:w="5329" w:type="dxa"/>
            <w:shd w:val="clear" w:color="auto" w:fill="D9E2F3"/>
            <w:vAlign w:val="center"/>
          </w:tcPr>
          <w:p w14:paraId="02217C0B" w14:textId="77777777" w:rsidR="006A7397" w:rsidRDefault="009F65A4">
            <w:pPr>
              <w:jc w:val="center"/>
            </w:pPr>
            <w:r>
              <w:rPr>
                <w:b/>
                <w:sz w:val="16"/>
              </w:rPr>
              <w:t>Item / Observation</w:t>
            </w:r>
          </w:p>
        </w:tc>
        <w:tc>
          <w:tcPr>
            <w:tcW w:w="907" w:type="dxa"/>
            <w:shd w:val="clear" w:color="auto" w:fill="D9E2F3"/>
            <w:vAlign w:val="center"/>
          </w:tcPr>
          <w:p w14:paraId="59A060C0" w14:textId="77777777" w:rsidR="006A7397" w:rsidRDefault="009F65A4">
            <w:pPr>
              <w:jc w:val="center"/>
            </w:pPr>
            <w:r>
              <w:rPr>
                <w:b/>
                <w:sz w:val="16"/>
              </w:rPr>
              <w:t>Yes</w:t>
            </w:r>
          </w:p>
        </w:tc>
        <w:tc>
          <w:tcPr>
            <w:tcW w:w="907" w:type="dxa"/>
            <w:shd w:val="clear" w:color="auto" w:fill="D9E2F3"/>
            <w:vAlign w:val="center"/>
          </w:tcPr>
          <w:p w14:paraId="78AC8CC7" w14:textId="77777777" w:rsidR="006A7397" w:rsidRDefault="009F65A4">
            <w:pPr>
              <w:jc w:val="center"/>
            </w:pPr>
            <w:r>
              <w:rPr>
                <w:b/>
                <w:sz w:val="16"/>
              </w:rPr>
              <w:t>No</w:t>
            </w:r>
          </w:p>
        </w:tc>
        <w:tc>
          <w:tcPr>
            <w:tcW w:w="1247" w:type="dxa"/>
            <w:shd w:val="clear" w:color="auto" w:fill="D9E2F3"/>
            <w:vAlign w:val="center"/>
          </w:tcPr>
          <w:p w14:paraId="0EA195C6" w14:textId="77777777" w:rsidR="006A7397" w:rsidRDefault="009F65A4">
            <w:pPr>
              <w:jc w:val="center"/>
            </w:pPr>
            <w:r>
              <w:rPr>
                <w:b/>
                <w:sz w:val="16"/>
              </w:rPr>
              <w:t>Unknown</w:t>
            </w:r>
          </w:p>
        </w:tc>
        <w:tc>
          <w:tcPr>
            <w:tcW w:w="907" w:type="dxa"/>
            <w:shd w:val="clear" w:color="auto" w:fill="D9E2F3"/>
            <w:vAlign w:val="center"/>
          </w:tcPr>
          <w:p w14:paraId="67FB7A8F" w14:textId="77777777" w:rsidR="006A7397" w:rsidRDefault="009F65A4">
            <w:pPr>
              <w:jc w:val="center"/>
            </w:pPr>
            <w:r>
              <w:rPr>
                <w:b/>
                <w:sz w:val="16"/>
              </w:rPr>
              <w:t>N/A</w:t>
            </w:r>
          </w:p>
        </w:tc>
      </w:tr>
      <w:tr w:rsidR="006A7397" w14:paraId="7B6B1E02" w14:textId="77777777">
        <w:trPr>
          <w:jc w:val="center"/>
        </w:trPr>
        <w:tc>
          <w:tcPr>
            <w:tcW w:w="5329" w:type="dxa"/>
            <w:vAlign w:val="center"/>
          </w:tcPr>
          <w:p w14:paraId="643CE30E" w14:textId="77777777" w:rsidR="006A7397" w:rsidRDefault="009F65A4">
            <w:r>
              <w:rPr>
                <w:sz w:val="16"/>
              </w:rPr>
              <w:t>Water-related spillage / leakage</w:t>
            </w:r>
          </w:p>
        </w:tc>
        <w:tc>
          <w:tcPr>
            <w:tcW w:w="907" w:type="dxa"/>
            <w:vAlign w:val="center"/>
          </w:tcPr>
          <w:p w14:paraId="0EDF8DD2" w14:textId="77777777" w:rsidR="006A7397" w:rsidRDefault="006A7397">
            <w:pPr>
              <w:jc w:val="center"/>
            </w:pPr>
          </w:p>
        </w:tc>
        <w:tc>
          <w:tcPr>
            <w:tcW w:w="907" w:type="dxa"/>
            <w:vAlign w:val="center"/>
          </w:tcPr>
          <w:p w14:paraId="31505CD3" w14:textId="74A7C95F" w:rsidR="006A7397" w:rsidRDefault="00EA4C28">
            <w:pPr>
              <w:jc w:val="center"/>
            </w:pPr>
            <w:r>
              <w:t>X</w:t>
            </w:r>
          </w:p>
        </w:tc>
        <w:tc>
          <w:tcPr>
            <w:tcW w:w="1247" w:type="dxa"/>
            <w:vAlign w:val="center"/>
          </w:tcPr>
          <w:p w14:paraId="7305D295" w14:textId="77777777" w:rsidR="006A7397" w:rsidRDefault="006A7397">
            <w:pPr>
              <w:jc w:val="center"/>
            </w:pPr>
          </w:p>
        </w:tc>
        <w:tc>
          <w:tcPr>
            <w:tcW w:w="907" w:type="dxa"/>
            <w:vAlign w:val="center"/>
          </w:tcPr>
          <w:p w14:paraId="416C865B" w14:textId="77777777" w:rsidR="006A7397" w:rsidRDefault="006A7397">
            <w:pPr>
              <w:jc w:val="center"/>
            </w:pPr>
          </w:p>
        </w:tc>
      </w:tr>
      <w:tr w:rsidR="006A7397" w14:paraId="38F3ACE1" w14:textId="77777777">
        <w:trPr>
          <w:jc w:val="center"/>
        </w:trPr>
        <w:tc>
          <w:tcPr>
            <w:tcW w:w="5329" w:type="dxa"/>
            <w:vAlign w:val="center"/>
          </w:tcPr>
          <w:p w14:paraId="576B2178" w14:textId="77777777" w:rsidR="006A7397" w:rsidRDefault="009F65A4">
            <w:r>
              <w:rPr>
                <w:sz w:val="16"/>
              </w:rPr>
              <w:t>Water carrying fines / wet fines / slurry</w:t>
            </w:r>
          </w:p>
        </w:tc>
        <w:tc>
          <w:tcPr>
            <w:tcW w:w="907" w:type="dxa"/>
            <w:vAlign w:val="center"/>
          </w:tcPr>
          <w:p w14:paraId="43EFE46A" w14:textId="77777777" w:rsidR="006A7397" w:rsidRDefault="006A7397">
            <w:pPr>
              <w:jc w:val="center"/>
            </w:pPr>
          </w:p>
        </w:tc>
        <w:tc>
          <w:tcPr>
            <w:tcW w:w="907" w:type="dxa"/>
            <w:vAlign w:val="center"/>
          </w:tcPr>
          <w:p w14:paraId="651A9EF5" w14:textId="0D41C663" w:rsidR="006A7397" w:rsidRDefault="00EA4C28">
            <w:pPr>
              <w:jc w:val="center"/>
            </w:pPr>
            <w:r>
              <w:t>X</w:t>
            </w:r>
          </w:p>
        </w:tc>
        <w:tc>
          <w:tcPr>
            <w:tcW w:w="1247" w:type="dxa"/>
            <w:vAlign w:val="center"/>
          </w:tcPr>
          <w:p w14:paraId="4950FEC9" w14:textId="77777777" w:rsidR="006A7397" w:rsidRDefault="006A7397">
            <w:pPr>
              <w:jc w:val="center"/>
            </w:pPr>
          </w:p>
        </w:tc>
        <w:tc>
          <w:tcPr>
            <w:tcW w:w="907" w:type="dxa"/>
            <w:vAlign w:val="center"/>
          </w:tcPr>
          <w:p w14:paraId="434B406F" w14:textId="77777777" w:rsidR="006A7397" w:rsidRDefault="006A7397">
            <w:pPr>
              <w:jc w:val="center"/>
            </w:pPr>
          </w:p>
        </w:tc>
      </w:tr>
      <w:tr w:rsidR="006A7397" w14:paraId="6D17B91D" w14:textId="77777777">
        <w:trPr>
          <w:jc w:val="center"/>
        </w:trPr>
        <w:tc>
          <w:tcPr>
            <w:tcW w:w="5329" w:type="dxa"/>
            <w:vAlign w:val="center"/>
          </w:tcPr>
          <w:p w14:paraId="773C034F" w14:textId="77777777" w:rsidR="006A7397" w:rsidRDefault="009F65A4">
            <w:r>
              <w:rPr>
                <w:sz w:val="16"/>
              </w:rPr>
              <w:t>Dry fines spillage</w:t>
            </w:r>
          </w:p>
        </w:tc>
        <w:tc>
          <w:tcPr>
            <w:tcW w:w="907" w:type="dxa"/>
            <w:vAlign w:val="center"/>
          </w:tcPr>
          <w:p w14:paraId="5457EA27" w14:textId="77777777" w:rsidR="006A7397" w:rsidRDefault="006A7397">
            <w:pPr>
              <w:jc w:val="center"/>
            </w:pPr>
          </w:p>
        </w:tc>
        <w:tc>
          <w:tcPr>
            <w:tcW w:w="907" w:type="dxa"/>
            <w:vAlign w:val="center"/>
          </w:tcPr>
          <w:p w14:paraId="4BBECF21" w14:textId="4CCFDD7A" w:rsidR="006A7397" w:rsidRDefault="00EA4C28">
            <w:pPr>
              <w:jc w:val="center"/>
            </w:pPr>
            <w:r>
              <w:t>X</w:t>
            </w:r>
          </w:p>
        </w:tc>
        <w:tc>
          <w:tcPr>
            <w:tcW w:w="1247" w:type="dxa"/>
            <w:vAlign w:val="center"/>
          </w:tcPr>
          <w:p w14:paraId="721D1394" w14:textId="77777777" w:rsidR="006A7397" w:rsidRDefault="006A7397">
            <w:pPr>
              <w:jc w:val="center"/>
            </w:pPr>
          </w:p>
        </w:tc>
        <w:tc>
          <w:tcPr>
            <w:tcW w:w="907" w:type="dxa"/>
            <w:vAlign w:val="center"/>
          </w:tcPr>
          <w:p w14:paraId="608518DD" w14:textId="77777777" w:rsidR="006A7397" w:rsidRDefault="006A7397">
            <w:pPr>
              <w:jc w:val="center"/>
            </w:pPr>
          </w:p>
        </w:tc>
      </w:tr>
      <w:tr w:rsidR="006A7397" w14:paraId="51D8FCA5" w14:textId="77777777">
        <w:trPr>
          <w:jc w:val="center"/>
        </w:trPr>
        <w:tc>
          <w:tcPr>
            <w:tcW w:w="5329" w:type="dxa"/>
            <w:vAlign w:val="center"/>
          </w:tcPr>
          <w:p w14:paraId="42257DC7" w14:textId="77777777" w:rsidR="006A7397" w:rsidRDefault="009F65A4">
            <w:r>
              <w:rPr>
                <w:sz w:val="16"/>
              </w:rPr>
              <w:t>Fines deposited from belt carryback on the return side</w:t>
            </w:r>
          </w:p>
        </w:tc>
        <w:tc>
          <w:tcPr>
            <w:tcW w:w="907" w:type="dxa"/>
            <w:vAlign w:val="center"/>
          </w:tcPr>
          <w:p w14:paraId="33571908" w14:textId="77777777" w:rsidR="006A7397" w:rsidRDefault="006A7397">
            <w:pPr>
              <w:jc w:val="center"/>
            </w:pPr>
          </w:p>
        </w:tc>
        <w:tc>
          <w:tcPr>
            <w:tcW w:w="907" w:type="dxa"/>
            <w:vAlign w:val="center"/>
          </w:tcPr>
          <w:p w14:paraId="2F68044D" w14:textId="6E639B67" w:rsidR="006A7397" w:rsidRDefault="00EA4C28">
            <w:pPr>
              <w:jc w:val="center"/>
            </w:pPr>
            <w:r>
              <w:t>X</w:t>
            </w:r>
          </w:p>
        </w:tc>
        <w:tc>
          <w:tcPr>
            <w:tcW w:w="1247" w:type="dxa"/>
            <w:vAlign w:val="center"/>
          </w:tcPr>
          <w:p w14:paraId="4479C0E2" w14:textId="77777777" w:rsidR="006A7397" w:rsidRDefault="006A7397">
            <w:pPr>
              <w:jc w:val="center"/>
            </w:pPr>
          </w:p>
        </w:tc>
        <w:tc>
          <w:tcPr>
            <w:tcW w:w="907" w:type="dxa"/>
            <w:vAlign w:val="center"/>
          </w:tcPr>
          <w:p w14:paraId="0DE97FD0" w14:textId="77777777" w:rsidR="006A7397" w:rsidRDefault="006A7397">
            <w:pPr>
              <w:jc w:val="center"/>
            </w:pPr>
          </w:p>
        </w:tc>
      </w:tr>
      <w:tr w:rsidR="006A7397" w14:paraId="65085019" w14:textId="77777777">
        <w:trPr>
          <w:jc w:val="center"/>
        </w:trPr>
        <w:tc>
          <w:tcPr>
            <w:tcW w:w="5329" w:type="dxa"/>
            <w:vAlign w:val="center"/>
          </w:tcPr>
          <w:p w14:paraId="0C61149F" w14:textId="77777777" w:rsidR="006A7397" w:rsidRDefault="009F65A4">
            <w:r>
              <w:rPr>
                <w:sz w:val="16"/>
              </w:rPr>
              <w:t>Lump ore / solid-product spillage</w:t>
            </w:r>
          </w:p>
        </w:tc>
        <w:tc>
          <w:tcPr>
            <w:tcW w:w="907" w:type="dxa"/>
            <w:vAlign w:val="center"/>
          </w:tcPr>
          <w:p w14:paraId="0360C09A" w14:textId="77777777" w:rsidR="006A7397" w:rsidRDefault="006A7397">
            <w:pPr>
              <w:jc w:val="center"/>
            </w:pPr>
          </w:p>
        </w:tc>
        <w:tc>
          <w:tcPr>
            <w:tcW w:w="907" w:type="dxa"/>
            <w:vAlign w:val="center"/>
          </w:tcPr>
          <w:p w14:paraId="31C98733" w14:textId="3912453D" w:rsidR="006A7397" w:rsidRDefault="00EA4C28">
            <w:pPr>
              <w:jc w:val="center"/>
            </w:pPr>
            <w:r>
              <w:t>X</w:t>
            </w:r>
          </w:p>
        </w:tc>
        <w:tc>
          <w:tcPr>
            <w:tcW w:w="1247" w:type="dxa"/>
            <w:vAlign w:val="center"/>
          </w:tcPr>
          <w:p w14:paraId="1B546C4C" w14:textId="77777777" w:rsidR="006A7397" w:rsidRDefault="006A7397">
            <w:pPr>
              <w:jc w:val="center"/>
            </w:pPr>
          </w:p>
        </w:tc>
        <w:tc>
          <w:tcPr>
            <w:tcW w:w="907" w:type="dxa"/>
            <w:vAlign w:val="center"/>
          </w:tcPr>
          <w:p w14:paraId="10CB5F00" w14:textId="77777777" w:rsidR="006A7397" w:rsidRDefault="006A7397">
            <w:pPr>
              <w:jc w:val="center"/>
            </w:pPr>
          </w:p>
        </w:tc>
      </w:tr>
      <w:tr w:rsidR="006A7397" w14:paraId="28FE2EFC" w14:textId="77777777">
        <w:trPr>
          <w:jc w:val="center"/>
        </w:trPr>
        <w:tc>
          <w:tcPr>
            <w:tcW w:w="5329" w:type="dxa"/>
            <w:vAlign w:val="center"/>
          </w:tcPr>
          <w:p w14:paraId="0AF5CBC4" w14:textId="77777777" w:rsidR="006A7397" w:rsidRDefault="009F65A4">
            <w:r>
              <w:rPr>
                <w:sz w:val="16"/>
              </w:rPr>
              <w:t>Mixed combined-product spillage (lump ore + fines)</w:t>
            </w:r>
          </w:p>
        </w:tc>
        <w:tc>
          <w:tcPr>
            <w:tcW w:w="907" w:type="dxa"/>
            <w:vAlign w:val="center"/>
          </w:tcPr>
          <w:p w14:paraId="1296DB46" w14:textId="77777777" w:rsidR="006A7397" w:rsidRDefault="006A7397">
            <w:pPr>
              <w:jc w:val="center"/>
            </w:pPr>
          </w:p>
        </w:tc>
        <w:tc>
          <w:tcPr>
            <w:tcW w:w="907" w:type="dxa"/>
            <w:vAlign w:val="center"/>
          </w:tcPr>
          <w:p w14:paraId="4066C154" w14:textId="65987BED" w:rsidR="006A7397" w:rsidRDefault="00EA4C28">
            <w:pPr>
              <w:jc w:val="center"/>
            </w:pPr>
            <w:r>
              <w:t>X</w:t>
            </w:r>
          </w:p>
        </w:tc>
        <w:tc>
          <w:tcPr>
            <w:tcW w:w="1247" w:type="dxa"/>
            <w:vAlign w:val="center"/>
          </w:tcPr>
          <w:p w14:paraId="4113967F" w14:textId="77777777" w:rsidR="006A7397" w:rsidRDefault="006A7397">
            <w:pPr>
              <w:jc w:val="center"/>
            </w:pPr>
          </w:p>
        </w:tc>
        <w:tc>
          <w:tcPr>
            <w:tcW w:w="907" w:type="dxa"/>
            <w:vAlign w:val="center"/>
          </w:tcPr>
          <w:p w14:paraId="27815DF4" w14:textId="77777777" w:rsidR="006A7397" w:rsidRDefault="006A7397">
            <w:pPr>
              <w:jc w:val="center"/>
            </w:pPr>
          </w:p>
        </w:tc>
      </w:tr>
      <w:tr w:rsidR="006A7397" w14:paraId="2083F5FE" w14:textId="77777777">
        <w:trPr>
          <w:jc w:val="center"/>
        </w:trPr>
        <w:tc>
          <w:tcPr>
            <w:tcW w:w="5329" w:type="dxa"/>
            <w:vAlign w:val="center"/>
          </w:tcPr>
          <w:p w14:paraId="3A5D4F1E" w14:textId="77777777" w:rsidR="006A7397" w:rsidRDefault="009F65A4">
            <w:r>
              <w:rPr>
                <w:sz w:val="16"/>
              </w:rPr>
              <w:t>Product intentionally cleared from a loaded belt following a trip / restart event</w:t>
            </w:r>
          </w:p>
        </w:tc>
        <w:tc>
          <w:tcPr>
            <w:tcW w:w="907" w:type="dxa"/>
            <w:vAlign w:val="center"/>
          </w:tcPr>
          <w:p w14:paraId="28B0F603" w14:textId="77777777" w:rsidR="006A7397" w:rsidRDefault="006A7397">
            <w:pPr>
              <w:jc w:val="center"/>
            </w:pPr>
          </w:p>
        </w:tc>
        <w:tc>
          <w:tcPr>
            <w:tcW w:w="907" w:type="dxa"/>
            <w:vAlign w:val="center"/>
          </w:tcPr>
          <w:p w14:paraId="27DA88D7" w14:textId="18C385CC" w:rsidR="006A7397" w:rsidRDefault="00EA4C28">
            <w:pPr>
              <w:jc w:val="center"/>
            </w:pPr>
            <w:r>
              <w:t>X</w:t>
            </w:r>
          </w:p>
        </w:tc>
        <w:tc>
          <w:tcPr>
            <w:tcW w:w="1247" w:type="dxa"/>
            <w:vAlign w:val="center"/>
          </w:tcPr>
          <w:p w14:paraId="05C058FB" w14:textId="77777777" w:rsidR="006A7397" w:rsidRDefault="006A7397">
            <w:pPr>
              <w:jc w:val="center"/>
            </w:pPr>
          </w:p>
        </w:tc>
        <w:tc>
          <w:tcPr>
            <w:tcW w:w="907" w:type="dxa"/>
            <w:vAlign w:val="center"/>
          </w:tcPr>
          <w:p w14:paraId="3F22437D" w14:textId="77777777" w:rsidR="006A7397" w:rsidRDefault="006A7397">
            <w:pPr>
              <w:jc w:val="center"/>
            </w:pPr>
          </w:p>
        </w:tc>
      </w:tr>
      <w:tr w:rsidR="006A7397" w14:paraId="2E8DB797" w14:textId="77777777">
        <w:trPr>
          <w:jc w:val="center"/>
        </w:trPr>
        <w:tc>
          <w:tcPr>
            <w:tcW w:w="5329" w:type="dxa"/>
            <w:vAlign w:val="center"/>
          </w:tcPr>
          <w:p w14:paraId="0180D41D" w14:textId="77777777" w:rsidR="006A7397" w:rsidRDefault="009F65A4">
            <w:r>
              <w:rPr>
                <w:sz w:val="16"/>
              </w:rPr>
              <w:t>Other material or spillage type (describe below)</w:t>
            </w:r>
          </w:p>
        </w:tc>
        <w:tc>
          <w:tcPr>
            <w:tcW w:w="907" w:type="dxa"/>
            <w:vAlign w:val="center"/>
          </w:tcPr>
          <w:p w14:paraId="465610E9" w14:textId="77777777" w:rsidR="006A7397" w:rsidRDefault="006A7397">
            <w:pPr>
              <w:jc w:val="center"/>
            </w:pPr>
          </w:p>
        </w:tc>
        <w:tc>
          <w:tcPr>
            <w:tcW w:w="907" w:type="dxa"/>
            <w:vAlign w:val="center"/>
          </w:tcPr>
          <w:p w14:paraId="6ED39335" w14:textId="1D0F33F5" w:rsidR="006A7397" w:rsidRDefault="00EA4C28">
            <w:pPr>
              <w:jc w:val="center"/>
            </w:pPr>
            <w:r>
              <w:t>X</w:t>
            </w:r>
          </w:p>
        </w:tc>
        <w:tc>
          <w:tcPr>
            <w:tcW w:w="1247" w:type="dxa"/>
            <w:vAlign w:val="center"/>
          </w:tcPr>
          <w:p w14:paraId="45C35862" w14:textId="77777777" w:rsidR="006A7397" w:rsidRDefault="006A7397">
            <w:pPr>
              <w:jc w:val="center"/>
            </w:pPr>
          </w:p>
        </w:tc>
        <w:tc>
          <w:tcPr>
            <w:tcW w:w="907" w:type="dxa"/>
            <w:vAlign w:val="center"/>
          </w:tcPr>
          <w:p w14:paraId="72227274" w14:textId="77777777" w:rsidR="006A7397" w:rsidRDefault="006A7397">
            <w:pPr>
              <w:jc w:val="center"/>
            </w:pPr>
          </w:p>
        </w:tc>
      </w:tr>
    </w:tbl>
    <w:p w14:paraId="0DC8E19E"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7320D8EF" w14:textId="77777777">
        <w:trPr>
          <w:tblHeader/>
          <w:jc w:val="center"/>
        </w:trPr>
        <w:tc>
          <w:tcPr>
            <w:tcW w:w="5329" w:type="dxa"/>
            <w:shd w:val="clear" w:color="auto" w:fill="D9E2F3"/>
            <w:vAlign w:val="center"/>
          </w:tcPr>
          <w:p w14:paraId="6E8421FE" w14:textId="77777777" w:rsidR="006A7397" w:rsidRDefault="009F65A4">
            <w:pPr>
              <w:jc w:val="center"/>
            </w:pPr>
            <w:r>
              <w:rPr>
                <w:b/>
                <w:sz w:val="16"/>
              </w:rPr>
              <w:t>Item / Observation</w:t>
            </w:r>
          </w:p>
        </w:tc>
        <w:tc>
          <w:tcPr>
            <w:tcW w:w="907" w:type="dxa"/>
            <w:shd w:val="clear" w:color="auto" w:fill="D9E2F3"/>
            <w:vAlign w:val="center"/>
          </w:tcPr>
          <w:p w14:paraId="5E1904EF" w14:textId="77777777" w:rsidR="006A7397" w:rsidRDefault="009F65A4">
            <w:pPr>
              <w:jc w:val="center"/>
            </w:pPr>
            <w:r>
              <w:rPr>
                <w:b/>
                <w:sz w:val="16"/>
              </w:rPr>
              <w:t>Yes</w:t>
            </w:r>
          </w:p>
        </w:tc>
        <w:tc>
          <w:tcPr>
            <w:tcW w:w="907" w:type="dxa"/>
            <w:shd w:val="clear" w:color="auto" w:fill="D9E2F3"/>
            <w:vAlign w:val="center"/>
          </w:tcPr>
          <w:p w14:paraId="00DF21D0" w14:textId="77777777" w:rsidR="006A7397" w:rsidRDefault="009F65A4">
            <w:pPr>
              <w:jc w:val="center"/>
            </w:pPr>
            <w:r>
              <w:rPr>
                <w:b/>
                <w:sz w:val="16"/>
              </w:rPr>
              <w:t>No</w:t>
            </w:r>
          </w:p>
        </w:tc>
        <w:tc>
          <w:tcPr>
            <w:tcW w:w="1247" w:type="dxa"/>
            <w:shd w:val="clear" w:color="auto" w:fill="D9E2F3"/>
            <w:vAlign w:val="center"/>
          </w:tcPr>
          <w:p w14:paraId="0B20EC00" w14:textId="77777777" w:rsidR="006A7397" w:rsidRDefault="009F65A4">
            <w:pPr>
              <w:jc w:val="center"/>
            </w:pPr>
            <w:r>
              <w:rPr>
                <w:b/>
                <w:sz w:val="16"/>
              </w:rPr>
              <w:t>Unknown</w:t>
            </w:r>
          </w:p>
        </w:tc>
        <w:tc>
          <w:tcPr>
            <w:tcW w:w="907" w:type="dxa"/>
            <w:shd w:val="clear" w:color="auto" w:fill="D9E2F3"/>
            <w:vAlign w:val="center"/>
          </w:tcPr>
          <w:p w14:paraId="090A81C3" w14:textId="77777777" w:rsidR="006A7397" w:rsidRDefault="009F65A4">
            <w:pPr>
              <w:jc w:val="center"/>
            </w:pPr>
            <w:r>
              <w:rPr>
                <w:b/>
                <w:sz w:val="16"/>
              </w:rPr>
              <w:t>N/A</w:t>
            </w:r>
          </w:p>
        </w:tc>
      </w:tr>
      <w:tr w:rsidR="006A7397" w14:paraId="79054469" w14:textId="77777777">
        <w:trPr>
          <w:jc w:val="center"/>
        </w:trPr>
        <w:tc>
          <w:tcPr>
            <w:tcW w:w="5329" w:type="dxa"/>
            <w:vAlign w:val="center"/>
          </w:tcPr>
          <w:p w14:paraId="4E2F4F22" w14:textId="77777777" w:rsidR="006A7397" w:rsidRDefault="009F65A4">
            <w:r>
              <w:rPr>
                <w:sz w:val="16"/>
              </w:rPr>
              <w:t>Loading / feed point</w:t>
            </w:r>
          </w:p>
        </w:tc>
        <w:tc>
          <w:tcPr>
            <w:tcW w:w="907" w:type="dxa"/>
            <w:vAlign w:val="center"/>
          </w:tcPr>
          <w:p w14:paraId="07FBA8CA" w14:textId="77777777" w:rsidR="006A7397" w:rsidRDefault="006A7397">
            <w:pPr>
              <w:jc w:val="center"/>
            </w:pPr>
          </w:p>
        </w:tc>
        <w:tc>
          <w:tcPr>
            <w:tcW w:w="907" w:type="dxa"/>
            <w:vAlign w:val="center"/>
          </w:tcPr>
          <w:p w14:paraId="5C871443" w14:textId="1D11AB0D" w:rsidR="006A7397" w:rsidRDefault="00EA4C28">
            <w:pPr>
              <w:jc w:val="center"/>
            </w:pPr>
            <w:r>
              <w:t>X</w:t>
            </w:r>
          </w:p>
        </w:tc>
        <w:tc>
          <w:tcPr>
            <w:tcW w:w="1247" w:type="dxa"/>
            <w:vAlign w:val="center"/>
          </w:tcPr>
          <w:p w14:paraId="45214819" w14:textId="77777777" w:rsidR="006A7397" w:rsidRDefault="006A7397">
            <w:pPr>
              <w:jc w:val="center"/>
            </w:pPr>
          </w:p>
        </w:tc>
        <w:tc>
          <w:tcPr>
            <w:tcW w:w="907" w:type="dxa"/>
            <w:vAlign w:val="center"/>
          </w:tcPr>
          <w:p w14:paraId="28D7C74B" w14:textId="77777777" w:rsidR="006A7397" w:rsidRDefault="006A7397">
            <w:pPr>
              <w:jc w:val="center"/>
            </w:pPr>
          </w:p>
        </w:tc>
      </w:tr>
      <w:tr w:rsidR="006A7397" w14:paraId="03A1EDF9" w14:textId="77777777">
        <w:trPr>
          <w:jc w:val="center"/>
        </w:trPr>
        <w:tc>
          <w:tcPr>
            <w:tcW w:w="5329" w:type="dxa"/>
            <w:vAlign w:val="center"/>
          </w:tcPr>
          <w:p w14:paraId="5A1E6AE0" w14:textId="77777777" w:rsidR="006A7397" w:rsidRDefault="009F65A4">
            <w:r>
              <w:rPr>
                <w:sz w:val="16"/>
              </w:rPr>
              <w:t>Along the carrying side of the conveyor belt</w:t>
            </w:r>
          </w:p>
        </w:tc>
        <w:tc>
          <w:tcPr>
            <w:tcW w:w="907" w:type="dxa"/>
            <w:vAlign w:val="center"/>
          </w:tcPr>
          <w:p w14:paraId="5BF70198" w14:textId="77777777" w:rsidR="006A7397" w:rsidRDefault="006A7397">
            <w:pPr>
              <w:jc w:val="center"/>
            </w:pPr>
          </w:p>
        </w:tc>
        <w:tc>
          <w:tcPr>
            <w:tcW w:w="907" w:type="dxa"/>
            <w:vAlign w:val="center"/>
          </w:tcPr>
          <w:p w14:paraId="2E05057A" w14:textId="70ED789B" w:rsidR="006A7397" w:rsidRDefault="00EA4C28">
            <w:pPr>
              <w:jc w:val="center"/>
            </w:pPr>
            <w:r>
              <w:t>X</w:t>
            </w:r>
          </w:p>
        </w:tc>
        <w:tc>
          <w:tcPr>
            <w:tcW w:w="1247" w:type="dxa"/>
            <w:vAlign w:val="center"/>
          </w:tcPr>
          <w:p w14:paraId="11AFEA52" w14:textId="77777777" w:rsidR="006A7397" w:rsidRDefault="006A7397">
            <w:pPr>
              <w:jc w:val="center"/>
            </w:pPr>
          </w:p>
        </w:tc>
        <w:tc>
          <w:tcPr>
            <w:tcW w:w="907" w:type="dxa"/>
            <w:vAlign w:val="center"/>
          </w:tcPr>
          <w:p w14:paraId="24BD0CD4" w14:textId="77777777" w:rsidR="006A7397" w:rsidRDefault="006A7397">
            <w:pPr>
              <w:jc w:val="center"/>
            </w:pPr>
          </w:p>
        </w:tc>
      </w:tr>
      <w:tr w:rsidR="006A7397" w14:paraId="4B98AD45" w14:textId="77777777">
        <w:trPr>
          <w:jc w:val="center"/>
        </w:trPr>
        <w:tc>
          <w:tcPr>
            <w:tcW w:w="5329" w:type="dxa"/>
            <w:vAlign w:val="center"/>
          </w:tcPr>
          <w:p w14:paraId="76330B79" w14:textId="77777777" w:rsidR="006A7397" w:rsidRDefault="009F65A4">
            <w:r>
              <w:rPr>
                <w:sz w:val="16"/>
              </w:rPr>
              <w:t>Along one side of the belt / conveyor structure</w:t>
            </w:r>
          </w:p>
        </w:tc>
        <w:tc>
          <w:tcPr>
            <w:tcW w:w="907" w:type="dxa"/>
            <w:vAlign w:val="center"/>
          </w:tcPr>
          <w:p w14:paraId="1F4C0CA2" w14:textId="77777777" w:rsidR="006A7397" w:rsidRDefault="006A7397">
            <w:pPr>
              <w:jc w:val="center"/>
            </w:pPr>
          </w:p>
        </w:tc>
        <w:tc>
          <w:tcPr>
            <w:tcW w:w="907" w:type="dxa"/>
            <w:vAlign w:val="center"/>
          </w:tcPr>
          <w:p w14:paraId="438D5714" w14:textId="1CA8D61D" w:rsidR="006A7397" w:rsidRDefault="00EA4C28">
            <w:pPr>
              <w:jc w:val="center"/>
            </w:pPr>
            <w:r>
              <w:t>X</w:t>
            </w:r>
          </w:p>
        </w:tc>
        <w:tc>
          <w:tcPr>
            <w:tcW w:w="1247" w:type="dxa"/>
            <w:vAlign w:val="center"/>
          </w:tcPr>
          <w:p w14:paraId="205264E5" w14:textId="77777777" w:rsidR="006A7397" w:rsidRDefault="006A7397">
            <w:pPr>
              <w:jc w:val="center"/>
            </w:pPr>
          </w:p>
        </w:tc>
        <w:tc>
          <w:tcPr>
            <w:tcW w:w="907" w:type="dxa"/>
            <w:vAlign w:val="center"/>
          </w:tcPr>
          <w:p w14:paraId="13F57BBD" w14:textId="77777777" w:rsidR="006A7397" w:rsidRDefault="006A7397">
            <w:pPr>
              <w:jc w:val="center"/>
            </w:pPr>
          </w:p>
        </w:tc>
      </w:tr>
      <w:tr w:rsidR="006A7397" w14:paraId="24955873" w14:textId="77777777">
        <w:trPr>
          <w:jc w:val="center"/>
        </w:trPr>
        <w:tc>
          <w:tcPr>
            <w:tcW w:w="5329" w:type="dxa"/>
            <w:vAlign w:val="center"/>
          </w:tcPr>
          <w:p w14:paraId="3B3BFEF7" w14:textId="77777777" w:rsidR="006A7397" w:rsidRDefault="009F65A4">
            <w:r>
              <w:rPr>
                <w:sz w:val="16"/>
              </w:rPr>
              <w:t>Discharge / transfer point</w:t>
            </w:r>
          </w:p>
        </w:tc>
        <w:tc>
          <w:tcPr>
            <w:tcW w:w="907" w:type="dxa"/>
            <w:vAlign w:val="center"/>
          </w:tcPr>
          <w:p w14:paraId="07B12DD7" w14:textId="77777777" w:rsidR="006A7397" w:rsidRDefault="006A7397">
            <w:pPr>
              <w:jc w:val="center"/>
            </w:pPr>
          </w:p>
        </w:tc>
        <w:tc>
          <w:tcPr>
            <w:tcW w:w="907" w:type="dxa"/>
            <w:vAlign w:val="center"/>
          </w:tcPr>
          <w:p w14:paraId="333837FF" w14:textId="46F40A22" w:rsidR="006A7397" w:rsidRDefault="00EA4C28">
            <w:pPr>
              <w:jc w:val="center"/>
            </w:pPr>
            <w:r>
              <w:t>X</w:t>
            </w:r>
          </w:p>
        </w:tc>
        <w:tc>
          <w:tcPr>
            <w:tcW w:w="1247" w:type="dxa"/>
            <w:vAlign w:val="center"/>
          </w:tcPr>
          <w:p w14:paraId="0EC8EF88" w14:textId="77777777" w:rsidR="006A7397" w:rsidRDefault="006A7397">
            <w:pPr>
              <w:jc w:val="center"/>
            </w:pPr>
          </w:p>
        </w:tc>
        <w:tc>
          <w:tcPr>
            <w:tcW w:w="907" w:type="dxa"/>
            <w:vAlign w:val="center"/>
          </w:tcPr>
          <w:p w14:paraId="4D99E93B" w14:textId="77777777" w:rsidR="006A7397" w:rsidRDefault="006A7397">
            <w:pPr>
              <w:jc w:val="center"/>
            </w:pPr>
          </w:p>
        </w:tc>
      </w:tr>
      <w:tr w:rsidR="006A7397" w14:paraId="20391990" w14:textId="77777777">
        <w:trPr>
          <w:jc w:val="center"/>
        </w:trPr>
        <w:tc>
          <w:tcPr>
            <w:tcW w:w="5329" w:type="dxa"/>
            <w:vAlign w:val="center"/>
          </w:tcPr>
          <w:p w14:paraId="106EE95B" w14:textId="77777777" w:rsidR="006A7397" w:rsidRDefault="009F65A4">
            <w:r>
              <w:rPr>
                <w:sz w:val="16"/>
              </w:rPr>
              <w:t>Chute / screen / transfer enclosure</w:t>
            </w:r>
          </w:p>
        </w:tc>
        <w:tc>
          <w:tcPr>
            <w:tcW w:w="907" w:type="dxa"/>
            <w:vAlign w:val="center"/>
          </w:tcPr>
          <w:p w14:paraId="09FAF6AB" w14:textId="77777777" w:rsidR="006A7397" w:rsidRDefault="006A7397">
            <w:pPr>
              <w:jc w:val="center"/>
            </w:pPr>
          </w:p>
        </w:tc>
        <w:tc>
          <w:tcPr>
            <w:tcW w:w="907" w:type="dxa"/>
            <w:vAlign w:val="center"/>
          </w:tcPr>
          <w:p w14:paraId="7BD5B0D8" w14:textId="40CB10D6" w:rsidR="006A7397" w:rsidRDefault="00EA4C28">
            <w:pPr>
              <w:jc w:val="center"/>
            </w:pPr>
            <w:r>
              <w:t>X</w:t>
            </w:r>
          </w:p>
        </w:tc>
        <w:tc>
          <w:tcPr>
            <w:tcW w:w="1247" w:type="dxa"/>
            <w:vAlign w:val="center"/>
          </w:tcPr>
          <w:p w14:paraId="4FEE4D8C" w14:textId="77777777" w:rsidR="006A7397" w:rsidRDefault="006A7397">
            <w:pPr>
              <w:jc w:val="center"/>
            </w:pPr>
          </w:p>
        </w:tc>
        <w:tc>
          <w:tcPr>
            <w:tcW w:w="907" w:type="dxa"/>
            <w:vAlign w:val="center"/>
          </w:tcPr>
          <w:p w14:paraId="0421D01A" w14:textId="77777777" w:rsidR="006A7397" w:rsidRDefault="006A7397">
            <w:pPr>
              <w:jc w:val="center"/>
            </w:pPr>
          </w:p>
        </w:tc>
      </w:tr>
      <w:tr w:rsidR="006A7397" w14:paraId="05A5E7A2" w14:textId="77777777">
        <w:trPr>
          <w:jc w:val="center"/>
        </w:trPr>
        <w:tc>
          <w:tcPr>
            <w:tcW w:w="5329" w:type="dxa"/>
            <w:vAlign w:val="center"/>
          </w:tcPr>
          <w:p w14:paraId="499671EB" w14:textId="77777777" w:rsidR="006A7397" w:rsidRDefault="009F65A4">
            <w:r>
              <w:rPr>
                <w:sz w:val="16"/>
              </w:rPr>
              <w:t>Return side / underside of the conveyor belt</w:t>
            </w:r>
          </w:p>
        </w:tc>
        <w:tc>
          <w:tcPr>
            <w:tcW w:w="907" w:type="dxa"/>
            <w:vAlign w:val="center"/>
          </w:tcPr>
          <w:p w14:paraId="2B9D1E96" w14:textId="77777777" w:rsidR="006A7397" w:rsidRDefault="006A7397">
            <w:pPr>
              <w:jc w:val="center"/>
            </w:pPr>
          </w:p>
        </w:tc>
        <w:tc>
          <w:tcPr>
            <w:tcW w:w="907" w:type="dxa"/>
            <w:vAlign w:val="center"/>
          </w:tcPr>
          <w:p w14:paraId="45AB2EA4" w14:textId="2BD8DF3B" w:rsidR="006A7397" w:rsidRDefault="00EA4C28">
            <w:pPr>
              <w:jc w:val="center"/>
            </w:pPr>
            <w:r>
              <w:t>X</w:t>
            </w:r>
          </w:p>
        </w:tc>
        <w:tc>
          <w:tcPr>
            <w:tcW w:w="1247" w:type="dxa"/>
            <w:vAlign w:val="center"/>
          </w:tcPr>
          <w:p w14:paraId="532934BA" w14:textId="77777777" w:rsidR="006A7397" w:rsidRDefault="006A7397">
            <w:pPr>
              <w:jc w:val="center"/>
            </w:pPr>
          </w:p>
        </w:tc>
        <w:tc>
          <w:tcPr>
            <w:tcW w:w="907" w:type="dxa"/>
            <w:vAlign w:val="center"/>
          </w:tcPr>
          <w:p w14:paraId="6ED893AB" w14:textId="77777777" w:rsidR="006A7397" w:rsidRDefault="006A7397">
            <w:pPr>
              <w:jc w:val="center"/>
            </w:pPr>
          </w:p>
        </w:tc>
      </w:tr>
      <w:tr w:rsidR="006A7397" w14:paraId="31D2AE18" w14:textId="77777777">
        <w:trPr>
          <w:jc w:val="center"/>
        </w:trPr>
        <w:tc>
          <w:tcPr>
            <w:tcW w:w="5329" w:type="dxa"/>
            <w:vAlign w:val="center"/>
          </w:tcPr>
          <w:p w14:paraId="48B3E387" w14:textId="77777777" w:rsidR="006A7397" w:rsidRDefault="009F65A4">
            <w:r>
              <w:rPr>
                <w:sz w:val="16"/>
              </w:rPr>
              <w:t>Directly beneath the conveyor</w:t>
            </w:r>
          </w:p>
        </w:tc>
        <w:tc>
          <w:tcPr>
            <w:tcW w:w="907" w:type="dxa"/>
            <w:vAlign w:val="center"/>
          </w:tcPr>
          <w:p w14:paraId="382C9C4B" w14:textId="77777777" w:rsidR="006A7397" w:rsidRDefault="006A7397">
            <w:pPr>
              <w:jc w:val="center"/>
            </w:pPr>
          </w:p>
        </w:tc>
        <w:tc>
          <w:tcPr>
            <w:tcW w:w="907" w:type="dxa"/>
            <w:vAlign w:val="center"/>
          </w:tcPr>
          <w:p w14:paraId="2274B274" w14:textId="7B6167A6" w:rsidR="006A7397" w:rsidRDefault="00EA4C28">
            <w:pPr>
              <w:jc w:val="center"/>
            </w:pPr>
            <w:r>
              <w:t>X</w:t>
            </w:r>
          </w:p>
        </w:tc>
        <w:tc>
          <w:tcPr>
            <w:tcW w:w="1247" w:type="dxa"/>
            <w:vAlign w:val="center"/>
          </w:tcPr>
          <w:p w14:paraId="71EED15F" w14:textId="77777777" w:rsidR="006A7397" w:rsidRDefault="006A7397">
            <w:pPr>
              <w:jc w:val="center"/>
            </w:pPr>
          </w:p>
        </w:tc>
        <w:tc>
          <w:tcPr>
            <w:tcW w:w="907" w:type="dxa"/>
            <w:vAlign w:val="center"/>
          </w:tcPr>
          <w:p w14:paraId="71E3236B" w14:textId="77777777" w:rsidR="006A7397" w:rsidRDefault="006A7397">
            <w:pPr>
              <w:jc w:val="center"/>
            </w:pPr>
          </w:p>
        </w:tc>
      </w:tr>
      <w:tr w:rsidR="006A7397" w14:paraId="1EE6B816" w14:textId="77777777">
        <w:trPr>
          <w:jc w:val="center"/>
        </w:trPr>
        <w:tc>
          <w:tcPr>
            <w:tcW w:w="5329" w:type="dxa"/>
            <w:vAlign w:val="center"/>
          </w:tcPr>
          <w:p w14:paraId="7A6D89AF" w14:textId="77777777" w:rsidR="006A7397" w:rsidRDefault="009F65A4">
            <w:r>
              <w:rPr>
                <w:sz w:val="16"/>
              </w:rPr>
              <w:t>Around rollers / idlers / pulleys / other conveyor components</w:t>
            </w:r>
          </w:p>
        </w:tc>
        <w:tc>
          <w:tcPr>
            <w:tcW w:w="907" w:type="dxa"/>
            <w:vAlign w:val="center"/>
          </w:tcPr>
          <w:p w14:paraId="5747FCE7" w14:textId="77777777" w:rsidR="006A7397" w:rsidRDefault="006A7397">
            <w:pPr>
              <w:jc w:val="center"/>
            </w:pPr>
          </w:p>
        </w:tc>
        <w:tc>
          <w:tcPr>
            <w:tcW w:w="907" w:type="dxa"/>
            <w:vAlign w:val="center"/>
          </w:tcPr>
          <w:p w14:paraId="7FBE0D58" w14:textId="2E5713E8" w:rsidR="006A7397" w:rsidRDefault="00EA4C28">
            <w:pPr>
              <w:jc w:val="center"/>
            </w:pPr>
            <w:r>
              <w:t>X</w:t>
            </w:r>
          </w:p>
        </w:tc>
        <w:tc>
          <w:tcPr>
            <w:tcW w:w="1247" w:type="dxa"/>
            <w:vAlign w:val="center"/>
          </w:tcPr>
          <w:p w14:paraId="3912EA98" w14:textId="77777777" w:rsidR="006A7397" w:rsidRDefault="006A7397">
            <w:pPr>
              <w:jc w:val="center"/>
            </w:pPr>
          </w:p>
        </w:tc>
        <w:tc>
          <w:tcPr>
            <w:tcW w:w="907" w:type="dxa"/>
            <w:vAlign w:val="center"/>
          </w:tcPr>
          <w:p w14:paraId="25BEAC5A" w14:textId="77777777" w:rsidR="006A7397" w:rsidRDefault="006A7397">
            <w:pPr>
              <w:jc w:val="center"/>
            </w:pPr>
          </w:p>
        </w:tc>
      </w:tr>
      <w:tr w:rsidR="006A7397" w14:paraId="10FCF11B" w14:textId="77777777">
        <w:trPr>
          <w:jc w:val="center"/>
        </w:trPr>
        <w:tc>
          <w:tcPr>
            <w:tcW w:w="5329" w:type="dxa"/>
            <w:vAlign w:val="center"/>
          </w:tcPr>
          <w:p w14:paraId="1430F119" w14:textId="77777777" w:rsidR="006A7397" w:rsidRDefault="009F65A4">
            <w:r>
              <w:rPr>
                <w:sz w:val="16"/>
              </w:rPr>
              <w:t>Walkway / access route</w:t>
            </w:r>
          </w:p>
        </w:tc>
        <w:tc>
          <w:tcPr>
            <w:tcW w:w="907" w:type="dxa"/>
            <w:vAlign w:val="center"/>
          </w:tcPr>
          <w:p w14:paraId="349DFC0A" w14:textId="77777777" w:rsidR="006A7397" w:rsidRDefault="006A7397">
            <w:pPr>
              <w:jc w:val="center"/>
            </w:pPr>
          </w:p>
        </w:tc>
        <w:tc>
          <w:tcPr>
            <w:tcW w:w="907" w:type="dxa"/>
            <w:vAlign w:val="center"/>
          </w:tcPr>
          <w:p w14:paraId="2BDAC8B3" w14:textId="36ECD4A6" w:rsidR="006A7397" w:rsidRDefault="00EA4C28">
            <w:pPr>
              <w:jc w:val="center"/>
            </w:pPr>
            <w:r>
              <w:t>X</w:t>
            </w:r>
          </w:p>
        </w:tc>
        <w:tc>
          <w:tcPr>
            <w:tcW w:w="1247" w:type="dxa"/>
            <w:vAlign w:val="center"/>
          </w:tcPr>
          <w:p w14:paraId="0352564B" w14:textId="77777777" w:rsidR="006A7397" w:rsidRDefault="006A7397">
            <w:pPr>
              <w:jc w:val="center"/>
            </w:pPr>
          </w:p>
        </w:tc>
        <w:tc>
          <w:tcPr>
            <w:tcW w:w="907" w:type="dxa"/>
            <w:vAlign w:val="center"/>
          </w:tcPr>
          <w:p w14:paraId="08C537DE" w14:textId="77777777" w:rsidR="006A7397" w:rsidRDefault="006A7397">
            <w:pPr>
              <w:jc w:val="center"/>
            </w:pPr>
          </w:p>
        </w:tc>
      </w:tr>
      <w:tr w:rsidR="006A7397" w14:paraId="7743E8EE" w14:textId="77777777">
        <w:trPr>
          <w:jc w:val="center"/>
        </w:trPr>
        <w:tc>
          <w:tcPr>
            <w:tcW w:w="5329" w:type="dxa"/>
            <w:vAlign w:val="center"/>
          </w:tcPr>
          <w:p w14:paraId="52BA5EC8" w14:textId="77777777" w:rsidR="006A7397" w:rsidRDefault="009F65A4">
            <w:r>
              <w:rPr>
                <w:sz w:val="16"/>
              </w:rPr>
              <w:t>On surrounding structure / equipment</w:t>
            </w:r>
          </w:p>
        </w:tc>
        <w:tc>
          <w:tcPr>
            <w:tcW w:w="907" w:type="dxa"/>
            <w:vAlign w:val="center"/>
          </w:tcPr>
          <w:p w14:paraId="52D30246" w14:textId="77777777" w:rsidR="006A7397" w:rsidRDefault="006A7397">
            <w:pPr>
              <w:jc w:val="center"/>
            </w:pPr>
          </w:p>
        </w:tc>
        <w:tc>
          <w:tcPr>
            <w:tcW w:w="907" w:type="dxa"/>
            <w:vAlign w:val="center"/>
          </w:tcPr>
          <w:p w14:paraId="040B10E6" w14:textId="42693111" w:rsidR="006A7397" w:rsidRDefault="00EA4C28">
            <w:pPr>
              <w:jc w:val="center"/>
            </w:pPr>
            <w:r>
              <w:t>X</w:t>
            </w:r>
          </w:p>
        </w:tc>
        <w:tc>
          <w:tcPr>
            <w:tcW w:w="1247" w:type="dxa"/>
            <w:vAlign w:val="center"/>
          </w:tcPr>
          <w:p w14:paraId="3793F663" w14:textId="77777777" w:rsidR="006A7397" w:rsidRDefault="006A7397">
            <w:pPr>
              <w:jc w:val="center"/>
            </w:pPr>
          </w:p>
        </w:tc>
        <w:tc>
          <w:tcPr>
            <w:tcW w:w="907" w:type="dxa"/>
            <w:vAlign w:val="center"/>
          </w:tcPr>
          <w:p w14:paraId="425FFB99" w14:textId="77777777" w:rsidR="006A7397" w:rsidRDefault="006A7397">
            <w:pPr>
              <w:jc w:val="center"/>
            </w:pPr>
          </w:p>
        </w:tc>
      </w:tr>
      <w:tr w:rsidR="006A7397" w14:paraId="60E56829" w14:textId="77777777">
        <w:trPr>
          <w:jc w:val="center"/>
        </w:trPr>
        <w:tc>
          <w:tcPr>
            <w:tcW w:w="5329" w:type="dxa"/>
            <w:vAlign w:val="center"/>
          </w:tcPr>
          <w:p w14:paraId="034BF630" w14:textId="77777777" w:rsidR="006A7397" w:rsidRDefault="009F65A4">
            <w:r>
              <w:rPr>
                <w:sz w:val="16"/>
              </w:rPr>
              <w:t>Below an elevated conveyor or transfer point</w:t>
            </w:r>
          </w:p>
        </w:tc>
        <w:tc>
          <w:tcPr>
            <w:tcW w:w="907" w:type="dxa"/>
            <w:vAlign w:val="center"/>
          </w:tcPr>
          <w:p w14:paraId="14304F81" w14:textId="77777777" w:rsidR="006A7397" w:rsidRDefault="006A7397">
            <w:pPr>
              <w:jc w:val="center"/>
            </w:pPr>
          </w:p>
        </w:tc>
        <w:tc>
          <w:tcPr>
            <w:tcW w:w="907" w:type="dxa"/>
            <w:vAlign w:val="center"/>
          </w:tcPr>
          <w:p w14:paraId="1C66C6F5" w14:textId="5A4D9AAB" w:rsidR="006A7397" w:rsidRDefault="00EA4C28">
            <w:pPr>
              <w:jc w:val="center"/>
            </w:pPr>
            <w:r>
              <w:t>X</w:t>
            </w:r>
          </w:p>
        </w:tc>
        <w:tc>
          <w:tcPr>
            <w:tcW w:w="1247" w:type="dxa"/>
            <w:vAlign w:val="center"/>
          </w:tcPr>
          <w:p w14:paraId="2DEB6D3C" w14:textId="77777777" w:rsidR="006A7397" w:rsidRDefault="006A7397">
            <w:pPr>
              <w:jc w:val="center"/>
            </w:pPr>
          </w:p>
        </w:tc>
        <w:tc>
          <w:tcPr>
            <w:tcW w:w="907" w:type="dxa"/>
            <w:vAlign w:val="center"/>
          </w:tcPr>
          <w:p w14:paraId="3BCA7488" w14:textId="77777777" w:rsidR="006A7397" w:rsidRDefault="006A7397">
            <w:pPr>
              <w:jc w:val="center"/>
            </w:pPr>
          </w:p>
        </w:tc>
      </w:tr>
      <w:tr w:rsidR="006A7397" w14:paraId="65FCD7C7" w14:textId="77777777">
        <w:trPr>
          <w:jc w:val="center"/>
        </w:trPr>
        <w:tc>
          <w:tcPr>
            <w:tcW w:w="5329" w:type="dxa"/>
            <w:vAlign w:val="center"/>
          </w:tcPr>
          <w:p w14:paraId="5BD9D62B" w14:textId="77777777" w:rsidR="006A7397" w:rsidRDefault="009F65A4">
            <w:r>
              <w:rPr>
                <w:sz w:val="16"/>
              </w:rPr>
              <w:t>Other location (describe below)</w:t>
            </w:r>
          </w:p>
        </w:tc>
        <w:tc>
          <w:tcPr>
            <w:tcW w:w="907" w:type="dxa"/>
            <w:vAlign w:val="center"/>
          </w:tcPr>
          <w:p w14:paraId="4EFA1154" w14:textId="77777777" w:rsidR="006A7397" w:rsidRDefault="006A7397">
            <w:pPr>
              <w:jc w:val="center"/>
            </w:pPr>
          </w:p>
        </w:tc>
        <w:tc>
          <w:tcPr>
            <w:tcW w:w="907" w:type="dxa"/>
            <w:vAlign w:val="center"/>
          </w:tcPr>
          <w:p w14:paraId="6A7797F5" w14:textId="315FD455" w:rsidR="006A7397" w:rsidRDefault="00EA4C28">
            <w:pPr>
              <w:jc w:val="center"/>
            </w:pPr>
            <w:r>
              <w:t>X</w:t>
            </w:r>
          </w:p>
        </w:tc>
        <w:tc>
          <w:tcPr>
            <w:tcW w:w="1247" w:type="dxa"/>
            <w:vAlign w:val="center"/>
          </w:tcPr>
          <w:p w14:paraId="090D870C" w14:textId="77777777" w:rsidR="006A7397" w:rsidRDefault="006A7397">
            <w:pPr>
              <w:jc w:val="center"/>
            </w:pPr>
          </w:p>
        </w:tc>
        <w:tc>
          <w:tcPr>
            <w:tcW w:w="907" w:type="dxa"/>
            <w:vAlign w:val="center"/>
          </w:tcPr>
          <w:p w14:paraId="67028031" w14:textId="77777777" w:rsidR="006A7397" w:rsidRDefault="006A7397">
            <w:pPr>
              <w:jc w:val="center"/>
            </w:pPr>
          </w:p>
        </w:tc>
      </w:tr>
    </w:tbl>
    <w:p w14:paraId="2FEED06D" w14:textId="77777777" w:rsidR="006A7397" w:rsidRDefault="009F65A4">
      <w:pPr>
        <w:spacing w:before="80" w:after="60"/>
      </w:pPr>
      <w:r>
        <w:rPr>
          <w:b/>
          <w:sz w:val="17"/>
        </w:rPr>
        <w:t>D. General visible extent</w:t>
      </w:r>
    </w:p>
    <w:p w14:paraId="77BEA4FC"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D329B07" w14:textId="77777777">
        <w:trPr>
          <w:tblHeader/>
          <w:jc w:val="center"/>
        </w:trPr>
        <w:tc>
          <w:tcPr>
            <w:tcW w:w="5329" w:type="dxa"/>
            <w:shd w:val="clear" w:color="auto" w:fill="D9E2F3"/>
            <w:vAlign w:val="center"/>
          </w:tcPr>
          <w:p w14:paraId="67CC4B02" w14:textId="77777777" w:rsidR="006A7397" w:rsidRDefault="009F65A4">
            <w:pPr>
              <w:jc w:val="center"/>
            </w:pPr>
            <w:r>
              <w:rPr>
                <w:b/>
                <w:sz w:val="16"/>
              </w:rPr>
              <w:t>Item / Observation</w:t>
            </w:r>
          </w:p>
        </w:tc>
        <w:tc>
          <w:tcPr>
            <w:tcW w:w="907" w:type="dxa"/>
            <w:shd w:val="clear" w:color="auto" w:fill="D9E2F3"/>
            <w:vAlign w:val="center"/>
          </w:tcPr>
          <w:p w14:paraId="2366887C" w14:textId="77777777" w:rsidR="006A7397" w:rsidRDefault="009F65A4">
            <w:pPr>
              <w:jc w:val="center"/>
            </w:pPr>
            <w:r>
              <w:rPr>
                <w:b/>
                <w:sz w:val="16"/>
              </w:rPr>
              <w:t>Yes</w:t>
            </w:r>
          </w:p>
        </w:tc>
        <w:tc>
          <w:tcPr>
            <w:tcW w:w="907" w:type="dxa"/>
            <w:shd w:val="clear" w:color="auto" w:fill="D9E2F3"/>
            <w:vAlign w:val="center"/>
          </w:tcPr>
          <w:p w14:paraId="2F8EC115" w14:textId="77777777" w:rsidR="006A7397" w:rsidRDefault="009F65A4">
            <w:pPr>
              <w:jc w:val="center"/>
            </w:pPr>
            <w:r>
              <w:rPr>
                <w:b/>
                <w:sz w:val="16"/>
              </w:rPr>
              <w:t>No</w:t>
            </w:r>
          </w:p>
        </w:tc>
        <w:tc>
          <w:tcPr>
            <w:tcW w:w="1247" w:type="dxa"/>
            <w:shd w:val="clear" w:color="auto" w:fill="D9E2F3"/>
            <w:vAlign w:val="center"/>
          </w:tcPr>
          <w:p w14:paraId="129219C6" w14:textId="77777777" w:rsidR="006A7397" w:rsidRDefault="009F65A4">
            <w:pPr>
              <w:jc w:val="center"/>
            </w:pPr>
            <w:r>
              <w:rPr>
                <w:b/>
                <w:sz w:val="16"/>
              </w:rPr>
              <w:t>Unknown</w:t>
            </w:r>
          </w:p>
        </w:tc>
        <w:tc>
          <w:tcPr>
            <w:tcW w:w="907" w:type="dxa"/>
            <w:shd w:val="clear" w:color="auto" w:fill="D9E2F3"/>
            <w:vAlign w:val="center"/>
          </w:tcPr>
          <w:p w14:paraId="09F37DED" w14:textId="77777777" w:rsidR="006A7397" w:rsidRDefault="009F65A4">
            <w:pPr>
              <w:jc w:val="center"/>
            </w:pPr>
            <w:r>
              <w:rPr>
                <w:b/>
                <w:sz w:val="16"/>
              </w:rPr>
              <w:t>N/A</w:t>
            </w:r>
          </w:p>
        </w:tc>
      </w:tr>
      <w:tr w:rsidR="006A7397" w14:paraId="67EDAB1D" w14:textId="77777777">
        <w:trPr>
          <w:jc w:val="center"/>
        </w:trPr>
        <w:tc>
          <w:tcPr>
            <w:tcW w:w="5329" w:type="dxa"/>
            <w:vAlign w:val="center"/>
          </w:tcPr>
          <w:p w14:paraId="797242A4" w14:textId="77777777" w:rsidR="006A7397" w:rsidRDefault="009F65A4">
            <w:r>
              <w:rPr>
                <w:sz w:val="16"/>
              </w:rPr>
              <w:t>Trace / minor isolated deposits</w:t>
            </w:r>
          </w:p>
        </w:tc>
        <w:tc>
          <w:tcPr>
            <w:tcW w:w="907" w:type="dxa"/>
            <w:vAlign w:val="center"/>
          </w:tcPr>
          <w:p w14:paraId="2F738B62" w14:textId="77777777" w:rsidR="006A7397" w:rsidRDefault="006A7397">
            <w:pPr>
              <w:jc w:val="center"/>
            </w:pPr>
          </w:p>
        </w:tc>
        <w:tc>
          <w:tcPr>
            <w:tcW w:w="907" w:type="dxa"/>
            <w:vAlign w:val="center"/>
          </w:tcPr>
          <w:p w14:paraId="7EB7078A" w14:textId="7B8BB44B" w:rsidR="006A7397" w:rsidRDefault="00EA4C28">
            <w:pPr>
              <w:jc w:val="center"/>
            </w:pPr>
            <w:r>
              <w:t>X</w:t>
            </w:r>
          </w:p>
        </w:tc>
        <w:tc>
          <w:tcPr>
            <w:tcW w:w="1247" w:type="dxa"/>
            <w:vAlign w:val="center"/>
          </w:tcPr>
          <w:p w14:paraId="4EA92A46" w14:textId="77777777" w:rsidR="006A7397" w:rsidRDefault="006A7397">
            <w:pPr>
              <w:jc w:val="center"/>
            </w:pPr>
          </w:p>
        </w:tc>
        <w:tc>
          <w:tcPr>
            <w:tcW w:w="907" w:type="dxa"/>
            <w:vAlign w:val="center"/>
          </w:tcPr>
          <w:p w14:paraId="4AC7A40F" w14:textId="77777777" w:rsidR="006A7397" w:rsidRDefault="006A7397">
            <w:pPr>
              <w:jc w:val="center"/>
            </w:pPr>
          </w:p>
        </w:tc>
      </w:tr>
      <w:tr w:rsidR="006A7397" w14:paraId="7CF30FBB" w14:textId="77777777">
        <w:trPr>
          <w:jc w:val="center"/>
        </w:trPr>
        <w:tc>
          <w:tcPr>
            <w:tcW w:w="5329" w:type="dxa"/>
            <w:vAlign w:val="center"/>
          </w:tcPr>
          <w:p w14:paraId="23CA654F" w14:textId="6F7DF249" w:rsidR="006A7397" w:rsidRDefault="00417D58">
            <w:r>
              <w:rPr>
                <w:sz w:val="16"/>
              </w:rPr>
              <w:t>Localized</w:t>
            </w:r>
            <w:r w:rsidR="009F65A4">
              <w:rPr>
                <w:sz w:val="16"/>
              </w:rPr>
              <w:t xml:space="preserve"> accumulation</w:t>
            </w:r>
          </w:p>
        </w:tc>
        <w:tc>
          <w:tcPr>
            <w:tcW w:w="907" w:type="dxa"/>
            <w:vAlign w:val="center"/>
          </w:tcPr>
          <w:p w14:paraId="269D3F26" w14:textId="77777777" w:rsidR="006A7397" w:rsidRDefault="006A7397">
            <w:pPr>
              <w:jc w:val="center"/>
            </w:pPr>
          </w:p>
        </w:tc>
        <w:tc>
          <w:tcPr>
            <w:tcW w:w="907" w:type="dxa"/>
            <w:vAlign w:val="center"/>
          </w:tcPr>
          <w:p w14:paraId="798C5829" w14:textId="742DF686" w:rsidR="006A7397" w:rsidRDefault="00EA4C28">
            <w:pPr>
              <w:jc w:val="center"/>
            </w:pPr>
            <w:r>
              <w:t>X</w:t>
            </w:r>
          </w:p>
        </w:tc>
        <w:tc>
          <w:tcPr>
            <w:tcW w:w="1247" w:type="dxa"/>
            <w:vAlign w:val="center"/>
          </w:tcPr>
          <w:p w14:paraId="181F286A" w14:textId="77777777" w:rsidR="006A7397" w:rsidRDefault="006A7397">
            <w:pPr>
              <w:jc w:val="center"/>
            </w:pPr>
          </w:p>
        </w:tc>
        <w:tc>
          <w:tcPr>
            <w:tcW w:w="907" w:type="dxa"/>
            <w:vAlign w:val="center"/>
          </w:tcPr>
          <w:p w14:paraId="7E5E265F" w14:textId="77777777" w:rsidR="006A7397" w:rsidRDefault="006A7397">
            <w:pPr>
              <w:jc w:val="center"/>
            </w:pPr>
          </w:p>
        </w:tc>
      </w:tr>
      <w:tr w:rsidR="006A7397" w14:paraId="0B326BA7" w14:textId="77777777">
        <w:trPr>
          <w:jc w:val="center"/>
        </w:trPr>
        <w:tc>
          <w:tcPr>
            <w:tcW w:w="5329" w:type="dxa"/>
            <w:vAlign w:val="center"/>
          </w:tcPr>
          <w:p w14:paraId="13AF77A4" w14:textId="77777777" w:rsidR="006A7397" w:rsidRDefault="009F65A4">
            <w:r>
              <w:rPr>
                <w:sz w:val="16"/>
              </w:rPr>
              <w:t>Moderate accumulation over a defined area</w:t>
            </w:r>
          </w:p>
        </w:tc>
        <w:tc>
          <w:tcPr>
            <w:tcW w:w="907" w:type="dxa"/>
            <w:vAlign w:val="center"/>
          </w:tcPr>
          <w:p w14:paraId="4D8D880C" w14:textId="77777777" w:rsidR="006A7397" w:rsidRDefault="006A7397">
            <w:pPr>
              <w:jc w:val="center"/>
            </w:pPr>
          </w:p>
        </w:tc>
        <w:tc>
          <w:tcPr>
            <w:tcW w:w="907" w:type="dxa"/>
            <w:vAlign w:val="center"/>
          </w:tcPr>
          <w:p w14:paraId="49A91A69" w14:textId="3E212670" w:rsidR="006A7397" w:rsidRDefault="00EA4C28">
            <w:pPr>
              <w:jc w:val="center"/>
            </w:pPr>
            <w:r>
              <w:t>X</w:t>
            </w:r>
          </w:p>
        </w:tc>
        <w:tc>
          <w:tcPr>
            <w:tcW w:w="1247" w:type="dxa"/>
            <w:vAlign w:val="center"/>
          </w:tcPr>
          <w:p w14:paraId="7767171E" w14:textId="77777777" w:rsidR="006A7397" w:rsidRDefault="006A7397">
            <w:pPr>
              <w:jc w:val="center"/>
            </w:pPr>
          </w:p>
        </w:tc>
        <w:tc>
          <w:tcPr>
            <w:tcW w:w="907" w:type="dxa"/>
            <w:vAlign w:val="center"/>
          </w:tcPr>
          <w:p w14:paraId="48EEC618" w14:textId="77777777" w:rsidR="006A7397" w:rsidRDefault="006A7397">
            <w:pPr>
              <w:jc w:val="center"/>
            </w:pPr>
          </w:p>
        </w:tc>
      </w:tr>
      <w:tr w:rsidR="006A7397" w14:paraId="787CBD11" w14:textId="77777777">
        <w:trPr>
          <w:jc w:val="center"/>
        </w:trPr>
        <w:tc>
          <w:tcPr>
            <w:tcW w:w="5329" w:type="dxa"/>
            <w:vAlign w:val="center"/>
          </w:tcPr>
          <w:p w14:paraId="28588C7C" w14:textId="77777777" w:rsidR="006A7397" w:rsidRDefault="009F65A4">
            <w:r>
              <w:rPr>
                <w:sz w:val="16"/>
              </w:rPr>
              <w:t>Extensive / widespread accumulation</w:t>
            </w:r>
          </w:p>
        </w:tc>
        <w:tc>
          <w:tcPr>
            <w:tcW w:w="907" w:type="dxa"/>
            <w:vAlign w:val="center"/>
          </w:tcPr>
          <w:p w14:paraId="681227F8" w14:textId="77777777" w:rsidR="006A7397" w:rsidRDefault="006A7397">
            <w:pPr>
              <w:jc w:val="center"/>
            </w:pPr>
          </w:p>
        </w:tc>
        <w:tc>
          <w:tcPr>
            <w:tcW w:w="907" w:type="dxa"/>
            <w:vAlign w:val="center"/>
          </w:tcPr>
          <w:p w14:paraId="1B943468" w14:textId="322EDA14" w:rsidR="006A7397" w:rsidRDefault="00EA4C28">
            <w:pPr>
              <w:jc w:val="center"/>
            </w:pPr>
            <w:r>
              <w:t>X</w:t>
            </w:r>
          </w:p>
        </w:tc>
        <w:tc>
          <w:tcPr>
            <w:tcW w:w="1247" w:type="dxa"/>
            <w:vAlign w:val="center"/>
          </w:tcPr>
          <w:p w14:paraId="1FAB2F0F" w14:textId="77777777" w:rsidR="006A7397" w:rsidRDefault="006A7397">
            <w:pPr>
              <w:jc w:val="center"/>
            </w:pPr>
          </w:p>
        </w:tc>
        <w:tc>
          <w:tcPr>
            <w:tcW w:w="907" w:type="dxa"/>
            <w:vAlign w:val="center"/>
          </w:tcPr>
          <w:p w14:paraId="05390B8C" w14:textId="77777777" w:rsidR="006A7397" w:rsidRDefault="006A7397">
            <w:pPr>
              <w:jc w:val="center"/>
            </w:pPr>
          </w:p>
        </w:tc>
      </w:tr>
      <w:tr w:rsidR="006A7397" w14:paraId="26164A03" w14:textId="77777777">
        <w:trPr>
          <w:jc w:val="center"/>
        </w:trPr>
        <w:tc>
          <w:tcPr>
            <w:tcW w:w="5329" w:type="dxa"/>
            <w:vAlign w:val="center"/>
          </w:tcPr>
          <w:p w14:paraId="646E32C1" w14:textId="77777777" w:rsidR="006A7397" w:rsidRDefault="009F65A4">
            <w:r>
              <w:rPr>
                <w:sz w:val="16"/>
              </w:rPr>
              <w:t>Unable to assess from the inspection</w:t>
            </w:r>
          </w:p>
        </w:tc>
        <w:tc>
          <w:tcPr>
            <w:tcW w:w="907" w:type="dxa"/>
            <w:vAlign w:val="center"/>
          </w:tcPr>
          <w:p w14:paraId="729E006F" w14:textId="77777777" w:rsidR="006A7397" w:rsidRDefault="006A7397">
            <w:pPr>
              <w:jc w:val="center"/>
            </w:pPr>
          </w:p>
        </w:tc>
        <w:tc>
          <w:tcPr>
            <w:tcW w:w="907" w:type="dxa"/>
            <w:vAlign w:val="center"/>
          </w:tcPr>
          <w:p w14:paraId="328398DD" w14:textId="2F3C4204" w:rsidR="006A7397" w:rsidRDefault="00EA4C28">
            <w:pPr>
              <w:jc w:val="center"/>
            </w:pPr>
            <w:r>
              <w:t>X</w:t>
            </w:r>
          </w:p>
        </w:tc>
        <w:tc>
          <w:tcPr>
            <w:tcW w:w="1247" w:type="dxa"/>
            <w:vAlign w:val="center"/>
          </w:tcPr>
          <w:p w14:paraId="7D8C178B" w14:textId="77777777" w:rsidR="006A7397" w:rsidRDefault="006A7397">
            <w:pPr>
              <w:jc w:val="center"/>
            </w:pPr>
          </w:p>
        </w:tc>
        <w:tc>
          <w:tcPr>
            <w:tcW w:w="907" w:type="dxa"/>
            <w:vAlign w:val="center"/>
          </w:tcPr>
          <w:p w14:paraId="027037B8" w14:textId="77777777" w:rsidR="006A7397" w:rsidRDefault="006A7397">
            <w:pPr>
              <w:jc w:val="center"/>
            </w:pPr>
          </w:p>
        </w:tc>
      </w:tr>
    </w:tbl>
    <w:p w14:paraId="40222976"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6F5A33F4" w14:textId="77777777">
        <w:trPr>
          <w:jc w:val="center"/>
        </w:trPr>
        <w:tc>
          <w:tcPr>
            <w:tcW w:w="2835" w:type="dxa"/>
            <w:vAlign w:val="center"/>
          </w:tcPr>
          <w:p w14:paraId="799D7293" w14:textId="77777777" w:rsidR="006A7397" w:rsidRDefault="009F65A4">
            <w:r>
              <w:rPr>
                <w:b/>
                <w:sz w:val="16"/>
              </w:rPr>
              <w:t>Brief description</w:t>
            </w:r>
          </w:p>
        </w:tc>
        <w:tc>
          <w:tcPr>
            <w:tcW w:w="6803" w:type="dxa"/>
            <w:vAlign w:val="center"/>
          </w:tcPr>
          <w:p w14:paraId="28416205" w14:textId="77777777" w:rsidR="006A7397" w:rsidRDefault="009F65A4">
            <w:r>
              <w:rPr>
                <w:sz w:val="16"/>
              </w:rPr>
              <w:br/>
            </w:r>
            <w:r>
              <w:rPr>
                <w:sz w:val="16"/>
              </w:rPr>
              <w:br/>
            </w:r>
          </w:p>
        </w:tc>
      </w:tr>
      <w:tr w:rsidR="006A7397" w14:paraId="7BFA7E81" w14:textId="77777777">
        <w:trPr>
          <w:jc w:val="center"/>
        </w:trPr>
        <w:tc>
          <w:tcPr>
            <w:tcW w:w="2835" w:type="dxa"/>
            <w:vAlign w:val="center"/>
          </w:tcPr>
          <w:p w14:paraId="7288052F" w14:textId="77777777" w:rsidR="006A7397" w:rsidRDefault="009F65A4">
            <w:r>
              <w:rPr>
                <w:b/>
                <w:sz w:val="16"/>
              </w:rPr>
              <w:t>Approximate location / reference point</w:t>
            </w:r>
          </w:p>
        </w:tc>
        <w:tc>
          <w:tcPr>
            <w:tcW w:w="6803" w:type="dxa"/>
            <w:vAlign w:val="center"/>
          </w:tcPr>
          <w:p w14:paraId="673BCB7E" w14:textId="55230064" w:rsidR="006A7397" w:rsidRDefault="009F65A4">
            <w:r>
              <w:rPr>
                <w:sz w:val="16"/>
              </w:rPr>
              <w:br/>
            </w:r>
          </w:p>
        </w:tc>
      </w:tr>
      <w:tr w:rsidR="006A7397" w14:paraId="08C952F5" w14:textId="77777777">
        <w:trPr>
          <w:jc w:val="center"/>
        </w:trPr>
        <w:tc>
          <w:tcPr>
            <w:tcW w:w="2835" w:type="dxa"/>
            <w:vAlign w:val="center"/>
          </w:tcPr>
          <w:p w14:paraId="53D423FB" w14:textId="77777777" w:rsidR="006A7397" w:rsidRDefault="009F65A4">
            <w:r>
              <w:rPr>
                <w:b/>
                <w:sz w:val="16"/>
              </w:rPr>
              <w:t>Photo / video reference(s)</w:t>
            </w:r>
          </w:p>
        </w:tc>
        <w:tc>
          <w:tcPr>
            <w:tcW w:w="6803" w:type="dxa"/>
            <w:vAlign w:val="center"/>
          </w:tcPr>
          <w:p w14:paraId="0C753D9C" w14:textId="4D65F274" w:rsidR="006A7397" w:rsidRPr="00EA4C28" w:rsidRDefault="00EA4C28">
            <w:pPr>
              <w:rPr>
                <w:sz w:val="16"/>
                <w:szCs w:val="16"/>
              </w:rPr>
            </w:pPr>
            <w:r>
              <w:rPr>
                <w:sz w:val="16"/>
              </w:rPr>
              <w:br/>
            </w:r>
            <w:r w:rsidRPr="00EA4C28">
              <w:rPr>
                <w:sz w:val="16"/>
                <w:szCs w:val="16"/>
              </w:rPr>
              <w:t>Reference Photos are: LoadoutStationL2-REF-001 through LoadoutStationL2-REF-006</w:t>
            </w:r>
          </w:p>
        </w:tc>
      </w:tr>
      <w:tr w:rsidR="006A7397" w14:paraId="27F24859" w14:textId="77777777">
        <w:trPr>
          <w:jc w:val="center"/>
        </w:trPr>
        <w:tc>
          <w:tcPr>
            <w:tcW w:w="2835" w:type="dxa"/>
            <w:vAlign w:val="center"/>
          </w:tcPr>
          <w:p w14:paraId="2E8026D8" w14:textId="77777777" w:rsidR="006A7397" w:rsidRDefault="009F65A4">
            <w:r>
              <w:rPr>
                <w:b/>
                <w:sz w:val="16"/>
              </w:rPr>
              <w:t>Other relevant observation</w:t>
            </w:r>
          </w:p>
        </w:tc>
        <w:tc>
          <w:tcPr>
            <w:tcW w:w="6803" w:type="dxa"/>
            <w:vAlign w:val="center"/>
          </w:tcPr>
          <w:p w14:paraId="055EFBE6" w14:textId="77777777" w:rsidR="006A7397" w:rsidRDefault="009F65A4">
            <w:r>
              <w:rPr>
                <w:sz w:val="16"/>
              </w:rPr>
              <w:br/>
            </w:r>
            <w:r>
              <w:rPr>
                <w:sz w:val="16"/>
              </w:rPr>
              <w:br/>
            </w:r>
          </w:p>
        </w:tc>
      </w:tr>
    </w:tbl>
    <w:p w14:paraId="7E7D4DE6" w14:textId="77777777" w:rsidR="006A7397" w:rsidRDefault="009F65A4">
      <w:pPr>
        <w:pStyle w:val="Heading3"/>
      </w:pPr>
      <w:r>
        <w:lastRenderedPageBreak/>
        <w:t>L3 Conveyor</w:t>
      </w:r>
    </w:p>
    <w:p w14:paraId="28227C26"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1C500594" w14:textId="77777777">
        <w:trPr>
          <w:tblHeader/>
          <w:jc w:val="center"/>
        </w:trPr>
        <w:tc>
          <w:tcPr>
            <w:tcW w:w="5329" w:type="dxa"/>
            <w:shd w:val="clear" w:color="auto" w:fill="D9E2F3"/>
            <w:vAlign w:val="center"/>
          </w:tcPr>
          <w:p w14:paraId="4E018091" w14:textId="77777777" w:rsidR="006A7397" w:rsidRDefault="009F65A4">
            <w:pPr>
              <w:jc w:val="center"/>
            </w:pPr>
            <w:r>
              <w:rPr>
                <w:b/>
                <w:sz w:val="16"/>
              </w:rPr>
              <w:t>Item / Observation</w:t>
            </w:r>
          </w:p>
        </w:tc>
        <w:tc>
          <w:tcPr>
            <w:tcW w:w="907" w:type="dxa"/>
            <w:shd w:val="clear" w:color="auto" w:fill="D9E2F3"/>
            <w:vAlign w:val="center"/>
          </w:tcPr>
          <w:p w14:paraId="2AAE0E72" w14:textId="77777777" w:rsidR="006A7397" w:rsidRDefault="009F65A4">
            <w:pPr>
              <w:jc w:val="center"/>
            </w:pPr>
            <w:r>
              <w:rPr>
                <w:b/>
                <w:sz w:val="16"/>
              </w:rPr>
              <w:t>Yes</w:t>
            </w:r>
          </w:p>
        </w:tc>
        <w:tc>
          <w:tcPr>
            <w:tcW w:w="907" w:type="dxa"/>
            <w:shd w:val="clear" w:color="auto" w:fill="D9E2F3"/>
            <w:vAlign w:val="center"/>
          </w:tcPr>
          <w:p w14:paraId="726D0819" w14:textId="77777777" w:rsidR="006A7397" w:rsidRDefault="009F65A4">
            <w:pPr>
              <w:jc w:val="center"/>
            </w:pPr>
            <w:r>
              <w:rPr>
                <w:b/>
                <w:sz w:val="16"/>
              </w:rPr>
              <w:t>No</w:t>
            </w:r>
          </w:p>
        </w:tc>
        <w:tc>
          <w:tcPr>
            <w:tcW w:w="1247" w:type="dxa"/>
            <w:shd w:val="clear" w:color="auto" w:fill="D9E2F3"/>
            <w:vAlign w:val="center"/>
          </w:tcPr>
          <w:p w14:paraId="5BDC9B5F" w14:textId="77777777" w:rsidR="006A7397" w:rsidRDefault="009F65A4">
            <w:pPr>
              <w:jc w:val="center"/>
            </w:pPr>
            <w:r>
              <w:rPr>
                <w:b/>
                <w:sz w:val="16"/>
              </w:rPr>
              <w:t>Unknown</w:t>
            </w:r>
          </w:p>
        </w:tc>
        <w:tc>
          <w:tcPr>
            <w:tcW w:w="907" w:type="dxa"/>
            <w:shd w:val="clear" w:color="auto" w:fill="D9E2F3"/>
            <w:vAlign w:val="center"/>
          </w:tcPr>
          <w:p w14:paraId="394161C1" w14:textId="77777777" w:rsidR="006A7397" w:rsidRDefault="009F65A4">
            <w:pPr>
              <w:jc w:val="center"/>
            </w:pPr>
            <w:r>
              <w:rPr>
                <w:b/>
                <w:sz w:val="16"/>
              </w:rPr>
              <w:t>N/A</w:t>
            </w:r>
          </w:p>
        </w:tc>
      </w:tr>
      <w:tr w:rsidR="006A7397" w14:paraId="3EA3D77B" w14:textId="77777777">
        <w:trPr>
          <w:jc w:val="center"/>
        </w:trPr>
        <w:tc>
          <w:tcPr>
            <w:tcW w:w="5329" w:type="dxa"/>
            <w:vAlign w:val="center"/>
          </w:tcPr>
          <w:p w14:paraId="44F2B7C9" w14:textId="77777777" w:rsidR="006A7397" w:rsidRDefault="009F65A4">
            <w:r>
              <w:rPr>
                <w:sz w:val="16"/>
              </w:rPr>
              <w:t>Any spillage observed</w:t>
            </w:r>
          </w:p>
        </w:tc>
        <w:tc>
          <w:tcPr>
            <w:tcW w:w="907" w:type="dxa"/>
            <w:vAlign w:val="center"/>
          </w:tcPr>
          <w:p w14:paraId="2E817CA0" w14:textId="2627C041" w:rsidR="006A7397" w:rsidRDefault="00EA4C28">
            <w:pPr>
              <w:jc w:val="center"/>
            </w:pPr>
            <w:r>
              <w:t>X</w:t>
            </w:r>
          </w:p>
        </w:tc>
        <w:tc>
          <w:tcPr>
            <w:tcW w:w="907" w:type="dxa"/>
            <w:vAlign w:val="center"/>
          </w:tcPr>
          <w:p w14:paraId="3896E177" w14:textId="77777777" w:rsidR="006A7397" w:rsidRDefault="006A7397">
            <w:pPr>
              <w:jc w:val="center"/>
            </w:pPr>
          </w:p>
        </w:tc>
        <w:tc>
          <w:tcPr>
            <w:tcW w:w="1247" w:type="dxa"/>
            <w:vAlign w:val="center"/>
          </w:tcPr>
          <w:p w14:paraId="0F5455D2" w14:textId="77777777" w:rsidR="006A7397" w:rsidRDefault="006A7397">
            <w:pPr>
              <w:jc w:val="center"/>
            </w:pPr>
          </w:p>
        </w:tc>
        <w:tc>
          <w:tcPr>
            <w:tcW w:w="907" w:type="dxa"/>
            <w:vAlign w:val="center"/>
          </w:tcPr>
          <w:p w14:paraId="316D069F" w14:textId="77777777" w:rsidR="006A7397" w:rsidRDefault="006A7397">
            <w:pPr>
              <w:jc w:val="center"/>
            </w:pPr>
          </w:p>
        </w:tc>
      </w:tr>
    </w:tbl>
    <w:p w14:paraId="2E8E5BBB" w14:textId="77777777" w:rsidR="006A7397" w:rsidRDefault="009F65A4">
      <w:pPr>
        <w:spacing w:before="80" w:after="60"/>
      </w:pPr>
      <w:r>
        <w:rPr>
          <w:b/>
          <w:sz w:val="17"/>
        </w:rPr>
        <w:t>B. Type(s) of spillage observed</w:t>
      </w:r>
    </w:p>
    <w:p w14:paraId="2661EACE"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53FBB28" w14:textId="77777777">
        <w:trPr>
          <w:tblHeader/>
          <w:jc w:val="center"/>
        </w:trPr>
        <w:tc>
          <w:tcPr>
            <w:tcW w:w="5329" w:type="dxa"/>
            <w:shd w:val="clear" w:color="auto" w:fill="D9E2F3"/>
            <w:vAlign w:val="center"/>
          </w:tcPr>
          <w:p w14:paraId="15799A75" w14:textId="77777777" w:rsidR="006A7397" w:rsidRDefault="009F65A4">
            <w:pPr>
              <w:jc w:val="center"/>
            </w:pPr>
            <w:r>
              <w:rPr>
                <w:b/>
                <w:sz w:val="16"/>
              </w:rPr>
              <w:t>Item / Observation</w:t>
            </w:r>
          </w:p>
        </w:tc>
        <w:tc>
          <w:tcPr>
            <w:tcW w:w="907" w:type="dxa"/>
            <w:shd w:val="clear" w:color="auto" w:fill="D9E2F3"/>
            <w:vAlign w:val="center"/>
          </w:tcPr>
          <w:p w14:paraId="75274820" w14:textId="77777777" w:rsidR="006A7397" w:rsidRDefault="009F65A4">
            <w:pPr>
              <w:jc w:val="center"/>
            </w:pPr>
            <w:r>
              <w:rPr>
                <w:b/>
                <w:sz w:val="16"/>
              </w:rPr>
              <w:t>Yes</w:t>
            </w:r>
          </w:p>
        </w:tc>
        <w:tc>
          <w:tcPr>
            <w:tcW w:w="907" w:type="dxa"/>
            <w:shd w:val="clear" w:color="auto" w:fill="D9E2F3"/>
            <w:vAlign w:val="center"/>
          </w:tcPr>
          <w:p w14:paraId="7F06FAB8" w14:textId="77777777" w:rsidR="006A7397" w:rsidRDefault="009F65A4">
            <w:pPr>
              <w:jc w:val="center"/>
            </w:pPr>
            <w:r>
              <w:rPr>
                <w:b/>
                <w:sz w:val="16"/>
              </w:rPr>
              <w:t>No</w:t>
            </w:r>
          </w:p>
        </w:tc>
        <w:tc>
          <w:tcPr>
            <w:tcW w:w="1247" w:type="dxa"/>
            <w:shd w:val="clear" w:color="auto" w:fill="D9E2F3"/>
            <w:vAlign w:val="center"/>
          </w:tcPr>
          <w:p w14:paraId="49CD51DD" w14:textId="77777777" w:rsidR="006A7397" w:rsidRDefault="009F65A4">
            <w:pPr>
              <w:jc w:val="center"/>
            </w:pPr>
            <w:r>
              <w:rPr>
                <w:b/>
                <w:sz w:val="16"/>
              </w:rPr>
              <w:t>Unknown</w:t>
            </w:r>
          </w:p>
        </w:tc>
        <w:tc>
          <w:tcPr>
            <w:tcW w:w="907" w:type="dxa"/>
            <w:shd w:val="clear" w:color="auto" w:fill="D9E2F3"/>
            <w:vAlign w:val="center"/>
          </w:tcPr>
          <w:p w14:paraId="64CA7036" w14:textId="77777777" w:rsidR="006A7397" w:rsidRDefault="009F65A4">
            <w:pPr>
              <w:jc w:val="center"/>
            </w:pPr>
            <w:r>
              <w:rPr>
                <w:b/>
                <w:sz w:val="16"/>
              </w:rPr>
              <w:t>N/A</w:t>
            </w:r>
          </w:p>
        </w:tc>
      </w:tr>
      <w:tr w:rsidR="006A7397" w14:paraId="28CF51A7" w14:textId="77777777">
        <w:trPr>
          <w:jc w:val="center"/>
        </w:trPr>
        <w:tc>
          <w:tcPr>
            <w:tcW w:w="5329" w:type="dxa"/>
            <w:vAlign w:val="center"/>
          </w:tcPr>
          <w:p w14:paraId="38FBCAD1" w14:textId="77777777" w:rsidR="006A7397" w:rsidRDefault="009F65A4">
            <w:r>
              <w:rPr>
                <w:sz w:val="16"/>
              </w:rPr>
              <w:t>Water-related spillage / leakage</w:t>
            </w:r>
          </w:p>
        </w:tc>
        <w:tc>
          <w:tcPr>
            <w:tcW w:w="907" w:type="dxa"/>
            <w:vAlign w:val="center"/>
          </w:tcPr>
          <w:p w14:paraId="2EA0933C" w14:textId="77777777" w:rsidR="006A7397" w:rsidRDefault="006A7397">
            <w:pPr>
              <w:jc w:val="center"/>
            </w:pPr>
          </w:p>
        </w:tc>
        <w:tc>
          <w:tcPr>
            <w:tcW w:w="907" w:type="dxa"/>
            <w:vAlign w:val="center"/>
          </w:tcPr>
          <w:p w14:paraId="613D406F" w14:textId="01A3EFFA" w:rsidR="006A7397" w:rsidRDefault="00EA4C28">
            <w:pPr>
              <w:jc w:val="center"/>
            </w:pPr>
            <w:r>
              <w:t>X</w:t>
            </w:r>
          </w:p>
        </w:tc>
        <w:tc>
          <w:tcPr>
            <w:tcW w:w="1247" w:type="dxa"/>
            <w:vAlign w:val="center"/>
          </w:tcPr>
          <w:p w14:paraId="05DDC1C9" w14:textId="77777777" w:rsidR="006A7397" w:rsidRDefault="006A7397">
            <w:pPr>
              <w:jc w:val="center"/>
            </w:pPr>
          </w:p>
        </w:tc>
        <w:tc>
          <w:tcPr>
            <w:tcW w:w="907" w:type="dxa"/>
            <w:vAlign w:val="center"/>
          </w:tcPr>
          <w:p w14:paraId="275FFF3B" w14:textId="77777777" w:rsidR="006A7397" w:rsidRDefault="006A7397">
            <w:pPr>
              <w:jc w:val="center"/>
            </w:pPr>
          </w:p>
        </w:tc>
      </w:tr>
      <w:tr w:rsidR="006A7397" w14:paraId="5912DDAD" w14:textId="77777777">
        <w:trPr>
          <w:jc w:val="center"/>
        </w:trPr>
        <w:tc>
          <w:tcPr>
            <w:tcW w:w="5329" w:type="dxa"/>
            <w:vAlign w:val="center"/>
          </w:tcPr>
          <w:p w14:paraId="347C37A1" w14:textId="77777777" w:rsidR="006A7397" w:rsidRDefault="009F65A4">
            <w:r>
              <w:rPr>
                <w:sz w:val="16"/>
              </w:rPr>
              <w:t>Water carrying fines / wet fines / slurry</w:t>
            </w:r>
          </w:p>
        </w:tc>
        <w:tc>
          <w:tcPr>
            <w:tcW w:w="907" w:type="dxa"/>
            <w:vAlign w:val="center"/>
          </w:tcPr>
          <w:p w14:paraId="1C6EEBAA" w14:textId="77777777" w:rsidR="006A7397" w:rsidRDefault="006A7397">
            <w:pPr>
              <w:jc w:val="center"/>
            </w:pPr>
          </w:p>
        </w:tc>
        <w:tc>
          <w:tcPr>
            <w:tcW w:w="907" w:type="dxa"/>
            <w:vAlign w:val="center"/>
          </w:tcPr>
          <w:p w14:paraId="665399DE" w14:textId="4A963927" w:rsidR="006A7397" w:rsidRDefault="00EA4C28">
            <w:pPr>
              <w:jc w:val="center"/>
            </w:pPr>
            <w:r>
              <w:t>X</w:t>
            </w:r>
          </w:p>
        </w:tc>
        <w:tc>
          <w:tcPr>
            <w:tcW w:w="1247" w:type="dxa"/>
            <w:vAlign w:val="center"/>
          </w:tcPr>
          <w:p w14:paraId="3042D3EF" w14:textId="77777777" w:rsidR="006A7397" w:rsidRDefault="006A7397">
            <w:pPr>
              <w:jc w:val="center"/>
            </w:pPr>
          </w:p>
        </w:tc>
        <w:tc>
          <w:tcPr>
            <w:tcW w:w="907" w:type="dxa"/>
            <w:vAlign w:val="center"/>
          </w:tcPr>
          <w:p w14:paraId="0EC93C16" w14:textId="77777777" w:rsidR="006A7397" w:rsidRDefault="006A7397">
            <w:pPr>
              <w:jc w:val="center"/>
            </w:pPr>
          </w:p>
        </w:tc>
      </w:tr>
      <w:tr w:rsidR="006A7397" w14:paraId="3C4B3663" w14:textId="77777777">
        <w:trPr>
          <w:jc w:val="center"/>
        </w:trPr>
        <w:tc>
          <w:tcPr>
            <w:tcW w:w="5329" w:type="dxa"/>
            <w:vAlign w:val="center"/>
          </w:tcPr>
          <w:p w14:paraId="43CF0CD7" w14:textId="77777777" w:rsidR="006A7397" w:rsidRDefault="009F65A4">
            <w:r>
              <w:rPr>
                <w:sz w:val="16"/>
              </w:rPr>
              <w:t>Dry fines spillage</w:t>
            </w:r>
          </w:p>
        </w:tc>
        <w:tc>
          <w:tcPr>
            <w:tcW w:w="907" w:type="dxa"/>
            <w:vAlign w:val="center"/>
          </w:tcPr>
          <w:p w14:paraId="792C6985" w14:textId="3273147F" w:rsidR="006A7397" w:rsidRDefault="00EA4C28">
            <w:pPr>
              <w:jc w:val="center"/>
            </w:pPr>
            <w:r>
              <w:t>X</w:t>
            </w:r>
          </w:p>
        </w:tc>
        <w:tc>
          <w:tcPr>
            <w:tcW w:w="907" w:type="dxa"/>
            <w:vAlign w:val="center"/>
          </w:tcPr>
          <w:p w14:paraId="37D91638" w14:textId="77777777" w:rsidR="006A7397" w:rsidRDefault="006A7397">
            <w:pPr>
              <w:jc w:val="center"/>
            </w:pPr>
          </w:p>
        </w:tc>
        <w:tc>
          <w:tcPr>
            <w:tcW w:w="1247" w:type="dxa"/>
            <w:vAlign w:val="center"/>
          </w:tcPr>
          <w:p w14:paraId="1E362269" w14:textId="77777777" w:rsidR="006A7397" w:rsidRDefault="006A7397">
            <w:pPr>
              <w:jc w:val="center"/>
            </w:pPr>
          </w:p>
        </w:tc>
        <w:tc>
          <w:tcPr>
            <w:tcW w:w="907" w:type="dxa"/>
            <w:vAlign w:val="center"/>
          </w:tcPr>
          <w:p w14:paraId="1DD2D53D" w14:textId="77777777" w:rsidR="006A7397" w:rsidRDefault="006A7397">
            <w:pPr>
              <w:jc w:val="center"/>
            </w:pPr>
          </w:p>
        </w:tc>
      </w:tr>
      <w:tr w:rsidR="006A7397" w14:paraId="11707B88" w14:textId="77777777">
        <w:trPr>
          <w:jc w:val="center"/>
        </w:trPr>
        <w:tc>
          <w:tcPr>
            <w:tcW w:w="5329" w:type="dxa"/>
            <w:vAlign w:val="center"/>
          </w:tcPr>
          <w:p w14:paraId="2C725AC5" w14:textId="77777777" w:rsidR="006A7397" w:rsidRDefault="009F65A4">
            <w:r>
              <w:rPr>
                <w:sz w:val="16"/>
              </w:rPr>
              <w:t>Fines deposited from belt carryback on the return side</w:t>
            </w:r>
          </w:p>
        </w:tc>
        <w:tc>
          <w:tcPr>
            <w:tcW w:w="907" w:type="dxa"/>
            <w:vAlign w:val="center"/>
          </w:tcPr>
          <w:p w14:paraId="3A10F323" w14:textId="2AE873B4" w:rsidR="006A7397" w:rsidRDefault="00EA4C28">
            <w:pPr>
              <w:jc w:val="center"/>
            </w:pPr>
            <w:r>
              <w:t>X</w:t>
            </w:r>
          </w:p>
        </w:tc>
        <w:tc>
          <w:tcPr>
            <w:tcW w:w="907" w:type="dxa"/>
            <w:vAlign w:val="center"/>
          </w:tcPr>
          <w:p w14:paraId="374C48B4" w14:textId="77777777" w:rsidR="006A7397" w:rsidRDefault="006A7397">
            <w:pPr>
              <w:jc w:val="center"/>
            </w:pPr>
          </w:p>
        </w:tc>
        <w:tc>
          <w:tcPr>
            <w:tcW w:w="1247" w:type="dxa"/>
            <w:vAlign w:val="center"/>
          </w:tcPr>
          <w:p w14:paraId="048DE3B5" w14:textId="77777777" w:rsidR="006A7397" w:rsidRDefault="006A7397">
            <w:pPr>
              <w:jc w:val="center"/>
            </w:pPr>
          </w:p>
        </w:tc>
        <w:tc>
          <w:tcPr>
            <w:tcW w:w="907" w:type="dxa"/>
            <w:vAlign w:val="center"/>
          </w:tcPr>
          <w:p w14:paraId="526540B7" w14:textId="77777777" w:rsidR="006A7397" w:rsidRDefault="006A7397">
            <w:pPr>
              <w:jc w:val="center"/>
            </w:pPr>
          </w:p>
        </w:tc>
      </w:tr>
      <w:tr w:rsidR="006A7397" w14:paraId="31E0B003" w14:textId="77777777">
        <w:trPr>
          <w:jc w:val="center"/>
        </w:trPr>
        <w:tc>
          <w:tcPr>
            <w:tcW w:w="5329" w:type="dxa"/>
            <w:vAlign w:val="center"/>
          </w:tcPr>
          <w:p w14:paraId="233FDC16" w14:textId="77777777" w:rsidR="006A7397" w:rsidRDefault="009F65A4">
            <w:r>
              <w:rPr>
                <w:sz w:val="16"/>
              </w:rPr>
              <w:t>Lump ore / solid-product spillage</w:t>
            </w:r>
          </w:p>
        </w:tc>
        <w:tc>
          <w:tcPr>
            <w:tcW w:w="907" w:type="dxa"/>
            <w:vAlign w:val="center"/>
          </w:tcPr>
          <w:p w14:paraId="63EAFD00" w14:textId="77777777" w:rsidR="006A7397" w:rsidRDefault="006A7397">
            <w:pPr>
              <w:jc w:val="center"/>
            </w:pPr>
          </w:p>
        </w:tc>
        <w:tc>
          <w:tcPr>
            <w:tcW w:w="907" w:type="dxa"/>
            <w:vAlign w:val="center"/>
          </w:tcPr>
          <w:p w14:paraId="48F8CE01" w14:textId="108B38E2" w:rsidR="006A7397" w:rsidRDefault="00EA4C28">
            <w:pPr>
              <w:jc w:val="center"/>
            </w:pPr>
            <w:r>
              <w:t>X</w:t>
            </w:r>
          </w:p>
        </w:tc>
        <w:tc>
          <w:tcPr>
            <w:tcW w:w="1247" w:type="dxa"/>
            <w:vAlign w:val="center"/>
          </w:tcPr>
          <w:p w14:paraId="0C03D083" w14:textId="77777777" w:rsidR="006A7397" w:rsidRDefault="006A7397">
            <w:pPr>
              <w:jc w:val="center"/>
            </w:pPr>
          </w:p>
        </w:tc>
        <w:tc>
          <w:tcPr>
            <w:tcW w:w="907" w:type="dxa"/>
            <w:vAlign w:val="center"/>
          </w:tcPr>
          <w:p w14:paraId="0962E465" w14:textId="77777777" w:rsidR="006A7397" w:rsidRDefault="006A7397">
            <w:pPr>
              <w:jc w:val="center"/>
            </w:pPr>
          </w:p>
        </w:tc>
      </w:tr>
      <w:tr w:rsidR="006A7397" w14:paraId="41B0227E" w14:textId="77777777">
        <w:trPr>
          <w:jc w:val="center"/>
        </w:trPr>
        <w:tc>
          <w:tcPr>
            <w:tcW w:w="5329" w:type="dxa"/>
            <w:vAlign w:val="center"/>
          </w:tcPr>
          <w:p w14:paraId="13CD3B35" w14:textId="77777777" w:rsidR="006A7397" w:rsidRDefault="009F65A4">
            <w:r>
              <w:rPr>
                <w:sz w:val="16"/>
              </w:rPr>
              <w:t>Mixed combined-product spillage (lump ore + fines)</w:t>
            </w:r>
          </w:p>
        </w:tc>
        <w:tc>
          <w:tcPr>
            <w:tcW w:w="907" w:type="dxa"/>
            <w:vAlign w:val="center"/>
          </w:tcPr>
          <w:p w14:paraId="43652B1B" w14:textId="77777777" w:rsidR="006A7397" w:rsidRDefault="006A7397">
            <w:pPr>
              <w:jc w:val="center"/>
            </w:pPr>
          </w:p>
        </w:tc>
        <w:tc>
          <w:tcPr>
            <w:tcW w:w="907" w:type="dxa"/>
            <w:vAlign w:val="center"/>
          </w:tcPr>
          <w:p w14:paraId="1B339642" w14:textId="3A872A5F" w:rsidR="006A7397" w:rsidRDefault="00EA4C28">
            <w:pPr>
              <w:jc w:val="center"/>
            </w:pPr>
            <w:r>
              <w:t>X</w:t>
            </w:r>
          </w:p>
        </w:tc>
        <w:tc>
          <w:tcPr>
            <w:tcW w:w="1247" w:type="dxa"/>
            <w:vAlign w:val="center"/>
          </w:tcPr>
          <w:p w14:paraId="25182796" w14:textId="77777777" w:rsidR="006A7397" w:rsidRDefault="006A7397">
            <w:pPr>
              <w:jc w:val="center"/>
            </w:pPr>
          </w:p>
        </w:tc>
        <w:tc>
          <w:tcPr>
            <w:tcW w:w="907" w:type="dxa"/>
            <w:vAlign w:val="center"/>
          </w:tcPr>
          <w:p w14:paraId="2AB37584" w14:textId="77777777" w:rsidR="006A7397" w:rsidRDefault="006A7397">
            <w:pPr>
              <w:jc w:val="center"/>
            </w:pPr>
          </w:p>
        </w:tc>
      </w:tr>
      <w:tr w:rsidR="006A7397" w14:paraId="1D6F5D74" w14:textId="77777777">
        <w:trPr>
          <w:jc w:val="center"/>
        </w:trPr>
        <w:tc>
          <w:tcPr>
            <w:tcW w:w="5329" w:type="dxa"/>
            <w:vAlign w:val="center"/>
          </w:tcPr>
          <w:p w14:paraId="1D2817F0" w14:textId="77777777" w:rsidR="006A7397" w:rsidRDefault="009F65A4">
            <w:r>
              <w:rPr>
                <w:sz w:val="16"/>
              </w:rPr>
              <w:t>Product intentionally cleared from a loaded belt following a trip / restart event</w:t>
            </w:r>
          </w:p>
        </w:tc>
        <w:tc>
          <w:tcPr>
            <w:tcW w:w="907" w:type="dxa"/>
            <w:vAlign w:val="center"/>
          </w:tcPr>
          <w:p w14:paraId="262B15B3" w14:textId="77777777" w:rsidR="006A7397" w:rsidRDefault="006A7397">
            <w:pPr>
              <w:jc w:val="center"/>
            </w:pPr>
          </w:p>
        </w:tc>
        <w:tc>
          <w:tcPr>
            <w:tcW w:w="907" w:type="dxa"/>
            <w:vAlign w:val="center"/>
          </w:tcPr>
          <w:p w14:paraId="5DEC40C1" w14:textId="063017EF" w:rsidR="006A7397" w:rsidRDefault="00EA4C28">
            <w:pPr>
              <w:jc w:val="center"/>
            </w:pPr>
            <w:r>
              <w:t>X</w:t>
            </w:r>
          </w:p>
        </w:tc>
        <w:tc>
          <w:tcPr>
            <w:tcW w:w="1247" w:type="dxa"/>
            <w:vAlign w:val="center"/>
          </w:tcPr>
          <w:p w14:paraId="4B7D05F4" w14:textId="77777777" w:rsidR="006A7397" w:rsidRDefault="006A7397">
            <w:pPr>
              <w:jc w:val="center"/>
            </w:pPr>
          </w:p>
        </w:tc>
        <w:tc>
          <w:tcPr>
            <w:tcW w:w="907" w:type="dxa"/>
            <w:vAlign w:val="center"/>
          </w:tcPr>
          <w:p w14:paraId="165A3351" w14:textId="77777777" w:rsidR="006A7397" w:rsidRDefault="006A7397">
            <w:pPr>
              <w:jc w:val="center"/>
            </w:pPr>
          </w:p>
        </w:tc>
      </w:tr>
      <w:tr w:rsidR="006A7397" w14:paraId="028562E2" w14:textId="77777777">
        <w:trPr>
          <w:jc w:val="center"/>
        </w:trPr>
        <w:tc>
          <w:tcPr>
            <w:tcW w:w="5329" w:type="dxa"/>
            <w:vAlign w:val="center"/>
          </w:tcPr>
          <w:p w14:paraId="5460F95D" w14:textId="77777777" w:rsidR="006A7397" w:rsidRDefault="009F65A4">
            <w:r>
              <w:rPr>
                <w:sz w:val="16"/>
              </w:rPr>
              <w:t>Other material or spillage type (describe below)</w:t>
            </w:r>
          </w:p>
        </w:tc>
        <w:tc>
          <w:tcPr>
            <w:tcW w:w="907" w:type="dxa"/>
            <w:vAlign w:val="center"/>
          </w:tcPr>
          <w:p w14:paraId="274B56E7" w14:textId="77777777" w:rsidR="006A7397" w:rsidRDefault="006A7397">
            <w:pPr>
              <w:jc w:val="center"/>
            </w:pPr>
          </w:p>
        </w:tc>
        <w:tc>
          <w:tcPr>
            <w:tcW w:w="907" w:type="dxa"/>
            <w:vAlign w:val="center"/>
          </w:tcPr>
          <w:p w14:paraId="1051A7E6" w14:textId="6712BF42" w:rsidR="006A7397" w:rsidRDefault="00EA4C28">
            <w:pPr>
              <w:jc w:val="center"/>
            </w:pPr>
            <w:r>
              <w:t>X</w:t>
            </w:r>
          </w:p>
        </w:tc>
        <w:tc>
          <w:tcPr>
            <w:tcW w:w="1247" w:type="dxa"/>
            <w:vAlign w:val="center"/>
          </w:tcPr>
          <w:p w14:paraId="27A2DD13" w14:textId="77777777" w:rsidR="006A7397" w:rsidRDefault="006A7397">
            <w:pPr>
              <w:jc w:val="center"/>
            </w:pPr>
          </w:p>
        </w:tc>
        <w:tc>
          <w:tcPr>
            <w:tcW w:w="907" w:type="dxa"/>
            <w:vAlign w:val="center"/>
          </w:tcPr>
          <w:p w14:paraId="2E07F66C" w14:textId="77777777" w:rsidR="006A7397" w:rsidRDefault="006A7397">
            <w:pPr>
              <w:jc w:val="center"/>
            </w:pPr>
          </w:p>
        </w:tc>
      </w:tr>
    </w:tbl>
    <w:p w14:paraId="522F1CD1"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8F141D4" w14:textId="77777777">
        <w:trPr>
          <w:tblHeader/>
          <w:jc w:val="center"/>
        </w:trPr>
        <w:tc>
          <w:tcPr>
            <w:tcW w:w="5329" w:type="dxa"/>
            <w:shd w:val="clear" w:color="auto" w:fill="D9E2F3"/>
            <w:vAlign w:val="center"/>
          </w:tcPr>
          <w:p w14:paraId="747157EA" w14:textId="77777777" w:rsidR="006A7397" w:rsidRDefault="009F65A4">
            <w:pPr>
              <w:jc w:val="center"/>
            </w:pPr>
            <w:r>
              <w:rPr>
                <w:b/>
                <w:sz w:val="16"/>
              </w:rPr>
              <w:t>Item / Observation</w:t>
            </w:r>
          </w:p>
        </w:tc>
        <w:tc>
          <w:tcPr>
            <w:tcW w:w="907" w:type="dxa"/>
            <w:shd w:val="clear" w:color="auto" w:fill="D9E2F3"/>
            <w:vAlign w:val="center"/>
          </w:tcPr>
          <w:p w14:paraId="3B46A29F" w14:textId="77777777" w:rsidR="006A7397" w:rsidRDefault="009F65A4">
            <w:pPr>
              <w:jc w:val="center"/>
            </w:pPr>
            <w:r>
              <w:rPr>
                <w:b/>
                <w:sz w:val="16"/>
              </w:rPr>
              <w:t>Yes</w:t>
            </w:r>
          </w:p>
        </w:tc>
        <w:tc>
          <w:tcPr>
            <w:tcW w:w="907" w:type="dxa"/>
            <w:shd w:val="clear" w:color="auto" w:fill="D9E2F3"/>
            <w:vAlign w:val="center"/>
          </w:tcPr>
          <w:p w14:paraId="1FD975EC" w14:textId="77777777" w:rsidR="006A7397" w:rsidRDefault="009F65A4">
            <w:pPr>
              <w:jc w:val="center"/>
            </w:pPr>
            <w:r>
              <w:rPr>
                <w:b/>
                <w:sz w:val="16"/>
              </w:rPr>
              <w:t>No</w:t>
            </w:r>
          </w:p>
        </w:tc>
        <w:tc>
          <w:tcPr>
            <w:tcW w:w="1247" w:type="dxa"/>
            <w:shd w:val="clear" w:color="auto" w:fill="D9E2F3"/>
            <w:vAlign w:val="center"/>
          </w:tcPr>
          <w:p w14:paraId="748D8F23" w14:textId="77777777" w:rsidR="006A7397" w:rsidRDefault="009F65A4">
            <w:pPr>
              <w:jc w:val="center"/>
            </w:pPr>
            <w:r>
              <w:rPr>
                <w:b/>
                <w:sz w:val="16"/>
              </w:rPr>
              <w:t>Unknown</w:t>
            </w:r>
          </w:p>
        </w:tc>
        <w:tc>
          <w:tcPr>
            <w:tcW w:w="907" w:type="dxa"/>
            <w:shd w:val="clear" w:color="auto" w:fill="D9E2F3"/>
            <w:vAlign w:val="center"/>
          </w:tcPr>
          <w:p w14:paraId="75B91897" w14:textId="77777777" w:rsidR="006A7397" w:rsidRDefault="009F65A4">
            <w:pPr>
              <w:jc w:val="center"/>
            </w:pPr>
            <w:r>
              <w:rPr>
                <w:b/>
                <w:sz w:val="16"/>
              </w:rPr>
              <w:t>N/A</w:t>
            </w:r>
          </w:p>
        </w:tc>
      </w:tr>
      <w:tr w:rsidR="006A7397" w14:paraId="69D17DBC" w14:textId="77777777">
        <w:trPr>
          <w:jc w:val="center"/>
        </w:trPr>
        <w:tc>
          <w:tcPr>
            <w:tcW w:w="5329" w:type="dxa"/>
            <w:vAlign w:val="center"/>
          </w:tcPr>
          <w:p w14:paraId="3A774E4A" w14:textId="77777777" w:rsidR="006A7397" w:rsidRDefault="009F65A4">
            <w:r>
              <w:rPr>
                <w:sz w:val="16"/>
              </w:rPr>
              <w:t>Loading / feed point</w:t>
            </w:r>
          </w:p>
        </w:tc>
        <w:tc>
          <w:tcPr>
            <w:tcW w:w="907" w:type="dxa"/>
            <w:vAlign w:val="center"/>
          </w:tcPr>
          <w:p w14:paraId="0E03326B" w14:textId="6CB97DF3" w:rsidR="006A7397" w:rsidRDefault="00EA4C28">
            <w:pPr>
              <w:jc w:val="center"/>
            </w:pPr>
            <w:r>
              <w:t>X</w:t>
            </w:r>
          </w:p>
        </w:tc>
        <w:tc>
          <w:tcPr>
            <w:tcW w:w="907" w:type="dxa"/>
            <w:vAlign w:val="center"/>
          </w:tcPr>
          <w:p w14:paraId="2BB1FBEE" w14:textId="77777777" w:rsidR="006A7397" w:rsidRDefault="006A7397">
            <w:pPr>
              <w:jc w:val="center"/>
            </w:pPr>
          </w:p>
        </w:tc>
        <w:tc>
          <w:tcPr>
            <w:tcW w:w="1247" w:type="dxa"/>
            <w:vAlign w:val="center"/>
          </w:tcPr>
          <w:p w14:paraId="661A90C2" w14:textId="77777777" w:rsidR="006A7397" w:rsidRDefault="006A7397">
            <w:pPr>
              <w:jc w:val="center"/>
            </w:pPr>
          </w:p>
        </w:tc>
        <w:tc>
          <w:tcPr>
            <w:tcW w:w="907" w:type="dxa"/>
            <w:vAlign w:val="center"/>
          </w:tcPr>
          <w:p w14:paraId="24303E44" w14:textId="77777777" w:rsidR="006A7397" w:rsidRDefault="006A7397">
            <w:pPr>
              <w:jc w:val="center"/>
            </w:pPr>
          </w:p>
        </w:tc>
      </w:tr>
      <w:tr w:rsidR="006A7397" w14:paraId="7599AF0C" w14:textId="77777777">
        <w:trPr>
          <w:jc w:val="center"/>
        </w:trPr>
        <w:tc>
          <w:tcPr>
            <w:tcW w:w="5329" w:type="dxa"/>
            <w:vAlign w:val="center"/>
          </w:tcPr>
          <w:p w14:paraId="24D176A1" w14:textId="77777777" w:rsidR="006A7397" w:rsidRDefault="009F65A4">
            <w:r>
              <w:rPr>
                <w:sz w:val="16"/>
              </w:rPr>
              <w:t>Along the carrying side of the conveyor belt</w:t>
            </w:r>
          </w:p>
        </w:tc>
        <w:tc>
          <w:tcPr>
            <w:tcW w:w="907" w:type="dxa"/>
            <w:vAlign w:val="center"/>
          </w:tcPr>
          <w:p w14:paraId="12C0D675" w14:textId="77777777" w:rsidR="006A7397" w:rsidRDefault="006A7397">
            <w:pPr>
              <w:jc w:val="center"/>
            </w:pPr>
          </w:p>
        </w:tc>
        <w:tc>
          <w:tcPr>
            <w:tcW w:w="907" w:type="dxa"/>
            <w:vAlign w:val="center"/>
          </w:tcPr>
          <w:p w14:paraId="0AF0036D" w14:textId="4587A60F" w:rsidR="006A7397" w:rsidRDefault="00EA4C28">
            <w:pPr>
              <w:jc w:val="center"/>
            </w:pPr>
            <w:r>
              <w:t>X</w:t>
            </w:r>
          </w:p>
        </w:tc>
        <w:tc>
          <w:tcPr>
            <w:tcW w:w="1247" w:type="dxa"/>
            <w:vAlign w:val="center"/>
          </w:tcPr>
          <w:p w14:paraId="34C01390" w14:textId="77777777" w:rsidR="006A7397" w:rsidRDefault="006A7397">
            <w:pPr>
              <w:jc w:val="center"/>
            </w:pPr>
          </w:p>
        </w:tc>
        <w:tc>
          <w:tcPr>
            <w:tcW w:w="907" w:type="dxa"/>
            <w:vAlign w:val="center"/>
          </w:tcPr>
          <w:p w14:paraId="47BB402C" w14:textId="77777777" w:rsidR="006A7397" w:rsidRDefault="006A7397">
            <w:pPr>
              <w:jc w:val="center"/>
            </w:pPr>
          </w:p>
        </w:tc>
      </w:tr>
      <w:tr w:rsidR="006A7397" w14:paraId="4B90E781" w14:textId="77777777">
        <w:trPr>
          <w:jc w:val="center"/>
        </w:trPr>
        <w:tc>
          <w:tcPr>
            <w:tcW w:w="5329" w:type="dxa"/>
            <w:vAlign w:val="center"/>
          </w:tcPr>
          <w:p w14:paraId="23DD621C" w14:textId="77777777" w:rsidR="006A7397" w:rsidRDefault="009F65A4">
            <w:r>
              <w:rPr>
                <w:sz w:val="16"/>
              </w:rPr>
              <w:t>Along one side of the belt / conveyor structure</w:t>
            </w:r>
          </w:p>
        </w:tc>
        <w:tc>
          <w:tcPr>
            <w:tcW w:w="907" w:type="dxa"/>
            <w:vAlign w:val="center"/>
          </w:tcPr>
          <w:p w14:paraId="7F09A4A9" w14:textId="77777777" w:rsidR="006A7397" w:rsidRDefault="006A7397">
            <w:pPr>
              <w:jc w:val="center"/>
            </w:pPr>
          </w:p>
        </w:tc>
        <w:tc>
          <w:tcPr>
            <w:tcW w:w="907" w:type="dxa"/>
            <w:vAlign w:val="center"/>
          </w:tcPr>
          <w:p w14:paraId="2FFED517" w14:textId="478DC352" w:rsidR="006A7397" w:rsidRDefault="00EA4C28">
            <w:pPr>
              <w:jc w:val="center"/>
            </w:pPr>
            <w:r>
              <w:t>X</w:t>
            </w:r>
          </w:p>
        </w:tc>
        <w:tc>
          <w:tcPr>
            <w:tcW w:w="1247" w:type="dxa"/>
            <w:vAlign w:val="center"/>
          </w:tcPr>
          <w:p w14:paraId="5E41AA32" w14:textId="77777777" w:rsidR="006A7397" w:rsidRDefault="006A7397">
            <w:pPr>
              <w:jc w:val="center"/>
            </w:pPr>
          </w:p>
        </w:tc>
        <w:tc>
          <w:tcPr>
            <w:tcW w:w="907" w:type="dxa"/>
            <w:vAlign w:val="center"/>
          </w:tcPr>
          <w:p w14:paraId="182B2E03" w14:textId="77777777" w:rsidR="006A7397" w:rsidRDefault="006A7397">
            <w:pPr>
              <w:jc w:val="center"/>
            </w:pPr>
          </w:p>
        </w:tc>
      </w:tr>
      <w:tr w:rsidR="006A7397" w14:paraId="155BD8D4" w14:textId="77777777">
        <w:trPr>
          <w:jc w:val="center"/>
        </w:trPr>
        <w:tc>
          <w:tcPr>
            <w:tcW w:w="5329" w:type="dxa"/>
            <w:vAlign w:val="center"/>
          </w:tcPr>
          <w:p w14:paraId="110E2578" w14:textId="77777777" w:rsidR="006A7397" w:rsidRDefault="009F65A4">
            <w:r>
              <w:rPr>
                <w:sz w:val="16"/>
              </w:rPr>
              <w:t>Discharge / transfer point</w:t>
            </w:r>
          </w:p>
        </w:tc>
        <w:tc>
          <w:tcPr>
            <w:tcW w:w="907" w:type="dxa"/>
            <w:vAlign w:val="center"/>
          </w:tcPr>
          <w:p w14:paraId="66C02BC2" w14:textId="245118B5" w:rsidR="006A7397" w:rsidRDefault="00EA4C28">
            <w:pPr>
              <w:jc w:val="center"/>
            </w:pPr>
            <w:r>
              <w:t>X</w:t>
            </w:r>
          </w:p>
        </w:tc>
        <w:tc>
          <w:tcPr>
            <w:tcW w:w="907" w:type="dxa"/>
            <w:vAlign w:val="center"/>
          </w:tcPr>
          <w:p w14:paraId="755B9008" w14:textId="77777777" w:rsidR="006A7397" w:rsidRDefault="006A7397">
            <w:pPr>
              <w:jc w:val="center"/>
            </w:pPr>
          </w:p>
        </w:tc>
        <w:tc>
          <w:tcPr>
            <w:tcW w:w="1247" w:type="dxa"/>
            <w:vAlign w:val="center"/>
          </w:tcPr>
          <w:p w14:paraId="54B18BF3" w14:textId="77777777" w:rsidR="006A7397" w:rsidRDefault="006A7397">
            <w:pPr>
              <w:jc w:val="center"/>
            </w:pPr>
          </w:p>
        </w:tc>
        <w:tc>
          <w:tcPr>
            <w:tcW w:w="907" w:type="dxa"/>
            <w:vAlign w:val="center"/>
          </w:tcPr>
          <w:p w14:paraId="3A52CBA9" w14:textId="77777777" w:rsidR="006A7397" w:rsidRDefault="006A7397">
            <w:pPr>
              <w:jc w:val="center"/>
            </w:pPr>
          </w:p>
        </w:tc>
      </w:tr>
      <w:tr w:rsidR="006A7397" w14:paraId="7D841281" w14:textId="77777777">
        <w:trPr>
          <w:jc w:val="center"/>
        </w:trPr>
        <w:tc>
          <w:tcPr>
            <w:tcW w:w="5329" w:type="dxa"/>
            <w:vAlign w:val="center"/>
          </w:tcPr>
          <w:p w14:paraId="7F9A0CF6" w14:textId="77777777" w:rsidR="006A7397" w:rsidRDefault="009F65A4">
            <w:r>
              <w:rPr>
                <w:sz w:val="16"/>
              </w:rPr>
              <w:t>Chute / screen / transfer enclosure</w:t>
            </w:r>
          </w:p>
        </w:tc>
        <w:tc>
          <w:tcPr>
            <w:tcW w:w="907" w:type="dxa"/>
            <w:vAlign w:val="center"/>
          </w:tcPr>
          <w:p w14:paraId="53F0324D" w14:textId="77777777" w:rsidR="006A7397" w:rsidRDefault="006A7397">
            <w:pPr>
              <w:jc w:val="center"/>
            </w:pPr>
          </w:p>
        </w:tc>
        <w:tc>
          <w:tcPr>
            <w:tcW w:w="907" w:type="dxa"/>
            <w:vAlign w:val="center"/>
          </w:tcPr>
          <w:p w14:paraId="40C69468" w14:textId="6BE96D24" w:rsidR="006A7397" w:rsidRDefault="00EA4C28">
            <w:pPr>
              <w:jc w:val="center"/>
            </w:pPr>
            <w:r>
              <w:t>X</w:t>
            </w:r>
          </w:p>
        </w:tc>
        <w:tc>
          <w:tcPr>
            <w:tcW w:w="1247" w:type="dxa"/>
            <w:vAlign w:val="center"/>
          </w:tcPr>
          <w:p w14:paraId="1D382ADB" w14:textId="77777777" w:rsidR="006A7397" w:rsidRDefault="006A7397">
            <w:pPr>
              <w:jc w:val="center"/>
            </w:pPr>
          </w:p>
        </w:tc>
        <w:tc>
          <w:tcPr>
            <w:tcW w:w="907" w:type="dxa"/>
            <w:vAlign w:val="center"/>
          </w:tcPr>
          <w:p w14:paraId="0ED0DB91" w14:textId="77777777" w:rsidR="006A7397" w:rsidRDefault="006A7397">
            <w:pPr>
              <w:jc w:val="center"/>
            </w:pPr>
          </w:p>
        </w:tc>
      </w:tr>
      <w:tr w:rsidR="006A7397" w14:paraId="51643471" w14:textId="77777777">
        <w:trPr>
          <w:jc w:val="center"/>
        </w:trPr>
        <w:tc>
          <w:tcPr>
            <w:tcW w:w="5329" w:type="dxa"/>
            <w:vAlign w:val="center"/>
          </w:tcPr>
          <w:p w14:paraId="4EC6CDFB" w14:textId="77777777" w:rsidR="006A7397" w:rsidRDefault="009F65A4">
            <w:r>
              <w:rPr>
                <w:sz w:val="16"/>
              </w:rPr>
              <w:t>Return side / underside of the conveyor belt</w:t>
            </w:r>
          </w:p>
        </w:tc>
        <w:tc>
          <w:tcPr>
            <w:tcW w:w="907" w:type="dxa"/>
            <w:vAlign w:val="center"/>
          </w:tcPr>
          <w:p w14:paraId="3BD8FE69" w14:textId="6CC0AE1D" w:rsidR="006A7397" w:rsidRDefault="00EA4C28">
            <w:pPr>
              <w:jc w:val="center"/>
            </w:pPr>
            <w:r>
              <w:t>X</w:t>
            </w:r>
          </w:p>
        </w:tc>
        <w:tc>
          <w:tcPr>
            <w:tcW w:w="907" w:type="dxa"/>
            <w:vAlign w:val="center"/>
          </w:tcPr>
          <w:p w14:paraId="0EA4CF06" w14:textId="77777777" w:rsidR="006A7397" w:rsidRDefault="006A7397">
            <w:pPr>
              <w:jc w:val="center"/>
            </w:pPr>
          </w:p>
        </w:tc>
        <w:tc>
          <w:tcPr>
            <w:tcW w:w="1247" w:type="dxa"/>
            <w:vAlign w:val="center"/>
          </w:tcPr>
          <w:p w14:paraId="63A6DA97" w14:textId="77777777" w:rsidR="006A7397" w:rsidRDefault="006A7397">
            <w:pPr>
              <w:jc w:val="center"/>
            </w:pPr>
          </w:p>
        </w:tc>
        <w:tc>
          <w:tcPr>
            <w:tcW w:w="907" w:type="dxa"/>
            <w:vAlign w:val="center"/>
          </w:tcPr>
          <w:p w14:paraId="131CC2A7" w14:textId="77777777" w:rsidR="006A7397" w:rsidRDefault="006A7397">
            <w:pPr>
              <w:jc w:val="center"/>
            </w:pPr>
          </w:p>
        </w:tc>
      </w:tr>
      <w:tr w:rsidR="006A7397" w14:paraId="0889105A" w14:textId="77777777">
        <w:trPr>
          <w:jc w:val="center"/>
        </w:trPr>
        <w:tc>
          <w:tcPr>
            <w:tcW w:w="5329" w:type="dxa"/>
            <w:vAlign w:val="center"/>
          </w:tcPr>
          <w:p w14:paraId="0C3CC099" w14:textId="77777777" w:rsidR="006A7397" w:rsidRDefault="009F65A4">
            <w:r>
              <w:rPr>
                <w:sz w:val="16"/>
              </w:rPr>
              <w:t>Directly beneath the conveyor</w:t>
            </w:r>
          </w:p>
        </w:tc>
        <w:tc>
          <w:tcPr>
            <w:tcW w:w="907" w:type="dxa"/>
            <w:vAlign w:val="center"/>
          </w:tcPr>
          <w:p w14:paraId="11B5767E" w14:textId="0DD3A800" w:rsidR="006A7397" w:rsidRDefault="00EA4C28">
            <w:pPr>
              <w:jc w:val="center"/>
            </w:pPr>
            <w:r>
              <w:t>X</w:t>
            </w:r>
          </w:p>
        </w:tc>
        <w:tc>
          <w:tcPr>
            <w:tcW w:w="907" w:type="dxa"/>
            <w:vAlign w:val="center"/>
          </w:tcPr>
          <w:p w14:paraId="798F6921" w14:textId="77777777" w:rsidR="006A7397" w:rsidRDefault="006A7397">
            <w:pPr>
              <w:jc w:val="center"/>
            </w:pPr>
          </w:p>
        </w:tc>
        <w:tc>
          <w:tcPr>
            <w:tcW w:w="1247" w:type="dxa"/>
            <w:vAlign w:val="center"/>
          </w:tcPr>
          <w:p w14:paraId="0DC12162" w14:textId="77777777" w:rsidR="006A7397" w:rsidRDefault="006A7397">
            <w:pPr>
              <w:jc w:val="center"/>
            </w:pPr>
          </w:p>
        </w:tc>
        <w:tc>
          <w:tcPr>
            <w:tcW w:w="907" w:type="dxa"/>
            <w:vAlign w:val="center"/>
          </w:tcPr>
          <w:p w14:paraId="452A72F6" w14:textId="77777777" w:rsidR="006A7397" w:rsidRDefault="006A7397">
            <w:pPr>
              <w:jc w:val="center"/>
            </w:pPr>
          </w:p>
        </w:tc>
      </w:tr>
      <w:tr w:rsidR="006A7397" w14:paraId="3B7E73AB" w14:textId="77777777">
        <w:trPr>
          <w:jc w:val="center"/>
        </w:trPr>
        <w:tc>
          <w:tcPr>
            <w:tcW w:w="5329" w:type="dxa"/>
            <w:vAlign w:val="center"/>
          </w:tcPr>
          <w:p w14:paraId="0D44FD07" w14:textId="77777777" w:rsidR="006A7397" w:rsidRDefault="009F65A4">
            <w:r>
              <w:rPr>
                <w:sz w:val="16"/>
              </w:rPr>
              <w:t>Around rollers / idlers / pulleys / other conveyor components</w:t>
            </w:r>
          </w:p>
        </w:tc>
        <w:tc>
          <w:tcPr>
            <w:tcW w:w="907" w:type="dxa"/>
            <w:vAlign w:val="center"/>
          </w:tcPr>
          <w:p w14:paraId="2AABAF17" w14:textId="0103C85B" w:rsidR="006A7397" w:rsidRDefault="00EA4C28">
            <w:pPr>
              <w:jc w:val="center"/>
            </w:pPr>
            <w:r>
              <w:t>X</w:t>
            </w:r>
          </w:p>
        </w:tc>
        <w:tc>
          <w:tcPr>
            <w:tcW w:w="907" w:type="dxa"/>
            <w:vAlign w:val="center"/>
          </w:tcPr>
          <w:p w14:paraId="1768CC04" w14:textId="77777777" w:rsidR="006A7397" w:rsidRDefault="006A7397">
            <w:pPr>
              <w:jc w:val="center"/>
            </w:pPr>
          </w:p>
        </w:tc>
        <w:tc>
          <w:tcPr>
            <w:tcW w:w="1247" w:type="dxa"/>
            <w:vAlign w:val="center"/>
          </w:tcPr>
          <w:p w14:paraId="2A6773F2" w14:textId="77777777" w:rsidR="006A7397" w:rsidRDefault="006A7397">
            <w:pPr>
              <w:jc w:val="center"/>
            </w:pPr>
          </w:p>
        </w:tc>
        <w:tc>
          <w:tcPr>
            <w:tcW w:w="907" w:type="dxa"/>
            <w:vAlign w:val="center"/>
          </w:tcPr>
          <w:p w14:paraId="5DD7D11F" w14:textId="77777777" w:rsidR="006A7397" w:rsidRDefault="006A7397">
            <w:pPr>
              <w:jc w:val="center"/>
            </w:pPr>
          </w:p>
        </w:tc>
      </w:tr>
      <w:tr w:rsidR="006A7397" w14:paraId="2A4B26CB" w14:textId="77777777">
        <w:trPr>
          <w:jc w:val="center"/>
        </w:trPr>
        <w:tc>
          <w:tcPr>
            <w:tcW w:w="5329" w:type="dxa"/>
            <w:vAlign w:val="center"/>
          </w:tcPr>
          <w:p w14:paraId="7D28460D" w14:textId="77777777" w:rsidR="006A7397" w:rsidRDefault="009F65A4">
            <w:r>
              <w:rPr>
                <w:sz w:val="16"/>
              </w:rPr>
              <w:t>Walkway / access route</w:t>
            </w:r>
          </w:p>
        </w:tc>
        <w:tc>
          <w:tcPr>
            <w:tcW w:w="907" w:type="dxa"/>
            <w:vAlign w:val="center"/>
          </w:tcPr>
          <w:p w14:paraId="0D146640" w14:textId="31CE4B54" w:rsidR="006A7397" w:rsidRDefault="00EA4C28">
            <w:pPr>
              <w:jc w:val="center"/>
            </w:pPr>
            <w:r>
              <w:t>X</w:t>
            </w:r>
          </w:p>
        </w:tc>
        <w:tc>
          <w:tcPr>
            <w:tcW w:w="907" w:type="dxa"/>
            <w:vAlign w:val="center"/>
          </w:tcPr>
          <w:p w14:paraId="62A34CBC" w14:textId="77777777" w:rsidR="006A7397" w:rsidRDefault="006A7397">
            <w:pPr>
              <w:jc w:val="center"/>
            </w:pPr>
          </w:p>
        </w:tc>
        <w:tc>
          <w:tcPr>
            <w:tcW w:w="1247" w:type="dxa"/>
            <w:vAlign w:val="center"/>
          </w:tcPr>
          <w:p w14:paraId="2DC3BDF0" w14:textId="77777777" w:rsidR="006A7397" w:rsidRDefault="006A7397">
            <w:pPr>
              <w:jc w:val="center"/>
            </w:pPr>
          </w:p>
        </w:tc>
        <w:tc>
          <w:tcPr>
            <w:tcW w:w="907" w:type="dxa"/>
            <w:vAlign w:val="center"/>
          </w:tcPr>
          <w:p w14:paraId="495A5A68" w14:textId="77777777" w:rsidR="006A7397" w:rsidRDefault="006A7397">
            <w:pPr>
              <w:jc w:val="center"/>
            </w:pPr>
          </w:p>
        </w:tc>
      </w:tr>
      <w:tr w:rsidR="006A7397" w14:paraId="1EF3B553" w14:textId="77777777">
        <w:trPr>
          <w:jc w:val="center"/>
        </w:trPr>
        <w:tc>
          <w:tcPr>
            <w:tcW w:w="5329" w:type="dxa"/>
            <w:vAlign w:val="center"/>
          </w:tcPr>
          <w:p w14:paraId="201BF983" w14:textId="77777777" w:rsidR="006A7397" w:rsidRDefault="009F65A4">
            <w:r>
              <w:rPr>
                <w:sz w:val="16"/>
              </w:rPr>
              <w:t>On surrounding structure / equipment</w:t>
            </w:r>
          </w:p>
        </w:tc>
        <w:tc>
          <w:tcPr>
            <w:tcW w:w="907" w:type="dxa"/>
            <w:vAlign w:val="center"/>
          </w:tcPr>
          <w:p w14:paraId="6C3FE02B" w14:textId="77777777" w:rsidR="006A7397" w:rsidRDefault="006A7397">
            <w:pPr>
              <w:jc w:val="center"/>
            </w:pPr>
          </w:p>
        </w:tc>
        <w:tc>
          <w:tcPr>
            <w:tcW w:w="907" w:type="dxa"/>
            <w:vAlign w:val="center"/>
          </w:tcPr>
          <w:p w14:paraId="6987B9B2" w14:textId="569678D0" w:rsidR="006A7397" w:rsidRDefault="00EA4C28">
            <w:pPr>
              <w:jc w:val="center"/>
            </w:pPr>
            <w:r>
              <w:t>X</w:t>
            </w:r>
          </w:p>
        </w:tc>
        <w:tc>
          <w:tcPr>
            <w:tcW w:w="1247" w:type="dxa"/>
            <w:vAlign w:val="center"/>
          </w:tcPr>
          <w:p w14:paraId="16EBC70B" w14:textId="77777777" w:rsidR="006A7397" w:rsidRDefault="006A7397">
            <w:pPr>
              <w:jc w:val="center"/>
            </w:pPr>
          </w:p>
        </w:tc>
        <w:tc>
          <w:tcPr>
            <w:tcW w:w="907" w:type="dxa"/>
            <w:vAlign w:val="center"/>
          </w:tcPr>
          <w:p w14:paraId="6E3FC19E" w14:textId="77777777" w:rsidR="006A7397" w:rsidRDefault="006A7397">
            <w:pPr>
              <w:jc w:val="center"/>
            </w:pPr>
          </w:p>
        </w:tc>
      </w:tr>
      <w:tr w:rsidR="006A7397" w14:paraId="6BE87237" w14:textId="77777777">
        <w:trPr>
          <w:jc w:val="center"/>
        </w:trPr>
        <w:tc>
          <w:tcPr>
            <w:tcW w:w="5329" w:type="dxa"/>
            <w:vAlign w:val="center"/>
          </w:tcPr>
          <w:p w14:paraId="067FEC6D" w14:textId="77777777" w:rsidR="006A7397" w:rsidRDefault="009F65A4">
            <w:r>
              <w:rPr>
                <w:sz w:val="16"/>
              </w:rPr>
              <w:t>Below an elevated conveyor or transfer point</w:t>
            </w:r>
          </w:p>
        </w:tc>
        <w:tc>
          <w:tcPr>
            <w:tcW w:w="907" w:type="dxa"/>
            <w:vAlign w:val="center"/>
          </w:tcPr>
          <w:p w14:paraId="749DB8B5" w14:textId="35AA3966" w:rsidR="006A7397" w:rsidRDefault="00EA4C28">
            <w:pPr>
              <w:jc w:val="center"/>
            </w:pPr>
            <w:r>
              <w:t>X</w:t>
            </w:r>
          </w:p>
        </w:tc>
        <w:tc>
          <w:tcPr>
            <w:tcW w:w="907" w:type="dxa"/>
            <w:vAlign w:val="center"/>
          </w:tcPr>
          <w:p w14:paraId="61C3F0E9" w14:textId="77777777" w:rsidR="006A7397" w:rsidRDefault="006A7397">
            <w:pPr>
              <w:jc w:val="center"/>
            </w:pPr>
          </w:p>
        </w:tc>
        <w:tc>
          <w:tcPr>
            <w:tcW w:w="1247" w:type="dxa"/>
            <w:vAlign w:val="center"/>
          </w:tcPr>
          <w:p w14:paraId="34FE0FE9" w14:textId="77777777" w:rsidR="006A7397" w:rsidRDefault="006A7397">
            <w:pPr>
              <w:jc w:val="center"/>
            </w:pPr>
          </w:p>
        </w:tc>
        <w:tc>
          <w:tcPr>
            <w:tcW w:w="907" w:type="dxa"/>
            <w:vAlign w:val="center"/>
          </w:tcPr>
          <w:p w14:paraId="11B51B63" w14:textId="77777777" w:rsidR="006A7397" w:rsidRDefault="006A7397">
            <w:pPr>
              <w:jc w:val="center"/>
            </w:pPr>
          </w:p>
        </w:tc>
      </w:tr>
      <w:tr w:rsidR="006A7397" w14:paraId="49C532EF" w14:textId="77777777">
        <w:trPr>
          <w:jc w:val="center"/>
        </w:trPr>
        <w:tc>
          <w:tcPr>
            <w:tcW w:w="5329" w:type="dxa"/>
            <w:vAlign w:val="center"/>
          </w:tcPr>
          <w:p w14:paraId="4F728C3C" w14:textId="77777777" w:rsidR="006A7397" w:rsidRDefault="009F65A4">
            <w:r>
              <w:rPr>
                <w:sz w:val="16"/>
              </w:rPr>
              <w:t>Other location (describe below)</w:t>
            </w:r>
          </w:p>
        </w:tc>
        <w:tc>
          <w:tcPr>
            <w:tcW w:w="907" w:type="dxa"/>
            <w:vAlign w:val="center"/>
          </w:tcPr>
          <w:p w14:paraId="787AB522" w14:textId="77777777" w:rsidR="006A7397" w:rsidRDefault="006A7397">
            <w:pPr>
              <w:jc w:val="center"/>
            </w:pPr>
          </w:p>
        </w:tc>
        <w:tc>
          <w:tcPr>
            <w:tcW w:w="907" w:type="dxa"/>
            <w:vAlign w:val="center"/>
          </w:tcPr>
          <w:p w14:paraId="1683C34E" w14:textId="6E5205E8" w:rsidR="006A7397" w:rsidRDefault="00EA4C28">
            <w:pPr>
              <w:jc w:val="center"/>
            </w:pPr>
            <w:r>
              <w:t>X</w:t>
            </w:r>
          </w:p>
        </w:tc>
        <w:tc>
          <w:tcPr>
            <w:tcW w:w="1247" w:type="dxa"/>
            <w:vAlign w:val="center"/>
          </w:tcPr>
          <w:p w14:paraId="57E834D1" w14:textId="77777777" w:rsidR="006A7397" w:rsidRDefault="006A7397">
            <w:pPr>
              <w:jc w:val="center"/>
            </w:pPr>
          </w:p>
        </w:tc>
        <w:tc>
          <w:tcPr>
            <w:tcW w:w="907" w:type="dxa"/>
            <w:vAlign w:val="center"/>
          </w:tcPr>
          <w:p w14:paraId="023F1996" w14:textId="77777777" w:rsidR="006A7397" w:rsidRDefault="006A7397">
            <w:pPr>
              <w:jc w:val="center"/>
            </w:pPr>
          </w:p>
        </w:tc>
      </w:tr>
    </w:tbl>
    <w:p w14:paraId="2D3FD172" w14:textId="77777777" w:rsidR="006A7397" w:rsidRDefault="009F65A4">
      <w:pPr>
        <w:spacing w:before="80" w:after="60"/>
      </w:pPr>
      <w:r>
        <w:rPr>
          <w:b/>
          <w:sz w:val="17"/>
        </w:rPr>
        <w:t>D. General visible extent</w:t>
      </w:r>
    </w:p>
    <w:p w14:paraId="0452CBFF"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01338D1" w14:textId="77777777">
        <w:trPr>
          <w:tblHeader/>
          <w:jc w:val="center"/>
        </w:trPr>
        <w:tc>
          <w:tcPr>
            <w:tcW w:w="5329" w:type="dxa"/>
            <w:shd w:val="clear" w:color="auto" w:fill="D9E2F3"/>
            <w:vAlign w:val="center"/>
          </w:tcPr>
          <w:p w14:paraId="7768B759" w14:textId="77777777" w:rsidR="006A7397" w:rsidRDefault="009F65A4">
            <w:pPr>
              <w:jc w:val="center"/>
            </w:pPr>
            <w:r>
              <w:rPr>
                <w:b/>
                <w:sz w:val="16"/>
              </w:rPr>
              <w:t>Item / Observation</w:t>
            </w:r>
          </w:p>
        </w:tc>
        <w:tc>
          <w:tcPr>
            <w:tcW w:w="907" w:type="dxa"/>
            <w:shd w:val="clear" w:color="auto" w:fill="D9E2F3"/>
            <w:vAlign w:val="center"/>
          </w:tcPr>
          <w:p w14:paraId="074EB6A4" w14:textId="77777777" w:rsidR="006A7397" w:rsidRDefault="009F65A4">
            <w:pPr>
              <w:jc w:val="center"/>
            </w:pPr>
            <w:r>
              <w:rPr>
                <w:b/>
                <w:sz w:val="16"/>
              </w:rPr>
              <w:t>Yes</w:t>
            </w:r>
          </w:p>
        </w:tc>
        <w:tc>
          <w:tcPr>
            <w:tcW w:w="907" w:type="dxa"/>
            <w:shd w:val="clear" w:color="auto" w:fill="D9E2F3"/>
            <w:vAlign w:val="center"/>
          </w:tcPr>
          <w:p w14:paraId="71C154DE" w14:textId="77777777" w:rsidR="006A7397" w:rsidRDefault="009F65A4">
            <w:pPr>
              <w:jc w:val="center"/>
            </w:pPr>
            <w:r>
              <w:rPr>
                <w:b/>
                <w:sz w:val="16"/>
              </w:rPr>
              <w:t>No</w:t>
            </w:r>
          </w:p>
        </w:tc>
        <w:tc>
          <w:tcPr>
            <w:tcW w:w="1247" w:type="dxa"/>
            <w:shd w:val="clear" w:color="auto" w:fill="D9E2F3"/>
            <w:vAlign w:val="center"/>
          </w:tcPr>
          <w:p w14:paraId="20E1B7B2" w14:textId="77777777" w:rsidR="006A7397" w:rsidRDefault="009F65A4">
            <w:pPr>
              <w:jc w:val="center"/>
            </w:pPr>
            <w:r>
              <w:rPr>
                <w:b/>
                <w:sz w:val="16"/>
              </w:rPr>
              <w:t>Unknown</w:t>
            </w:r>
          </w:p>
        </w:tc>
        <w:tc>
          <w:tcPr>
            <w:tcW w:w="907" w:type="dxa"/>
            <w:shd w:val="clear" w:color="auto" w:fill="D9E2F3"/>
            <w:vAlign w:val="center"/>
          </w:tcPr>
          <w:p w14:paraId="0E50E2A3" w14:textId="77777777" w:rsidR="006A7397" w:rsidRDefault="009F65A4">
            <w:pPr>
              <w:jc w:val="center"/>
            </w:pPr>
            <w:r>
              <w:rPr>
                <w:b/>
                <w:sz w:val="16"/>
              </w:rPr>
              <w:t>N/A</w:t>
            </w:r>
          </w:p>
        </w:tc>
      </w:tr>
      <w:tr w:rsidR="006A7397" w14:paraId="2251CFAC" w14:textId="77777777">
        <w:trPr>
          <w:jc w:val="center"/>
        </w:trPr>
        <w:tc>
          <w:tcPr>
            <w:tcW w:w="5329" w:type="dxa"/>
            <w:vAlign w:val="center"/>
          </w:tcPr>
          <w:p w14:paraId="0C778D36" w14:textId="77777777" w:rsidR="006A7397" w:rsidRDefault="009F65A4">
            <w:r>
              <w:rPr>
                <w:sz w:val="16"/>
              </w:rPr>
              <w:t>Trace / minor isolated deposits</w:t>
            </w:r>
          </w:p>
        </w:tc>
        <w:tc>
          <w:tcPr>
            <w:tcW w:w="907" w:type="dxa"/>
            <w:vAlign w:val="center"/>
          </w:tcPr>
          <w:p w14:paraId="6170F794" w14:textId="206CB43A" w:rsidR="006A7397" w:rsidRDefault="00EA4C28">
            <w:pPr>
              <w:jc w:val="center"/>
            </w:pPr>
            <w:r>
              <w:t>X</w:t>
            </w:r>
          </w:p>
        </w:tc>
        <w:tc>
          <w:tcPr>
            <w:tcW w:w="907" w:type="dxa"/>
            <w:vAlign w:val="center"/>
          </w:tcPr>
          <w:p w14:paraId="45D6D3FD" w14:textId="77777777" w:rsidR="006A7397" w:rsidRDefault="006A7397">
            <w:pPr>
              <w:jc w:val="center"/>
            </w:pPr>
          </w:p>
        </w:tc>
        <w:tc>
          <w:tcPr>
            <w:tcW w:w="1247" w:type="dxa"/>
            <w:vAlign w:val="center"/>
          </w:tcPr>
          <w:p w14:paraId="5D8F67FA" w14:textId="77777777" w:rsidR="006A7397" w:rsidRDefault="006A7397">
            <w:pPr>
              <w:jc w:val="center"/>
            </w:pPr>
          </w:p>
        </w:tc>
        <w:tc>
          <w:tcPr>
            <w:tcW w:w="907" w:type="dxa"/>
            <w:vAlign w:val="center"/>
          </w:tcPr>
          <w:p w14:paraId="6194BE35" w14:textId="77777777" w:rsidR="006A7397" w:rsidRDefault="006A7397">
            <w:pPr>
              <w:jc w:val="center"/>
            </w:pPr>
          </w:p>
        </w:tc>
      </w:tr>
      <w:tr w:rsidR="006A7397" w14:paraId="0CE81A8D" w14:textId="77777777">
        <w:trPr>
          <w:jc w:val="center"/>
        </w:trPr>
        <w:tc>
          <w:tcPr>
            <w:tcW w:w="5329" w:type="dxa"/>
            <w:vAlign w:val="center"/>
          </w:tcPr>
          <w:p w14:paraId="3798B9D9" w14:textId="127DEEC0" w:rsidR="006A7397" w:rsidRDefault="00417D58">
            <w:r>
              <w:rPr>
                <w:sz w:val="16"/>
              </w:rPr>
              <w:t>Localized</w:t>
            </w:r>
            <w:r w:rsidR="009F65A4">
              <w:rPr>
                <w:sz w:val="16"/>
              </w:rPr>
              <w:t xml:space="preserve"> accumulation</w:t>
            </w:r>
          </w:p>
        </w:tc>
        <w:tc>
          <w:tcPr>
            <w:tcW w:w="907" w:type="dxa"/>
            <w:vAlign w:val="center"/>
          </w:tcPr>
          <w:p w14:paraId="791E94CB" w14:textId="1B78B72E" w:rsidR="006A7397" w:rsidRDefault="00EA4C28">
            <w:pPr>
              <w:jc w:val="center"/>
            </w:pPr>
            <w:r>
              <w:t>X</w:t>
            </w:r>
          </w:p>
        </w:tc>
        <w:tc>
          <w:tcPr>
            <w:tcW w:w="907" w:type="dxa"/>
            <w:vAlign w:val="center"/>
          </w:tcPr>
          <w:p w14:paraId="253F1D38" w14:textId="77777777" w:rsidR="006A7397" w:rsidRDefault="006A7397">
            <w:pPr>
              <w:jc w:val="center"/>
            </w:pPr>
          </w:p>
        </w:tc>
        <w:tc>
          <w:tcPr>
            <w:tcW w:w="1247" w:type="dxa"/>
            <w:vAlign w:val="center"/>
          </w:tcPr>
          <w:p w14:paraId="0150AF5C" w14:textId="77777777" w:rsidR="006A7397" w:rsidRDefault="006A7397">
            <w:pPr>
              <w:jc w:val="center"/>
            </w:pPr>
          </w:p>
        </w:tc>
        <w:tc>
          <w:tcPr>
            <w:tcW w:w="907" w:type="dxa"/>
            <w:vAlign w:val="center"/>
          </w:tcPr>
          <w:p w14:paraId="0F6410E0" w14:textId="77777777" w:rsidR="006A7397" w:rsidRDefault="006A7397">
            <w:pPr>
              <w:jc w:val="center"/>
            </w:pPr>
          </w:p>
        </w:tc>
      </w:tr>
      <w:tr w:rsidR="006A7397" w14:paraId="41D08383" w14:textId="77777777">
        <w:trPr>
          <w:jc w:val="center"/>
        </w:trPr>
        <w:tc>
          <w:tcPr>
            <w:tcW w:w="5329" w:type="dxa"/>
            <w:vAlign w:val="center"/>
          </w:tcPr>
          <w:p w14:paraId="3F4F428A" w14:textId="77777777" w:rsidR="006A7397" w:rsidRDefault="009F65A4">
            <w:r>
              <w:rPr>
                <w:sz w:val="16"/>
              </w:rPr>
              <w:t>Moderate accumulation over a defined area</w:t>
            </w:r>
          </w:p>
        </w:tc>
        <w:tc>
          <w:tcPr>
            <w:tcW w:w="907" w:type="dxa"/>
            <w:vAlign w:val="center"/>
          </w:tcPr>
          <w:p w14:paraId="5EB889E0" w14:textId="77777777" w:rsidR="006A7397" w:rsidRDefault="006A7397">
            <w:pPr>
              <w:jc w:val="center"/>
            </w:pPr>
          </w:p>
        </w:tc>
        <w:tc>
          <w:tcPr>
            <w:tcW w:w="907" w:type="dxa"/>
            <w:vAlign w:val="center"/>
          </w:tcPr>
          <w:p w14:paraId="688E4185" w14:textId="204EE269" w:rsidR="006A7397" w:rsidRDefault="00EA4C28">
            <w:pPr>
              <w:jc w:val="center"/>
            </w:pPr>
            <w:r>
              <w:t>X</w:t>
            </w:r>
          </w:p>
        </w:tc>
        <w:tc>
          <w:tcPr>
            <w:tcW w:w="1247" w:type="dxa"/>
            <w:vAlign w:val="center"/>
          </w:tcPr>
          <w:p w14:paraId="347481C7" w14:textId="77777777" w:rsidR="006A7397" w:rsidRDefault="006A7397">
            <w:pPr>
              <w:jc w:val="center"/>
            </w:pPr>
          </w:p>
        </w:tc>
        <w:tc>
          <w:tcPr>
            <w:tcW w:w="907" w:type="dxa"/>
            <w:vAlign w:val="center"/>
          </w:tcPr>
          <w:p w14:paraId="74A38FCC" w14:textId="77777777" w:rsidR="006A7397" w:rsidRDefault="006A7397">
            <w:pPr>
              <w:jc w:val="center"/>
            </w:pPr>
          </w:p>
        </w:tc>
      </w:tr>
      <w:tr w:rsidR="006A7397" w14:paraId="4D1DECBD" w14:textId="77777777">
        <w:trPr>
          <w:jc w:val="center"/>
        </w:trPr>
        <w:tc>
          <w:tcPr>
            <w:tcW w:w="5329" w:type="dxa"/>
            <w:vAlign w:val="center"/>
          </w:tcPr>
          <w:p w14:paraId="775222E9" w14:textId="77777777" w:rsidR="006A7397" w:rsidRDefault="009F65A4">
            <w:r>
              <w:rPr>
                <w:sz w:val="16"/>
              </w:rPr>
              <w:t>Extensive / widespread accumulation</w:t>
            </w:r>
          </w:p>
        </w:tc>
        <w:tc>
          <w:tcPr>
            <w:tcW w:w="907" w:type="dxa"/>
            <w:vAlign w:val="center"/>
          </w:tcPr>
          <w:p w14:paraId="25123B2F" w14:textId="77777777" w:rsidR="006A7397" w:rsidRDefault="006A7397">
            <w:pPr>
              <w:jc w:val="center"/>
            </w:pPr>
          </w:p>
        </w:tc>
        <w:tc>
          <w:tcPr>
            <w:tcW w:w="907" w:type="dxa"/>
            <w:vAlign w:val="center"/>
          </w:tcPr>
          <w:p w14:paraId="47753B56" w14:textId="358F6705" w:rsidR="006A7397" w:rsidRDefault="00EA4C28">
            <w:pPr>
              <w:jc w:val="center"/>
            </w:pPr>
            <w:r>
              <w:t>X</w:t>
            </w:r>
          </w:p>
        </w:tc>
        <w:tc>
          <w:tcPr>
            <w:tcW w:w="1247" w:type="dxa"/>
            <w:vAlign w:val="center"/>
          </w:tcPr>
          <w:p w14:paraId="77723418" w14:textId="77777777" w:rsidR="006A7397" w:rsidRDefault="006A7397">
            <w:pPr>
              <w:jc w:val="center"/>
            </w:pPr>
          </w:p>
        </w:tc>
        <w:tc>
          <w:tcPr>
            <w:tcW w:w="907" w:type="dxa"/>
            <w:vAlign w:val="center"/>
          </w:tcPr>
          <w:p w14:paraId="73458576" w14:textId="77777777" w:rsidR="006A7397" w:rsidRDefault="006A7397">
            <w:pPr>
              <w:jc w:val="center"/>
            </w:pPr>
          </w:p>
        </w:tc>
      </w:tr>
      <w:tr w:rsidR="006A7397" w14:paraId="32A64510" w14:textId="77777777">
        <w:trPr>
          <w:jc w:val="center"/>
        </w:trPr>
        <w:tc>
          <w:tcPr>
            <w:tcW w:w="5329" w:type="dxa"/>
            <w:vAlign w:val="center"/>
          </w:tcPr>
          <w:p w14:paraId="100FE5A8" w14:textId="77777777" w:rsidR="006A7397" w:rsidRDefault="009F65A4">
            <w:r>
              <w:rPr>
                <w:sz w:val="16"/>
              </w:rPr>
              <w:t>Unable to assess from the inspection</w:t>
            </w:r>
          </w:p>
        </w:tc>
        <w:tc>
          <w:tcPr>
            <w:tcW w:w="907" w:type="dxa"/>
            <w:vAlign w:val="center"/>
          </w:tcPr>
          <w:p w14:paraId="4CEA0D16" w14:textId="77777777" w:rsidR="006A7397" w:rsidRDefault="006A7397">
            <w:pPr>
              <w:jc w:val="center"/>
            </w:pPr>
          </w:p>
        </w:tc>
        <w:tc>
          <w:tcPr>
            <w:tcW w:w="907" w:type="dxa"/>
            <w:vAlign w:val="center"/>
          </w:tcPr>
          <w:p w14:paraId="4A04E187" w14:textId="77777777" w:rsidR="006A7397" w:rsidRDefault="006A7397">
            <w:pPr>
              <w:jc w:val="center"/>
            </w:pPr>
          </w:p>
        </w:tc>
        <w:tc>
          <w:tcPr>
            <w:tcW w:w="1247" w:type="dxa"/>
            <w:vAlign w:val="center"/>
          </w:tcPr>
          <w:p w14:paraId="384CDE65" w14:textId="77777777" w:rsidR="006A7397" w:rsidRDefault="006A7397">
            <w:pPr>
              <w:jc w:val="center"/>
            </w:pPr>
          </w:p>
        </w:tc>
        <w:tc>
          <w:tcPr>
            <w:tcW w:w="907" w:type="dxa"/>
            <w:vAlign w:val="center"/>
          </w:tcPr>
          <w:p w14:paraId="77FCA72C" w14:textId="58626333" w:rsidR="006A7397" w:rsidRDefault="00EA4C28">
            <w:pPr>
              <w:jc w:val="center"/>
            </w:pPr>
            <w:r>
              <w:t>X</w:t>
            </w:r>
          </w:p>
        </w:tc>
      </w:tr>
    </w:tbl>
    <w:p w14:paraId="2FB436E1"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02CE811D" w14:textId="77777777">
        <w:trPr>
          <w:jc w:val="center"/>
        </w:trPr>
        <w:tc>
          <w:tcPr>
            <w:tcW w:w="2835" w:type="dxa"/>
            <w:vAlign w:val="center"/>
          </w:tcPr>
          <w:p w14:paraId="2FAA14D4" w14:textId="77777777" w:rsidR="006A7397" w:rsidRDefault="009F65A4">
            <w:r>
              <w:rPr>
                <w:b/>
                <w:sz w:val="16"/>
              </w:rPr>
              <w:t>Brief description</w:t>
            </w:r>
          </w:p>
        </w:tc>
        <w:tc>
          <w:tcPr>
            <w:tcW w:w="6803" w:type="dxa"/>
            <w:vAlign w:val="center"/>
          </w:tcPr>
          <w:p w14:paraId="2AEDE09C" w14:textId="77777777" w:rsidR="006A7397" w:rsidRDefault="009F65A4">
            <w:r>
              <w:rPr>
                <w:sz w:val="16"/>
              </w:rPr>
              <w:br/>
            </w:r>
            <w:r>
              <w:rPr>
                <w:sz w:val="16"/>
              </w:rPr>
              <w:br/>
            </w:r>
          </w:p>
        </w:tc>
      </w:tr>
      <w:tr w:rsidR="006A7397" w14:paraId="6CD77A6C" w14:textId="77777777">
        <w:trPr>
          <w:jc w:val="center"/>
        </w:trPr>
        <w:tc>
          <w:tcPr>
            <w:tcW w:w="2835" w:type="dxa"/>
            <w:vAlign w:val="center"/>
          </w:tcPr>
          <w:p w14:paraId="473BF11A" w14:textId="77777777" w:rsidR="006A7397" w:rsidRDefault="009F65A4">
            <w:r>
              <w:rPr>
                <w:b/>
                <w:sz w:val="16"/>
              </w:rPr>
              <w:t>Approximate location / reference point</w:t>
            </w:r>
          </w:p>
        </w:tc>
        <w:tc>
          <w:tcPr>
            <w:tcW w:w="6803" w:type="dxa"/>
            <w:vAlign w:val="center"/>
          </w:tcPr>
          <w:p w14:paraId="619D5BCC" w14:textId="77777777" w:rsidR="006A7397" w:rsidRDefault="009F65A4">
            <w:r>
              <w:rPr>
                <w:sz w:val="16"/>
              </w:rPr>
              <w:br/>
            </w:r>
            <w:r>
              <w:rPr>
                <w:sz w:val="16"/>
              </w:rPr>
              <w:br/>
            </w:r>
          </w:p>
        </w:tc>
      </w:tr>
      <w:tr w:rsidR="006A7397" w14:paraId="71A628CB" w14:textId="77777777">
        <w:trPr>
          <w:jc w:val="center"/>
        </w:trPr>
        <w:tc>
          <w:tcPr>
            <w:tcW w:w="2835" w:type="dxa"/>
            <w:vAlign w:val="center"/>
          </w:tcPr>
          <w:p w14:paraId="21806EDB" w14:textId="77777777" w:rsidR="006A7397" w:rsidRDefault="009F65A4">
            <w:r>
              <w:rPr>
                <w:b/>
                <w:sz w:val="16"/>
              </w:rPr>
              <w:t>Photo / video reference(s)</w:t>
            </w:r>
          </w:p>
        </w:tc>
        <w:tc>
          <w:tcPr>
            <w:tcW w:w="6803" w:type="dxa"/>
            <w:vAlign w:val="center"/>
          </w:tcPr>
          <w:p w14:paraId="57299782" w14:textId="6B5E06C0" w:rsidR="006A7397" w:rsidRDefault="009F65A4">
            <w:r>
              <w:rPr>
                <w:sz w:val="16"/>
              </w:rPr>
              <w:br/>
            </w:r>
            <w:r w:rsidR="00A4766E">
              <w:rPr>
                <w:sz w:val="16"/>
              </w:rPr>
              <w:t xml:space="preserve">Photo References are : </w:t>
            </w:r>
            <w:r w:rsidR="00A4766E" w:rsidRPr="00A4766E">
              <w:rPr>
                <w:sz w:val="16"/>
              </w:rPr>
              <w:t>LoadoutStationL3-REF-001</w:t>
            </w:r>
            <w:r w:rsidR="00A4766E">
              <w:rPr>
                <w:sz w:val="16"/>
              </w:rPr>
              <w:t xml:space="preserve"> through </w:t>
            </w:r>
            <w:r w:rsidR="00A4766E" w:rsidRPr="00A4766E">
              <w:rPr>
                <w:sz w:val="16"/>
              </w:rPr>
              <w:t>LoadoutStationL3-REF-00</w:t>
            </w:r>
            <w:r w:rsidR="00A4766E">
              <w:rPr>
                <w:sz w:val="16"/>
              </w:rPr>
              <w:t>8</w:t>
            </w:r>
            <w:r>
              <w:rPr>
                <w:sz w:val="16"/>
              </w:rPr>
              <w:br/>
            </w:r>
          </w:p>
        </w:tc>
      </w:tr>
      <w:tr w:rsidR="006A7397" w14:paraId="0E14F023" w14:textId="77777777">
        <w:trPr>
          <w:jc w:val="center"/>
        </w:trPr>
        <w:tc>
          <w:tcPr>
            <w:tcW w:w="2835" w:type="dxa"/>
            <w:vAlign w:val="center"/>
          </w:tcPr>
          <w:p w14:paraId="0E77FA65" w14:textId="77777777" w:rsidR="006A7397" w:rsidRDefault="009F65A4">
            <w:r>
              <w:rPr>
                <w:b/>
                <w:sz w:val="16"/>
              </w:rPr>
              <w:t>Other relevant observation</w:t>
            </w:r>
          </w:p>
        </w:tc>
        <w:tc>
          <w:tcPr>
            <w:tcW w:w="6803" w:type="dxa"/>
            <w:vAlign w:val="center"/>
          </w:tcPr>
          <w:p w14:paraId="4CB57F50" w14:textId="5830AD96" w:rsidR="006A7397" w:rsidRDefault="009F65A4">
            <w:pPr>
              <w:rPr>
                <w:sz w:val="16"/>
              </w:rPr>
            </w:pPr>
            <w:r>
              <w:rPr>
                <w:sz w:val="16"/>
              </w:rPr>
              <w:br/>
            </w:r>
            <w:r w:rsidR="00A4766E">
              <w:rPr>
                <w:sz w:val="16"/>
              </w:rPr>
              <w:t xml:space="preserve">Tail-end Pully conveyor </w:t>
            </w:r>
            <w:r w:rsidR="00417D58">
              <w:rPr>
                <w:sz w:val="16"/>
              </w:rPr>
              <w:t>belts</w:t>
            </w:r>
            <w:r w:rsidR="00A4766E">
              <w:rPr>
                <w:sz w:val="16"/>
              </w:rPr>
              <w:t xml:space="preserve"> off-set shown in </w:t>
            </w:r>
            <w:r w:rsidR="00A4766E" w:rsidRPr="00A4766E">
              <w:rPr>
                <w:sz w:val="16"/>
              </w:rPr>
              <w:t>LoadoutStationL3-REF-001</w:t>
            </w:r>
          </w:p>
          <w:p w14:paraId="2BCDB7E7" w14:textId="28A2EF2B" w:rsidR="00A4766E" w:rsidRDefault="00A4766E"/>
        </w:tc>
      </w:tr>
    </w:tbl>
    <w:p w14:paraId="544D32AD" w14:textId="77777777" w:rsidR="006A7397" w:rsidRDefault="006A7397"/>
    <w:p w14:paraId="309DE706" w14:textId="56339E24" w:rsidR="006A7397" w:rsidRDefault="009F65A4">
      <w:pPr>
        <w:pStyle w:val="Heading3"/>
      </w:pPr>
      <w:r>
        <w:t>L4 Conveyor</w:t>
      </w:r>
    </w:p>
    <w:p w14:paraId="34B4924B"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947F8A2" w14:textId="77777777">
        <w:trPr>
          <w:tblHeader/>
          <w:jc w:val="center"/>
        </w:trPr>
        <w:tc>
          <w:tcPr>
            <w:tcW w:w="5329" w:type="dxa"/>
            <w:shd w:val="clear" w:color="auto" w:fill="D9E2F3"/>
            <w:vAlign w:val="center"/>
          </w:tcPr>
          <w:p w14:paraId="0E5D1B2B" w14:textId="77777777" w:rsidR="006A7397" w:rsidRDefault="009F65A4">
            <w:pPr>
              <w:jc w:val="center"/>
            </w:pPr>
            <w:r>
              <w:rPr>
                <w:b/>
                <w:sz w:val="16"/>
              </w:rPr>
              <w:t>Item / Observation</w:t>
            </w:r>
          </w:p>
        </w:tc>
        <w:tc>
          <w:tcPr>
            <w:tcW w:w="907" w:type="dxa"/>
            <w:shd w:val="clear" w:color="auto" w:fill="D9E2F3"/>
            <w:vAlign w:val="center"/>
          </w:tcPr>
          <w:p w14:paraId="24E804E2" w14:textId="77777777" w:rsidR="006A7397" w:rsidRDefault="009F65A4">
            <w:pPr>
              <w:jc w:val="center"/>
            </w:pPr>
            <w:r>
              <w:rPr>
                <w:b/>
                <w:sz w:val="16"/>
              </w:rPr>
              <w:t>Yes</w:t>
            </w:r>
          </w:p>
        </w:tc>
        <w:tc>
          <w:tcPr>
            <w:tcW w:w="907" w:type="dxa"/>
            <w:shd w:val="clear" w:color="auto" w:fill="D9E2F3"/>
            <w:vAlign w:val="center"/>
          </w:tcPr>
          <w:p w14:paraId="741017C8" w14:textId="77777777" w:rsidR="006A7397" w:rsidRDefault="009F65A4">
            <w:pPr>
              <w:jc w:val="center"/>
            </w:pPr>
            <w:r>
              <w:rPr>
                <w:b/>
                <w:sz w:val="16"/>
              </w:rPr>
              <w:t>No</w:t>
            </w:r>
          </w:p>
        </w:tc>
        <w:tc>
          <w:tcPr>
            <w:tcW w:w="1247" w:type="dxa"/>
            <w:shd w:val="clear" w:color="auto" w:fill="D9E2F3"/>
            <w:vAlign w:val="center"/>
          </w:tcPr>
          <w:p w14:paraId="286D5103" w14:textId="77777777" w:rsidR="006A7397" w:rsidRDefault="009F65A4">
            <w:pPr>
              <w:jc w:val="center"/>
            </w:pPr>
            <w:r>
              <w:rPr>
                <w:b/>
                <w:sz w:val="16"/>
              </w:rPr>
              <w:t>Unknown</w:t>
            </w:r>
          </w:p>
        </w:tc>
        <w:tc>
          <w:tcPr>
            <w:tcW w:w="907" w:type="dxa"/>
            <w:shd w:val="clear" w:color="auto" w:fill="D9E2F3"/>
            <w:vAlign w:val="center"/>
          </w:tcPr>
          <w:p w14:paraId="04C9B596" w14:textId="77777777" w:rsidR="006A7397" w:rsidRDefault="009F65A4">
            <w:pPr>
              <w:jc w:val="center"/>
            </w:pPr>
            <w:r>
              <w:rPr>
                <w:b/>
                <w:sz w:val="16"/>
              </w:rPr>
              <w:t>N/A</w:t>
            </w:r>
          </w:p>
        </w:tc>
      </w:tr>
      <w:tr w:rsidR="006A7397" w14:paraId="124FB264" w14:textId="77777777">
        <w:trPr>
          <w:jc w:val="center"/>
        </w:trPr>
        <w:tc>
          <w:tcPr>
            <w:tcW w:w="5329" w:type="dxa"/>
            <w:vAlign w:val="center"/>
          </w:tcPr>
          <w:p w14:paraId="691A4115" w14:textId="77777777" w:rsidR="006A7397" w:rsidRDefault="009F65A4">
            <w:r>
              <w:rPr>
                <w:sz w:val="16"/>
              </w:rPr>
              <w:lastRenderedPageBreak/>
              <w:t>Any spillage observed</w:t>
            </w:r>
          </w:p>
        </w:tc>
        <w:tc>
          <w:tcPr>
            <w:tcW w:w="907" w:type="dxa"/>
            <w:vAlign w:val="center"/>
          </w:tcPr>
          <w:p w14:paraId="2F3FA17D" w14:textId="79A9336A" w:rsidR="006A7397" w:rsidRDefault="00F20827">
            <w:pPr>
              <w:jc w:val="center"/>
            </w:pPr>
            <w:r>
              <w:t>X</w:t>
            </w:r>
          </w:p>
        </w:tc>
        <w:tc>
          <w:tcPr>
            <w:tcW w:w="907" w:type="dxa"/>
            <w:vAlign w:val="center"/>
          </w:tcPr>
          <w:p w14:paraId="3723109A" w14:textId="77777777" w:rsidR="006A7397" w:rsidRDefault="006A7397">
            <w:pPr>
              <w:jc w:val="center"/>
            </w:pPr>
          </w:p>
        </w:tc>
        <w:tc>
          <w:tcPr>
            <w:tcW w:w="1247" w:type="dxa"/>
            <w:vAlign w:val="center"/>
          </w:tcPr>
          <w:p w14:paraId="5740B5C4" w14:textId="77777777" w:rsidR="006A7397" w:rsidRDefault="006A7397">
            <w:pPr>
              <w:jc w:val="center"/>
            </w:pPr>
          </w:p>
        </w:tc>
        <w:tc>
          <w:tcPr>
            <w:tcW w:w="907" w:type="dxa"/>
            <w:vAlign w:val="center"/>
          </w:tcPr>
          <w:p w14:paraId="688A0787" w14:textId="77777777" w:rsidR="006A7397" w:rsidRDefault="006A7397">
            <w:pPr>
              <w:jc w:val="center"/>
            </w:pPr>
          </w:p>
        </w:tc>
      </w:tr>
    </w:tbl>
    <w:p w14:paraId="167B72D5" w14:textId="77777777" w:rsidR="006A7397" w:rsidRDefault="009F65A4">
      <w:pPr>
        <w:spacing w:before="80" w:after="60"/>
      </w:pPr>
      <w:r>
        <w:rPr>
          <w:b/>
          <w:sz w:val="17"/>
        </w:rPr>
        <w:t>B. Type(s) of spillage observed</w:t>
      </w:r>
    </w:p>
    <w:p w14:paraId="18F11A51"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1CD15A07" w14:textId="77777777">
        <w:trPr>
          <w:tblHeader/>
          <w:jc w:val="center"/>
        </w:trPr>
        <w:tc>
          <w:tcPr>
            <w:tcW w:w="5329" w:type="dxa"/>
            <w:shd w:val="clear" w:color="auto" w:fill="D9E2F3"/>
            <w:vAlign w:val="center"/>
          </w:tcPr>
          <w:p w14:paraId="748B4D18" w14:textId="77777777" w:rsidR="006A7397" w:rsidRDefault="009F65A4">
            <w:pPr>
              <w:jc w:val="center"/>
            </w:pPr>
            <w:r>
              <w:rPr>
                <w:b/>
                <w:sz w:val="16"/>
              </w:rPr>
              <w:t>Item / Observation</w:t>
            </w:r>
          </w:p>
        </w:tc>
        <w:tc>
          <w:tcPr>
            <w:tcW w:w="907" w:type="dxa"/>
            <w:shd w:val="clear" w:color="auto" w:fill="D9E2F3"/>
            <w:vAlign w:val="center"/>
          </w:tcPr>
          <w:p w14:paraId="1F19905A" w14:textId="77777777" w:rsidR="006A7397" w:rsidRDefault="009F65A4">
            <w:pPr>
              <w:jc w:val="center"/>
            </w:pPr>
            <w:r>
              <w:rPr>
                <w:b/>
                <w:sz w:val="16"/>
              </w:rPr>
              <w:t>Yes</w:t>
            </w:r>
          </w:p>
        </w:tc>
        <w:tc>
          <w:tcPr>
            <w:tcW w:w="907" w:type="dxa"/>
            <w:shd w:val="clear" w:color="auto" w:fill="D9E2F3"/>
            <w:vAlign w:val="center"/>
          </w:tcPr>
          <w:p w14:paraId="32C37F46" w14:textId="77777777" w:rsidR="006A7397" w:rsidRDefault="009F65A4">
            <w:pPr>
              <w:jc w:val="center"/>
            </w:pPr>
            <w:r>
              <w:rPr>
                <w:b/>
                <w:sz w:val="16"/>
              </w:rPr>
              <w:t>No</w:t>
            </w:r>
          </w:p>
        </w:tc>
        <w:tc>
          <w:tcPr>
            <w:tcW w:w="1247" w:type="dxa"/>
            <w:shd w:val="clear" w:color="auto" w:fill="D9E2F3"/>
            <w:vAlign w:val="center"/>
          </w:tcPr>
          <w:p w14:paraId="10F66B36" w14:textId="77777777" w:rsidR="006A7397" w:rsidRDefault="009F65A4">
            <w:pPr>
              <w:jc w:val="center"/>
            </w:pPr>
            <w:r>
              <w:rPr>
                <w:b/>
                <w:sz w:val="16"/>
              </w:rPr>
              <w:t>Unknown</w:t>
            </w:r>
          </w:p>
        </w:tc>
        <w:tc>
          <w:tcPr>
            <w:tcW w:w="907" w:type="dxa"/>
            <w:shd w:val="clear" w:color="auto" w:fill="D9E2F3"/>
            <w:vAlign w:val="center"/>
          </w:tcPr>
          <w:p w14:paraId="587BB4BB" w14:textId="77777777" w:rsidR="006A7397" w:rsidRDefault="009F65A4">
            <w:pPr>
              <w:jc w:val="center"/>
            </w:pPr>
            <w:r>
              <w:rPr>
                <w:b/>
                <w:sz w:val="16"/>
              </w:rPr>
              <w:t>N/A</w:t>
            </w:r>
          </w:p>
        </w:tc>
      </w:tr>
      <w:tr w:rsidR="006A7397" w14:paraId="4C447488" w14:textId="77777777">
        <w:trPr>
          <w:jc w:val="center"/>
        </w:trPr>
        <w:tc>
          <w:tcPr>
            <w:tcW w:w="5329" w:type="dxa"/>
            <w:vAlign w:val="center"/>
          </w:tcPr>
          <w:p w14:paraId="26778E32" w14:textId="77777777" w:rsidR="006A7397" w:rsidRDefault="009F65A4">
            <w:r>
              <w:rPr>
                <w:sz w:val="16"/>
              </w:rPr>
              <w:t>Water-related spillage / leakage</w:t>
            </w:r>
          </w:p>
        </w:tc>
        <w:tc>
          <w:tcPr>
            <w:tcW w:w="907" w:type="dxa"/>
            <w:vAlign w:val="center"/>
          </w:tcPr>
          <w:p w14:paraId="5396CADC" w14:textId="77777777" w:rsidR="006A7397" w:rsidRDefault="006A7397">
            <w:pPr>
              <w:jc w:val="center"/>
            </w:pPr>
          </w:p>
        </w:tc>
        <w:tc>
          <w:tcPr>
            <w:tcW w:w="907" w:type="dxa"/>
            <w:vAlign w:val="center"/>
          </w:tcPr>
          <w:p w14:paraId="5AF14AB0" w14:textId="63873126" w:rsidR="006A7397" w:rsidRDefault="00F20827">
            <w:pPr>
              <w:jc w:val="center"/>
            </w:pPr>
            <w:r>
              <w:t>X</w:t>
            </w:r>
          </w:p>
        </w:tc>
        <w:tc>
          <w:tcPr>
            <w:tcW w:w="1247" w:type="dxa"/>
            <w:vAlign w:val="center"/>
          </w:tcPr>
          <w:p w14:paraId="75CB29EF" w14:textId="77777777" w:rsidR="006A7397" w:rsidRDefault="006A7397">
            <w:pPr>
              <w:jc w:val="center"/>
            </w:pPr>
          </w:p>
        </w:tc>
        <w:tc>
          <w:tcPr>
            <w:tcW w:w="907" w:type="dxa"/>
            <w:vAlign w:val="center"/>
          </w:tcPr>
          <w:p w14:paraId="0E14BA87" w14:textId="77777777" w:rsidR="006A7397" w:rsidRDefault="006A7397">
            <w:pPr>
              <w:jc w:val="center"/>
            </w:pPr>
          </w:p>
        </w:tc>
      </w:tr>
      <w:tr w:rsidR="006A7397" w14:paraId="1E5CDCBA" w14:textId="77777777">
        <w:trPr>
          <w:jc w:val="center"/>
        </w:trPr>
        <w:tc>
          <w:tcPr>
            <w:tcW w:w="5329" w:type="dxa"/>
            <w:vAlign w:val="center"/>
          </w:tcPr>
          <w:p w14:paraId="793754AD" w14:textId="77777777" w:rsidR="006A7397" w:rsidRDefault="009F65A4">
            <w:r>
              <w:rPr>
                <w:sz w:val="16"/>
              </w:rPr>
              <w:t>Water carrying fines / wet fines / slurry</w:t>
            </w:r>
          </w:p>
        </w:tc>
        <w:tc>
          <w:tcPr>
            <w:tcW w:w="907" w:type="dxa"/>
            <w:vAlign w:val="center"/>
          </w:tcPr>
          <w:p w14:paraId="5AB877CB" w14:textId="77777777" w:rsidR="006A7397" w:rsidRDefault="006A7397">
            <w:pPr>
              <w:jc w:val="center"/>
            </w:pPr>
          </w:p>
        </w:tc>
        <w:tc>
          <w:tcPr>
            <w:tcW w:w="907" w:type="dxa"/>
            <w:vAlign w:val="center"/>
          </w:tcPr>
          <w:p w14:paraId="71D885D4" w14:textId="0A74226C" w:rsidR="006A7397" w:rsidRDefault="00F20827">
            <w:pPr>
              <w:jc w:val="center"/>
            </w:pPr>
            <w:r>
              <w:t>X</w:t>
            </w:r>
          </w:p>
        </w:tc>
        <w:tc>
          <w:tcPr>
            <w:tcW w:w="1247" w:type="dxa"/>
            <w:vAlign w:val="center"/>
          </w:tcPr>
          <w:p w14:paraId="1A93031D" w14:textId="77777777" w:rsidR="006A7397" w:rsidRDefault="006A7397">
            <w:pPr>
              <w:jc w:val="center"/>
            </w:pPr>
          </w:p>
        </w:tc>
        <w:tc>
          <w:tcPr>
            <w:tcW w:w="907" w:type="dxa"/>
            <w:vAlign w:val="center"/>
          </w:tcPr>
          <w:p w14:paraId="14EB34FF" w14:textId="77777777" w:rsidR="006A7397" w:rsidRDefault="006A7397">
            <w:pPr>
              <w:jc w:val="center"/>
            </w:pPr>
          </w:p>
        </w:tc>
      </w:tr>
      <w:tr w:rsidR="006A7397" w14:paraId="7C3A1732" w14:textId="77777777">
        <w:trPr>
          <w:jc w:val="center"/>
        </w:trPr>
        <w:tc>
          <w:tcPr>
            <w:tcW w:w="5329" w:type="dxa"/>
            <w:vAlign w:val="center"/>
          </w:tcPr>
          <w:p w14:paraId="6B8C86FC" w14:textId="77777777" w:rsidR="006A7397" w:rsidRDefault="009F65A4">
            <w:r>
              <w:rPr>
                <w:sz w:val="16"/>
              </w:rPr>
              <w:t>Dry fines spillage</w:t>
            </w:r>
          </w:p>
        </w:tc>
        <w:tc>
          <w:tcPr>
            <w:tcW w:w="907" w:type="dxa"/>
            <w:vAlign w:val="center"/>
          </w:tcPr>
          <w:p w14:paraId="09237354" w14:textId="3AE8BFA6" w:rsidR="006A7397" w:rsidRDefault="00F20827">
            <w:pPr>
              <w:jc w:val="center"/>
            </w:pPr>
            <w:r>
              <w:t>X</w:t>
            </w:r>
          </w:p>
        </w:tc>
        <w:tc>
          <w:tcPr>
            <w:tcW w:w="907" w:type="dxa"/>
            <w:vAlign w:val="center"/>
          </w:tcPr>
          <w:p w14:paraId="300C01B5" w14:textId="77777777" w:rsidR="006A7397" w:rsidRDefault="006A7397">
            <w:pPr>
              <w:jc w:val="center"/>
            </w:pPr>
          </w:p>
        </w:tc>
        <w:tc>
          <w:tcPr>
            <w:tcW w:w="1247" w:type="dxa"/>
            <w:vAlign w:val="center"/>
          </w:tcPr>
          <w:p w14:paraId="57AA4C54" w14:textId="77777777" w:rsidR="006A7397" w:rsidRDefault="006A7397">
            <w:pPr>
              <w:jc w:val="center"/>
            </w:pPr>
          </w:p>
        </w:tc>
        <w:tc>
          <w:tcPr>
            <w:tcW w:w="907" w:type="dxa"/>
            <w:vAlign w:val="center"/>
          </w:tcPr>
          <w:p w14:paraId="3B3F089C" w14:textId="77777777" w:rsidR="006A7397" w:rsidRDefault="006A7397">
            <w:pPr>
              <w:jc w:val="center"/>
            </w:pPr>
          </w:p>
        </w:tc>
      </w:tr>
      <w:tr w:rsidR="006A7397" w14:paraId="48FD5716" w14:textId="77777777">
        <w:trPr>
          <w:jc w:val="center"/>
        </w:trPr>
        <w:tc>
          <w:tcPr>
            <w:tcW w:w="5329" w:type="dxa"/>
            <w:vAlign w:val="center"/>
          </w:tcPr>
          <w:p w14:paraId="5B98C0CA" w14:textId="77777777" w:rsidR="006A7397" w:rsidRDefault="009F65A4">
            <w:r>
              <w:rPr>
                <w:sz w:val="16"/>
              </w:rPr>
              <w:t>Fines deposited from belt carryback on the return side</w:t>
            </w:r>
          </w:p>
        </w:tc>
        <w:tc>
          <w:tcPr>
            <w:tcW w:w="907" w:type="dxa"/>
            <w:vAlign w:val="center"/>
          </w:tcPr>
          <w:p w14:paraId="0E28E751" w14:textId="77777777" w:rsidR="006A7397" w:rsidRDefault="006A7397">
            <w:pPr>
              <w:jc w:val="center"/>
            </w:pPr>
          </w:p>
        </w:tc>
        <w:tc>
          <w:tcPr>
            <w:tcW w:w="907" w:type="dxa"/>
            <w:vAlign w:val="center"/>
          </w:tcPr>
          <w:p w14:paraId="523ED169" w14:textId="0EFBC791" w:rsidR="006A7397" w:rsidRDefault="00F20827">
            <w:pPr>
              <w:jc w:val="center"/>
            </w:pPr>
            <w:r>
              <w:t>X</w:t>
            </w:r>
          </w:p>
        </w:tc>
        <w:tc>
          <w:tcPr>
            <w:tcW w:w="1247" w:type="dxa"/>
            <w:vAlign w:val="center"/>
          </w:tcPr>
          <w:p w14:paraId="4EF491D2" w14:textId="77777777" w:rsidR="006A7397" w:rsidRDefault="006A7397">
            <w:pPr>
              <w:jc w:val="center"/>
            </w:pPr>
          </w:p>
        </w:tc>
        <w:tc>
          <w:tcPr>
            <w:tcW w:w="907" w:type="dxa"/>
            <w:vAlign w:val="center"/>
          </w:tcPr>
          <w:p w14:paraId="178AF59D" w14:textId="77777777" w:rsidR="006A7397" w:rsidRDefault="006A7397">
            <w:pPr>
              <w:jc w:val="center"/>
            </w:pPr>
          </w:p>
        </w:tc>
      </w:tr>
      <w:tr w:rsidR="006A7397" w14:paraId="49CB80E1" w14:textId="77777777">
        <w:trPr>
          <w:jc w:val="center"/>
        </w:trPr>
        <w:tc>
          <w:tcPr>
            <w:tcW w:w="5329" w:type="dxa"/>
            <w:vAlign w:val="center"/>
          </w:tcPr>
          <w:p w14:paraId="3A02B2AC" w14:textId="77777777" w:rsidR="006A7397" w:rsidRDefault="009F65A4">
            <w:r>
              <w:rPr>
                <w:sz w:val="16"/>
              </w:rPr>
              <w:t>Lump ore / solid-product spillage</w:t>
            </w:r>
          </w:p>
        </w:tc>
        <w:tc>
          <w:tcPr>
            <w:tcW w:w="907" w:type="dxa"/>
            <w:vAlign w:val="center"/>
          </w:tcPr>
          <w:p w14:paraId="148D357F" w14:textId="5CA17442" w:rsidR="006A7397" w:rsidRDefault="00F20827">
            <w:pPr>
              <w:jc w:val="center"/>
            </w:pPr>
            <w:r>
              <w:t>X</w:t>
            </w:r>
          </w:p>
        </w:tc>
        <w:tc>
          <w:tcPr>
            <w:tcW w:w="907" w:type="dxa"/>
            <w:vAlign w:val="center"/>
          </w:tcPr>
          <w:p w14:paraId="084A07C8" w14:textId="77777777" w:rsidR="006A7397" w:rsidRDefault="006A7397">
            <w:pPr>
              <w:jc w:val="center"/>
            </w:pPr>
          </w:p>
        </w:tc>
        <w:tc>
          <w:tcPr>
            <w:tcW w:w="1247" w:type="dxa"/>
            <w:vAlign w:val="center"/>
          </w:tcPr>
          <w:p w14:paraId="1B193171" w14:textId="77777777" w:rsidR="006A7397" w:rsidRDefault="006A7397">
            <w:pPr>
              <w:jc w:val="center"/>
            </w:pPr>
          </w:p>
        </w:tc>
        <w:tc>
          <w:tcPr>
            <w:tcW w:w="907" w:type="dxa"/>
            <w:vAlign w:val="center"/>
          </w:tcPr>
          <w:p w14:paraId="308A6EDA" w14:textId="77777777" w:rsidR="006A7397" w:rsidRDefault="006A7397">
            <w:pPr>
              <w:jc w:val="center"/>
            </w:pPr>
          </w:p>
        </w:tc>
      </w:tr>
      <w:tr w:rsidR="006A7397" w14:paraId="4CA8E82C" w14:textId="77777777">
        <w:trPr>
          <w:jc w:val="center"/>
        </w:trPr>
        <w:tc>
          <w:tcPr>
            <w:tcW w:w="5329" w:type="dxa"/>
            <w:vAlign w:val="center"/>
          </w:tcPr>
          <w:p w14:paraId="1F1C0FDB" w14:textId="77777777" w:rsidR="006A7397" w:rsidRDefault="009F65A4">
            <w:r>
              <w:rPr>
                <w:sz w:val="16"/>
              </w:rPr>
              <w:t>Mixed combined-product spillage (lump ore + fines)</w:t>
            </w:r>
          </w:p>
        </w:tc>
        <w:tc>
          <w:tcPr>
            <w:tcW w:w="907" w:type="dxa"/>
            <w:vAlign w:val="center"/>
          </w:tcPr>
          <w:p w14:paraId="12990F6A" w14:textId="77777777" w:rsidR="006A7397" w:rsidRDefault="006A7397">
            <w:pPr>
              <w:jc w:val="center"/>
            </w:pPr>
          </w:p>
        </w:tc>
        <w:tc>
          <w:tcPr>
            <w:tcW w:w="907" w:type="dxa"/>
            <w:vAlign w:val="center"/>
          </w:tcPr>
          <w:p w14:paraId="14F11A98" w14:textId="571A857F" w:rsidR="006A7397" w:rsidRDefault="00F20827">
            <w:pPr>
              <w:jc w:val="center"/>
            </w:pPr>
            <w:r>
              <w:t>X</w:t>
            </w:r>
          </w:p>
        </w:tc>
        <w:tc>
          <w:tcPr>
            <w:tcW w:w="1247" w:type="dxa"/>
            <w:vAlign w:val="center"/>
          </w:tcPr>
          <w:p w14:paraId="0095FED5" w14:textId="77777777" w:rsidR="006A7397" w:rsidRDefault="006A7397">
            <w:pPr>
              <w:jc w:val="center"/>
            </w:pPr>
          </w:p>
        </w:tc>
        <w:tc>
          <w:tcPr>
            <w:tcW w:w="907" w:type="dxa"/>
            <w:vAlign w:val="center"/>
          </w:tcPr>
          <w:p w14:paraId="155DDB0B" w14:textId="77777777" w:rsidR="006A7397" w:rsidRDefault="006A7397">
            <w:pPr>
              <w:jc w:val="center"/>
            </w:pPr>
          </w:p>
        </w:tc>
      </w:tr>
      <w:tr w:rsidR="006A7397" w14:paraId="11BEBDE7" w14:textId="77777777">
        <w:trPr>
          <w:jc w:val="center"/>
        </w:trPr>
        <w:tc>
          <w:tcPr>
            <w:tcW w:w="5329" w:type="dxa"/>
            <w:vAlign w:val="center"/>
          </w:tcPr>
          <w:p w14:paraId="06DFC7A7" w14:textId="77777777" w:rsidR="006A7397" w:rsidRDefault="009F65A4">
            <w:r>
              <w:rPr>
                <w:sz w:val="16"/>
              </w:rPr>
              <w:t>Product intentionally cleared from a loaded belt following a trip / restart event</w:t>
            </w:r>
          </w:p>
        </w:tc>
        <w:tc>
          <w:tcPr>
            <w:tcW w:w="907" w:type="dxa"/>
            <w:vAlign w:val="center"/>
          </w:tcPr>
          <w:p w14:paraId="51FAFD6D" w14:textId="77777777" w:rsidR="006A7397" w:rsidRDefault="006A7397">
            <w:pPr>
              <w:jc w:val="center"/>
            </w:pPr>
          </w:p>
        </w:tc>
        <w:tc>
          <w:tcPr>
            <w:tcW w:w="907" w:type="dxa"/>
            <w:vAlign w:val="center"/>
          </w:tcPr>
          <w:p w14:paraId="24D91B70" w14:textId="0BEDBD90" w:rsidR="006A7397" w:rsidRDefault="00F20827">
            <w:pPr>
              <w:jc w:val="center"/>
            </w:pPr>
            <w:r>
              <w:t>X</w:t>
            </w:r>
          </w:p>
        </w:tc>
        <w:tc>
          <w:tcPr>
            <w:tcW w:w="1247" w:type="dxa"/>
            <w:vAlign w:val="center"/>
          </w:tcPr>
          <w:p w14:paraId="37FE4D30" w14:textId="77777777" w:rsidR="006A7397" w:rsidRDefault="006A7397">
            <w:pPr>
              <w:jc w:val="center"/>
            </w:pPr>
          </w:p>
        </w:tc>
        <w:tc>
          <w:tcPr>
            <w:tcW w:w="907" w:type="dxa"/>
            <w:vAlign w:val="center"/>
          </w:tcPr>
          <w:p w14:paraId="31E3F870" w14:textId="77777777" w:rsidR="006A7397" w:rsidRDefault="006A7397">
            <w:pPr>
              <w:jc w:val="center"/>
            </w:pPr>
          </w:p>
        </w:tc>
      </w:tr>
      <w:tr w:rsidR="006A7397" w14:paraId="7DC9B660" w14:textId="77777777">
        <w:trPr>
          <w:jc w:val="center"/>
        </w:trPr>
        <w:tc>
          <w:tcPr>
            <w:tcW w:w="5329" w:type="dxa"/>
            <w:vAlign w:val="center"/>
          </w:tcPr>
          <w:p w14:paraId="5D87F8E5" w14:textId="77777777" w:rsidR="006A7397" w:rsidRDefault="009F65A4">
            <w:r>
              <w:rPr>
                <w:sz w:val="16"/>
              </w:rPr>
              <w:t>Other material or spillage type (describe below)</w:t>
            </w:r>
          </w:p>
        </w:tc>
        <w:tc>
          <w:tcPr>
            <w:tcW w:w="907" w:type="dxa"/>
            <w:vAlign w:val="center"/>
          </w:tcPr>
          <w:p w14:paraId="446448F3" w14:textId="77777777" w:rsidR="006A7397" w:rsidRDefault="006A7397">
            <w:pPr>
              <w:jc w:val="center"/>
            </w:pPr>
          </w:p>
        </w:tc>
        <w:tc>
          <w:tcPr>
            <w:tcW w:w="907" w:type="dxa"/>
            <w:vAlign w:val="center"/>
          </w:tcPr>
          <w:p w14:paraId="564F715C" w14:textId="24B6D264" w:rsidR="006A7397" w:rsidRDefault="00F20827">
            <w:pPr>
              <w:jc w:val="center"/>
            </w:pPr>
            <w:r>
              <w:t>X</w:t>
            </w:r>
          </w:p>
        </w:tc>
        <w:tc>
          <w:tcPr>
            <w:tcW w:w="1247" w:type="dxa"/>
            <w:vAlign w:val="center"/>
          </w:tcPr>
          <w:p w14:paraId="40BCC385" w14:textId="77777777" w:rsidR="006A7397" w:rsidRDefault="006A7397">
            <w:pPr>
              <w:jc w:val="center"/>
            </w:pPr>
          </w:p>
        </w:tc>
        <w:tc>
          <w:tcPr>
            <w:tcW w:w="907" w:type="dxa"/>
            <w:vAlign w:val="center"/>
          </w:tcPr>
          <w:p w14:paraId="24A58AC7" w14:textId="77777777" w:rsidR="006A7397" w:rsidRDefault="006A7397">
            <w:pPr>
              <w:jc w:val="center"/>
            </w:pPr>
          </w:p>
        </w:tc>
      </w:tr>
    </w:tbl>
    <w:p w14:paraId="3E668905"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B17B67A" w14:textId="77777777">
        <w:trPr>
          <w:tblHeader/>
          <w:jc w:val="center"/>
        </w:trPr>
        <w:tc>
          <w:tcPr>
            <w:tcW w:w="5329" w:type="dxa"/>
            <w:shd w:val="clear" w:color="auto" w:fill="D9E2F3"/>
            <w:vAlign w:val="center"/>
          </w:tcPr>
          <w:p w14:paraId="7EA3604D" w14:textId="77777777" w:rsidR="006A7397" w:rsidRDefault="009F65A4">
            <w:pPr>
              <w:jc w:val="center"/>
            </w:pPr>
            <w:r>
              <w:rPr>
                <w:b/>
                <w:sz w:val="16"/>
              </w:rPr>
              <w:t>Item / Observation</w:t>
            </w:r>
          </w:p>
        </w:tc>
        <w:tc>
          <w:tcPr>
            <w:tcW w:w="907" w:type="dxa"/>
            <w:shd w:val="clear" w:color="auto" w:fill="D9E2F3"/>
            <w:vAlign w:val="center"/>
          </w:tcPr>
          <w:p w14:paraId="5CB261DB" w14:textId="77777777" w:rsidR="006A7397" w:rsidRDefault="009F65A4">
            <w:pPr>
              <w:jc w:val="center"/>
            </w:pPr>
            <w:r>
              <w:rPr>
                <w:b/>
                <w:sz w:val="16"/>
              </w:rPr>
              <w:t>Yes</w:t>
            </w:r>
          </w:p>
        </w:tc>
        <w:tc>
          <w:tcPr>
            <w:tcW w:w="907" w:type="dxa"/>
            <w:shd w:val="clear" w:color="auto" w:fill="D9E2F3"/>
            <w:vAlign w:val="center"/>
          </w:tcPr>
          <w:p w14:paraId="42610060" w14:textId="77777777" w:rsidR="006A7397" w:rsidRDefault="009F65A4">
            <w:pPr>
              <w:jc w:val="center"/>
            </w:pPr>
            <w:r>
              <w:rPr>
                <w:b/>
                <w:sz w:val="16"/>
              </w:rPr>
              <w:t>No</w:t>
            </w:r>
          </w:p>
        </w:tc>
        <w:tc>
          <w:tcPr>
            <w:tcW w:w="1247" w:type="dxa"/>
            <w:shd w:val="clear" w:color="auto" w:fill="D9E2F3"/>
            <w:vAlign w:val="center"/>
          </w:tcPr>
          <w:p w14:paraId="1E583958" w14:textId="77777777" w:rsidR="006A7397" w:rsidRDefault="009F65A4">
            <w:pPr>
              <w:jc w:val="center"/>
            </w:pPr>
            <w:r>
              <w:rPr>
                <w:b/>
                <w:sz w:val="16"/>
              </w:rPr>
              <w:t>Unknown</w:t>
            </w:r>
          </w:p>
        </w:tc>
        <w:tc>
          <w:tcPr>
            <w:tcW w:w="907" w:type="dxa"/>
            <w:shd w:val="clear" w:color="auto" w:fill="D9E2F3"/>
            <w:vAlign w:val="center"/>
          </w:tcPr>
          <w:p w14:paraId="399CAFF9" w14:textId="77777777" w:rsidR="006A7397" w:rsidRDefault="009F65A4">
            <w:pPr>
              <w:jc w:val="center"/>
            </w:pPr>
            <w:r>
              <w:rPr>
                <w:b/>
                <w:sz w:val="16"/>
              </w:rPr>
              <w:t>N/A</w:t>
            </w:r>
          </w:p>
        </w:tc>
      </w:tr>
      <w:tr w:rsidR="006A7397" w14:paraId="730DF69C" w14:textId="77777777">
        <w:trPr>
          <w:jc w:val="center"/>
        </w:trPr>
        <w:tc>
          <w:tcPr>
            <w:tcW w:w="5329" w:type="dxa"/>
            <w:vAlign w:val="center"/>
          </w:tcPr>
          <w:p w14:paraId="67C04A0C" w14:textId="77777777" w:rsidR="006A7397" w:rsidRDefault="009F65A4">
            <w:r>
              <w:rPr>
                <w:sz w:val="16"/>
              </w:rPr>
              <w:t>Loading / feed point</w:t>
            </w:r>
          </w:p>
        </w:tc>
        <w:tc>
          <w:tcPr>
            <w:tcW w:w="907" w:type="dxa"/>
            <w:vAlign w:val="center"/>
          </w:tcPr>
          <w:p w14:paraId="56E5A57F" w14:textId="77777777" w:rsidR="006A7397" w:rsidRDefault="006A7397">
            <w:pPr>
              <w:jc w:val="center"/>
            </w:pPr>
          </w:p>
        </w:tc>
        <w:tc>
          <w:tcPr>
            <w:tcW w:w="907" w:type="dxa"/>
            <w:vAlign w:val="center"/>
          </w:tcPr>
          <w:p w14:paraId="430ACBA2" w14:textId="384AB2FE" w:rsidR="006A7397" w:rsidRDefault="00F20827">
            <w:pPr>
              <w:jc w:val="center"/>
            </w:pPr>
            <w:r>
              <w:t>X</w:t>
            </w:r>
          </w:p>
        </w:tc>
        <w:tc>
          <w:tcPr>
            <w:tcW w:w="1247" w:type="dxa"/>
            <w:vAlign w:val="center"/>
          </w:tcPr>
          <w:p w14:paraId="1032DF2B" w14:textId="77777777" w:rsidR="006A7397" w:rsidRDefault="006A7397">
            <w:pPr>
              <w:jc w:val="center"/>
            </w:pPr>
          </w:p>
        </w:tc>
        <w:tc>
          <w:tcPr>
            <w:tcW w:w="907" w:type="dxa"/>
            <w:vAlign w:val="center"/>
          </w:tcPr>
          <w:p w14:paraId="0AA83BE2" w14:textId="77777777" w:rsidR="006A7397" w:rsidRDefault="006A7397">
            <w:pPr>
              <w:jc w:val="center"/>
            </w:pPr>
          </w:p>
        </w:tc>
      </w:tr>
      <w:tr w:rsidR="006A7397" w14:paraId="1DB2A9BB" w14:textId="77777777">
        <w:trPr>
          <w:jc w:val="center"/>
        </w:trPr>
        <w:tc>
          <w:tcPr>
            <w:tcW w:w="5329" w:type="dxa"/>
            <w:vAlign w:val="center"/>
          </w:tcPr>
          <w:p w14:paraId="79BAB0A2" w14:textId="77777777" w:rsidR="006A7397" w:rsidRDefault="009F65A4">
            <w:r>
              <w:rPr>
                <w:sz w:val="16"/>
              </w:rPr>
              <w:t>Along the carrying side of the conveyor belt</w:t>
            </w:r>
          </w:p>
        </w:tc>
        <w:tc>
          <w:tcPr>
            <w:tcW w:w="907" w:type="dxa"/>
            <w:vAlign w:val="center"/>
          </w:tcPr>
          <w:p w14:paraId="0A1741B3" w14:textId="77777777" w:rsidR="006A7397" w:rsidRDefault="006A7397">
            <w:pPr>
              <w:jc w:val="center"/>
            </w:pPr>
          </w:p>
        </w:tc>
        <w:tc>
          <w:tcPr>
            <w:tcW w:w="907" w:type="dxa"/>
            <w:vAlign w:val="center"/>
          </w:tcPr>
          <w:p w14:paraId="39401378" w14:textId="1B2DC679" w:rsidR="006A7397" w:rsidRDefault="00F20827">
            <w:pPr>
              <w:jc w:val="center"/>
            </w:pPr>
            <w:r>
              <w:t>X</w:t>
            </w:r>
          </w:p>
        </w:tc>
        <w:tc>
          <w:tcPr>
            <w:tcW w:w="1247" w:type="dxa"/>
            <w:vAlign w:val="center"/>
          </w:tcPr>
          <w:p w14:paraId="6A37B935" w14:textId="77777777" w:rsidR="006A7397" w:rsidRDefault="006A7397">
            <w:pPr>
              <w:jc w:val="center"/>
            </w:pPr>
          </w:p>
        </w:tc>
        <w:tc>
          <w:tcPr>
            <w:tcW w:w="907" w:type="dxa"/>
            <w:vAlign w:val="center"/>
          </w:tcPr>
          <w:p w14:paraId="76C9258E" w14:textId="77777777" w:rsidR="006A7397" w:rsidRDefault="006A7397">
            <w:pPr>
              <w:jc w:val="center"/>
            </w:pPr>
          </w:p>
        </w:tc>
      </w:tr>
      <w:tr w:rsidR="006A7397" w14:paraId="2EDEDABE" w14:textId="77777777">
        <w:trPr>
          <w:jc w:val="center"/>
        </w:trPr>
        <w:tc>
          <w:tcPr>
            <w:tcW w:w="5329" w:type="dxa"/>
            <w:vAlign w:val="center"/>
          </w:tcPr>
          <w:p w14:paraId="6A262932" w14:textId="77777777" w:rsidR="006A7397" w:rsidRDefault="009F65A4">
            <w:r>
              <w:rPr>
                <w:sz w:val="16"/>
              </w:rPr>
              <w:t>Along one side of the belt / conveyor structure</w:t>
            </w:r>
          </w:p>
        </w:tc>
        <w:tc>
          <w:tcPr>
            <w:tcW w:w="907" w:type="dxa"/>
            <w:vAlign w:val="center"/>
          </w:tcPr>
          <w:p w14:paraId="55076131" w14:textId="30123A21" w:rsidR="006A7397" w:rsidRDefault="00F20827">
            <w:pPr>
              <w:jc w:val="center"/>
            </w:pPr>
            <w:r>
              <w:t>X</w:t>
            </w:r>
          </w:p>
        </w:tc>
        <w:tc>
          <w:tcPr>
            <w:tcW w:w="907" w:type="dxa"/>
            <w:vAlign w:val="center"/>
          </w:tcPr>
          <w:p w14:paraId="17288293" w14:textId="77777777" w:rsidR="006A7397" w:rsidRDefault="006A7397">
            <w:pPr>
              <w:jc w:val="center"/>
            </w:pPr>
          </w:p>
        </w:tc>
        <w:tc>
          <w:tcPr>
            <w:tcW w:w="1247" w:type="dxa"/>
            <w:vAlign w:val="center"/>
          </w:tcPr>
          <w:p w14:paraId="0825F8DA" w14:textId="77777777" w:rsidR="006A7397" w:rsidRDefault="006A7397">
            <w:pPr>
              <w:jc w:val="center"/>
            </w:pPr>
          </w:p>
        </w:tc>
        <w:tc>
          <w:tcPr>
            <w:tcW w:w="907" w:type="dxa"/>
            <w:vAlign w:val="center"/>
          </w:tcPr>
          <w:p w14:paraId="33C8868F" w14:textId="77777777" w:rsidR="006A7397" w:rsidRDefault="006A7397">
            <w:pPr>
              <w:jc w:val="center"/>
            </w:pPr>
          </w:p>
        </w:tc>
      </w:tr>
      <w:tr w:rsidR="006A7397" w14:paraId="00FC3138" w14:textId="77777777">
        <w:trPr>
          <w:jc w:val="center"/>
        </w:trPr>
        <w:tc>
          <w:tcPr>
            <w:tcW w:w="5329" w:type="dxa"/>
            <w:vAlign w:val="center"/>
          </w:tcPr>
          <w:p w14:paraId="367A66BE" w14:textId="77777777" w:rsidR="006A7397" w:rsidRDefault="009F65A4">
            <w:r>
              <w:rPr>
                <w:sz w:val="16"/>
              </w:rPr>
              <w:t>Discharge / transfer point</w:t>
            </w:r>
          </w:p>
        </w:tc>
        <w:tc>
          <w:tcPr>
            <w:tcW w:w="907" w:type="dxa"/>
            <w:vAlign w:val="center"/>
          </w:tcPr>
          <w:p w14:paraId="10C457F3" w14:textId="77777777" w:rsidR="006A7397" w:rsidRDefault="006A7397">
            <w:pPr>
              <w:jc w:val="center"/>
            </w:pPr>
          </w:p>
        </w:tc>
        <w:tc>
          <w:tcPr>
            <w:tcW w:w="907" w:type="dxa"/>
            <w:vAlign w:val="center"/>
          </w:tcPr>
          <w:p w14:paraId="576EBF58" w14:textId="0D22F7BE" w:rsidR="006A7397" w:rsidRDefault="00F20827">
            <w:pPr>
              <w:jc w:val="center"/>
            </w:pPr>
            <w:r>
              <w:t>X</w:t>
            </w:r>
          </w:p>
        </w:tc>
        <w:tc>
          <w:tcPr>
            <w:tcW w:w="1247" w:type="dxa"/>
            <w:vAlign w:val="center"/>
          </w:tcPr>
          <w:p w14:paraId="4EAF8A67" w14:textId="77777777" w:rsidR="006A7397" w:rsidRDefault="006A7397">
            <w:pPr>
              <w:jc w:val="center"/>
            </w:pPr>
          </w:p>
        </w:tc>
        <w:tc>
          <w:tcPr>
            <w:tcW w:w="907" w:type="dxa"/>
            <w:vAlign w:val="center"/>
          </w:tcPr>
          <w:p w14:paraId="3F5D7FCA" w14:textId="77777777" w:rsidR="006A7397" w:rsidRDefault="006A7397">
            <w:pPr>
              <w:jc w:val="center"/>
            </w:pPr>
          </w:p>
        </w:tc>
      </w:tr>
      <w:tr w:rsidR="006A7397" w14:paraId="63165BC6" w14:textId="77777777">
        <w:trPr>
          <w:jc w:val="center"/>
        </w:trPr>
        <w:tc>
          <w:tcPr>
            <w:tcW w:w="5329" w:type="dxa"/>
            <w:vAlign w:val="center"/>
          </w:tcPr>
          <w:p w14:paraId="65F8D3BC" w14:textId="77777777" w:rsidR="006A7397" w:rsidRDefault="009F65A4">
            <w:r>
              <w:rPr>
                <w:sz w:val="16"/>
              </w:rPr>
              <w:t>Chute / screen / transfer enclosure</w:t>
            </w:r>
          </w:p>
        </w:tc>
        <w:tc>
          <w:tcPr>
            <w:tcW w:w="907" w:type="dxa"/>
            <w:vAlign w:val="center"/>
          </w:tcPr>
          <w:p w14:paraId="15DFBB74" w14:textId="77777777" w:rsidR="006A7397" w:rsidRDefault="006A7397">
            <w:pPr>
              <w:jc w:val="center"/>
            </w:pPr>
          </w:p>
        </w:tc>
        <w:tc>
          <w:tcPr>
            <w:tcW w:w="907" w:type="dxa"/>
            <w:vAlign w:val="center"/>
          </w:tcPr>
          <w:p w14:paraId="4326FC26" w14:textId="6C10B46F" w:rsidR="006A7397" w:rsidRDefault="00F20827">
            <w:pPr>
              <w:jc w:val="center"/>
            </w:pPr>
            <w:r>
              <w:t>X</w:t>
            </w:r>
          </w:p>
        </w:tc>
        <w:tc>
          <w:tcPr>
            <w:tcW w:w="1247" w:type="dxa"/>
            <w:vAlign w:val="center"/>
          </w:tcPr>
          <w:p w14:paraId="49A421AF" w14:textId="77777777" w:rsidR="006A7397" w:rsidRDefault="006A7397">
            <w:pPr>
              <w:jc w:val="center"/>
            </w:pPr>
          </w:p>
        </w:tc>
        <w:tc>
          <w:tcPr>
            <w:tcW w:w="907" w:type="dxa"/>
            <w:vAlign w:val="center"/>
          </w:tcPr>
          <w:p w14:paraId="38AD1549" w14:textId="77777777" w:rsidR="006A7397" w:rsidRDefault="006A7397">
            <w:pPr>
              <w:jc w:val="center"/>
            </w:pPr>
          </w:p>
        </w:tc>
      </w:tr>
      <w:tr w:rsidR="006A7397" w14:paraId="17C0DE33" w14:textId="77777777">
        <w:trPr>
          <w:jc w:val="center"/>
        </w:trPr>
        <w:tc>
          <w:tcPr>
            <w:tcW w:w="5329" w:type="dxa"/>
            <w:vAlign w:val="center"/>
          </w:tcPr>
          <w:p w14:paraId="6BCB94FE" w14:textId="77777777" w:rsidR="006A7397" w:rsidRDefault="009F65A4">
            <w:r>
              <w:rPr>
                <w:sz w:val="16"/>
              </w:rPr>
              <w:t>Return side / underside of the conveyor belt</w:t>
            </w:r>
          </w:p>
        </w:tc>
        <w:tc>
          <w:tcPr>
            <w:tcW w:w="907" w:type="dxa"/>
            <w:vAlign w:val="center"/>
          </w:tcPr>
          <w:p w14:paraId="7C1FBAD9" w14:textId="77777777" w:rsidR="006A7397" w:rsidRDefault="006A7397">
            <w:pPr>
              <w:jc w:val="center"/>
            </w:pPr>
          </w:p>
        </w:tc>
        <w:tc>
          <w:tcPr>
            <w:tcW w:w="907" w:type="dxa"/>
            <w:vAlign w:val="center"/>
          </w:tcPr>
          <w:p w14:paraId="68500A4B" w14:textId="1EECF8E6" w:rsidR="006A7397" w:rsidRDefault="00F20827">
            <w:pPr>
              <w:jc w:val="center"/>
            </w:pPr>
            <w:r>
              <w:t>X</w:t>
            </w:r>
          </w:p>
        </w:tc>
        <w:tc>
          <w:tcPr>
            <w:tcW w:w="1247" w:type="dxa"/>
            <w:vAlign w:val="center"/>
          </w:tcPr>
          <w:p w14:paraId="61A7DC00" w14:textId="77777777" w:rsidR="006A7397" w:rsidRDefault="006A7397">
            <w:pPr>
              <w:jc w:val="center"/>
            </w:pPr>
          </w:p>
        </w:tc>
        <w:tc>
          <w:tcPr>
            <w:tcW w:w="907" w:type="dxa"/>
            <w:vAlign w:val="center"/>
          </w:tcPr>
          <w:p w14:paraId="7FAFD665" w14:textId="77777777" w:rsidR="006A7397" w:rsidRDefault="006A7397">
            <w:pPr>
              <w:jc w:val="center"/>
            </w:pPr>
          </w:p>
        </w:tc>
      </w:tr>
      <w:tr w:rsidR="006A7397" w14:paraId="00D74BF6" w14:textId="77777777">
        <w:trPr>
          <w:jc w:val="center"/>
        </w:trPr>
        <w:tc>
          <w:tcPr>
            <w:tcW w:w="5329" w:type="dxa"/>
            <w:vAlign w:val="center"/>
          </w:tcPr>
          <w:p w14:paraId="5D190798" w14:textId="77777777" w:rsidR="006A7397" w:rsidRDefault="009F65A4">
            <w:r>
              <w:rPr>
                <w:sz w:val="16"/>
              </w:rPr>
              <w:t>Directly beneath the conveyor</w:t>
            </w:r>
          </w:p>
        </w:tc>
        <w:tc>
          <w:tcPr>
            <w:tcW w:w="907" w:type="dxa"/>
            <w:vAlign w:val="center"/>
          </w:tcPr>
          <w:p w14:paraId="24452D7C" w14:textId="77777777" w:rsidR="006A7397" w:rsidRDefault="006A7397">
            <w:pPr>
              <w:jc w:val="center"/>
            </w:pPr>
          </w:p>
        </w:tc>
        <w:tc>
          <w:tcPr>
            <w:tcW w:w="907" w:type="dxa"/>
            <w:vAlign w:val="center"/>
          </w:tcPr>
          <w:p w14:paraId="0CEEAAAB" w14:textId="7ECDC6EB" w:rsidR="006A7397" w:rsidRDefault="00F20827">
            <w:pPr>
              <w:jc w:val="center"/>
            </w:pPr>
            <w:r>
              <w:t>X</w:t>
            </w:r>
          </w:p>
        </w:tc>
        <w:tc>
          <w:tcPr>
            <w:tcW w:w="1247" w:type="dxa"/>
            <w:vAlign w:val="center"/>
          </w:tcPr>
          <w:p w14:paraId="3B161393" w14:textId="77777777" w:rsidR="006A7397" w:rsidRDefault="006A7397">
            <w:pPr>
              <w:jc w:val="center"/>
            </w:pPr>
          </w:p>
        </w:tc>
        <w:tc>
          <w:tcPr>
            <w:tcW w:w="907" w:type="dxa"/>
            <w:vAlign w:val="center"/>
          </w:tcPr>
          <w:p w14:paraId="58F9C3BF" w14:textId="77777777" w:rsidR="006A7397" w:rsidRDefault="006A7397">
            <w:pPr>
              <w:jc w:val="center"/>
            </w:pPr>
          </w:p>
        </w:tc>
      </w:tr>
      <w:tr w:rsidR="006A7397" w14:paraId="29282421" w14:textId="77777777">
        <w:trPr>
          <w:jc w:val="center"/>
        </w:trPr>
        <w:tc>
          <w:tcPr>
            <w:tcW w:w="5329" w:type="dxa"/>
            <w:vAlign w:val="center"/>
          </w:tcPr>
          <w:p w14:paraId="5E89BA1D" w14:textId="77777777" w:rsidR="006A7397" w:rsidRDefault="009F65A4">
            <w:r>
              <w:rPr>
                <w:sz w:val="16"/>
              </w:rPr>
              <w:t>Around rollers / idlers / pulleys / other conveyor components</w:t>
            </w:r>
          </w:p>
        </w:tc>
        <w:tc>
          <w:tcPr>
            <w:tcW w:w="907" w:type="dxa"/>
            <w:vAlign w:val="center"/>
          </w:tcPr>
          <w:p w14:paraId="64B5C8A5" w14:textId="0645CAFF" w:rsidR="006A7397" w:rsidRDefault="00F20827">
            <w:pPr>
              <w:jc w:val="center"/>
            </w:pPr>
            <w:r>
              <w:t>X</w:t>
            </w:r>
          </w:p>
        </w:tc>
        <w:tc>
          <w:tcPr>
            <w:tcW w:w="907" w:type="dxa"/>
            <w:vAlign w:val="center"/>
          </w:tcPr>
          <w:p w14:paraId="2CDF4CA4" w14:textId="77777777" w:rsidR="006A7397" w:rsidRDefault="006A7397">
            <w:pPr>
              <w:jc w:val="center"/>
            </w:pPr>
          </w:p>
        </w:tc>
        <w:tc>
          <w:tcPr>
            <w:tcW w:w="1247" w:type="dxa"/>
            <w:vAlign w:val="center"/>
          </w:tcPr>
          <w:p w14:paraId="0D8BFC3C" w14:textId="77777777" w:rsidR="006A7397" w:rsidRDefault="006A7397">
            <w:pPr>
              <w:jc w:val="center"/>
            </w:pPr>
          </w:p>
        </w:tc>
        <w:tc>
          <w:tcPr>
            <w:tcW w:w="907" w:type="dxa"/>
            <w:vAlign w:val="center"/>
          </w:tcPr>
          <w:p w14:paraId="4E58364E" w14:textId="77777777" w:rsidR="006A7397" w:rsidRDefault="006A7397">
            <w:pPr>
              <w:jc w:val="center"/>
            </w:pPr>
          </w:p>
        </w:tc>
      </w:tr>
      <w:tr w:rsidR="006A7397" w14:paraId="1663FC4D" w14:textId="77777777">
        <w:trPr>
          <w:jc w:val="center"/>
        </w:trPr>
        <w:tc>
          <w:tcPr>
            <w:tcW w:w="5329" w:type="dxa"/>
            <w:vAlign w:val="center"/>
          </w:tcPr>
          <w:p w14:paraId="03FEDF02" w14:textId="77777777" w:rsidR="006A7397" w:rsidRDefault="009F65A4">
            <w:r>
              <w:rPr>
                <w:sz w:val="16"/>
              </w:rPr>
              <w:t>Walkway / access route</w:t>
            </w:r>
          </w:p>
        </w:tc>
        <w:tc>
          <w:tcPr>
            <w:tcW w:w="907" w:type="dxa"/>
            <w:vAlign w:val="center"/>
          </w:tcPr>
          <w:p w14:paraId="63BDFB1C" w14:textId="77777777" w:rsidR="006A7397" w:rsidRDefault="006A7397">
            <w:pPr>
              <w:jc w:val="center"/>
            </w:pPr>
          </w:p>
        </w:tc>
        <w:tc>
          <w:tcPr>
            <w:tcW w:w="907" w:type="dxa"/>
            <w:vAlign w:val="center"/>
          </w:tcPr>
          <w:p w14:paraId="0A574189" w14:textId="5284751E" w:rsidR="006A7397" w:rsidRDefault="00F20827">
            <w:pPr>
              <w:jc w:val="center"/>
            </w:pPr>
            <w:r>
              <w:t>X</w:t>
            </w:r>
          </w:p>
        </w:tc>
        <w:tc>
          <w:tcPr>
            <w:tcW w:w="1247" w:type="dxa"/>
            <w:vAlign w:val="center"/>
          </w:tcPr>
          <w:p w14:paraId="5079C882" w14:textId="77777777" w:rsidR="006A7397" w:rsidRDefault="006A7397">
            <w:pPr>
              <w:jc w:val="center"/>
            </w:pPr>
          </w:p>
        </w:tc>
        <w:tc>
          <w:tcPr>
            <w:tcW w:w="907" w:type="dxa"/>
            <w:vAlign w:val="center"/>
          </w:tcPr>
          <w:p w14:paraId="6B0E15B7" w14:textId="77777777" w:rsidR="006A7397" w:rsidRDefault="006A7397">
            <w:pPr>
              <w:jc w:val="center"/>
            </w:pPr>
          </w:p>
        </w:tc>
      </w:tr>
      <w:tr w:rsidR="006A7397" w14:paraId="6280174C" w14:textId="77777777">
        <w:trPr>
          <w:jc w:val="center"/>
        </w:trPr>
        <w:tc>
          <w:tcPr>
            <w:tcW w:w="5329" w:type="dxa"/>
            <w:vAlign w:val="center"/>
          </w:tcPr>
          <w:p w14:paraId="14D2E254" w14:textId="77777777" w:rsidR="006A7397" w:rsidRDefault="009F65A4">
            <w:r>
              <w:rPr>
                <w:sz w:val="16"/>
              </w:rPr>
              <w:t>On surrounding structure / equipment</w:t>
            </w:r>
          </w:p>
        </w:tc>
        <w:tc>
          <w:tcPr>
            <w:tcW w:w="907" w:type="dxa"/>
            <w:vAlign w:val="center"/>
          </w:tcPr>
          <w:p w14:paraId="79416783" w14:textId="77777777" w:rsidR="006A7397" w:rsidRDefault="006A7397">
            <w:pPr>
              <w:jc w:val="center"/>
            </w:pPr>
          </w:p>
        </w:tc>
        <w:tc>
          <w:tcPr>
            <w:tcW w:w="907" w:type="dxa"/>
            <w:vAlign w:val="center"/>
          </w:tcPr>
          <w:p w14:paraId="5D2CF2DE" w14:textId="57CBD491" w:rsidR="006A7397" w:rsidRDefault="00F20827">
            <w:pPr>
              <w:jc w:val="center"/>
            </w:pPr>
            <w:r>
              <w:t>X</w:t>
            </w:r>
          </w:p>
        </w:tc>
        <w:tc>
          <w:tcPr>
            <w:tcW w:w="1247" w:type="dxa"/>
            <w:vAlign w:val="center"/>
          </w:tcPr>
          <w:p w14:paraId="206E063E" w14:textId="77777777" w:rsidR="006A7397" w:rsidRDefault="006A7397">
            <w:pPr>
              <w:jc w:val="center"/>
            </w:pPr>
          </w:p>
        </w:tc>
        <w:tc>
          <w:tcPr>
            <w:tcW w:w="907" w:type="dxa"/>
            <w:vAlign w:val="center"/>
          </w:tcPr>
          <w:p w14:paraId="37F238F6" w14:textId="77777777" w:rsidR="006A7397" w:rsidRDefault="006A7397">
            <w:pPr>
              <w:jc w:val="center"/>
            </w:pPr>
          </w:p>
        </w:tc>
      </w:tr>
      <w:tr w:rsidR="006A7397" w14:paraId="65F9A51A" w14:textId="77777777">
        <w:trPr>
          <w:jc w:val="center"/>
        </w:trPr>
        <w:tc>
          <w:tcPr>
            <w:tcW w:w="5329" w:type="dxa"/>
            <w:vAlign w:val="center"/>
          </w:tcPr>
          <w:p w14:paraId="670AA7F5" w14:textId="77777777" w:rsidR="006A7397" w:rsidRDefault="009F65A4">
            <w:r>
              <w:rPr>
                <w:sz w:val="16"/>
              </w:rPr>
              <w:t>Below an elevated conveyor or transfer point</w:t>
            </w:r>
          </w:p>
        </w:tc>
        <w:tc>
          <w:tcPr>
            <w:tcW w:w="907" w:type="dxa"/>
            <w:vAlign w:val="center"/>
          </w:tcPr>
          <w:p w14:paraId="1EDA4AAE" w14:textId="77777777" w:rsidR="006A7397" w:rsidRDefault="006A7397">
            <w:pPr>
              <w:jc w:val="center"/>
            </w:pPr>
          </w:p>
        </w:tc>
        <w:tc>
          <w:tcPr>
            <w:tcW w:w="907" w:type="dxa"/>
            <w:vAlign w:val="center"/>
          </w:tcPr>
          <w:p w14:paraId="376FC589" w14:textId="173891F5" w:rsidR="006A7397" w:rsidRDefault="00F20827">
            <w:pPr>
              <w:jc w:val="center"/>
            </w:pPr>
            <w:r>
              <w:t>X</w:t>
            </w:r>
          </w:p>
        </w:tc>
        <w:tc>
          <w:tcPr>
            <w:tcW w:w="1247" w:type="dxa"/>
            <w:vAlign w:val="center"/>
          </w:tcPr>
          <w:p w14:paraId="55F9E7D1" w14:textId="77777777" w:rsidR="006A7397" w:rsidRDefault="006A7397">
            <w:pPr>
              <w:jc w:val="center"/>
            </w:pPr>
          </w:p>
        </w:tc>
        <w:tc>
          <w:tcPr>
            <w:tcW w:w="907" w:type="dxa"/>
            <w:vAlign w:val="center"/>
          </w:tcPr>
          <w:p w14:paraId="6F3F2EF7" w14:textId="77777777" w:rsidR="006A7397" w:rsidRDefault="006A7397">
            <w:pPr>
              <w:jc w:val="center"/>
            </w:pPr>
          </w:p>
        </w:tc>
      </w:tr>
      <w:tr w:rsidR="006A7397" w14:paraId="3550F88E" w14:textId="77777777">
        <w:trPr>
          <w:jc w:val="center"/>
        </w:trPr>
        <w:tc>
          <w:tcPr>
            <w:tcW w:w="5329" w:type="dxa"/>
            <w:vAlign w:val="center"/>
          </w:tcPr>
          <w:p w14:paraId="353FBB86" w14:textId="77777777" w:rsidR="006A7397" w:rsidRDefault="009F65A4">
            <w:r>
              <w:rPr>
                <w:sz w:val="16"/>
              </w:rPr>
              <w:t>Other location (describe below)</w:t>
            </w:r>
          </w:p>
        </w:tc>
        <w:tc>
          <w:tcPr>
            <w:tcW w:w="907" w:type="dxa"/>
            <w:vAlign w:val="center"/>
          </w:tcPr>
          <w:p w14:paraId="6909DECA" w14:textId="77777777" w:rsidR="006A7397" w:rsidRDefault="006A7397">
            <w:pPr>
              <w:jc w:val="center"/>
            </w:pPr>
          </w:p>
        </w:tc>
        <w:tc>
          <w:tcPr>
            <w:tcW w:w="907" w:type="dxa"/>
            <w:vAlign w:val="center"/>
          </w:tcPr>
          <w:p w14:paraId="3AB4E6CA" w14:textId="2247C5AC" w:rsidR="006A7397" w:rsidRDefault="00F20827">
            <w:pPr>
              <w:jc w:val="center"/>
            </w:pPr>
            <w:r>
              <w:t>X</w:t>
            </w:r>
          </w:p>
        </w:tc>
        <w:tc>
          <w:tcPr>
            <w:tcW w:w="1247" w:type="dxa"/>
            <w:vAlign w:val="center"/>
          </w:tcPr>
          <w:p w14:paraId="4906B371" w14:textId="77777777" w:rsidR="006A7397" w:rsidRDefault="006A7397">
            <w:pPr>
              <w:jc w:val="center"/>
            </w:pPr>
          </w:p>
        </w:tc>
        <w:tc>
          <w:tcPr>
            <w:tcW w:w="907" w:type="dxa"/>
            <w:vAlign w:val="center"/>
          </w:tcPr>
          <w:p w14:paraId="211ECAA6" w14:textId="77777777" w:rsidR="006A7397" w:rsidRDefault="006A7397">
            <w:pPr>
              <w:jc w:val="center"/>
            </w:pPr>
          </w:p>
        </w:tc>
      </w:tr>
    </w:tbl>
    <w:p w14:paraId="7E5C268A" w14:textId="77777777" w:rsidR="006A7397" w:rsidRDefault="009F65A4">
      <w:pPr>
        <w:spacing w:before="80" w:after="60"/>
      </w:pPr>
      <w:r>
        <w:rPr>
          <w:b/>
          <w:sz w:val="17"/>
        </w:rPr>
        <w:t>D. General visible extent</w:t>
      </w:r>
    </w:p>
    <w:p w14:paraId="303F7CDC"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0617D38B" w14:textId="77777777">
        <w:trPr>
          <w:tblHeader/>
          <w:jc w:val="center"/>
        </w:trPr>
        <w:tc>
          <w:tcPr>
            <w:tcW w:w="5329" w:type="dxa"/>
            <w:shd w:val="clear" w:color="auto" w:fill="D9E2F3"/>
            <w:vAlign w:val="center"/>
          </w:tcPr>
          <w:p w14:paraId="0EA5E029" w14:textId="77777777" w:rsidR="006A7397" w:rsidRDefault="009F65A4">
            <w:pPr>
              <w:jc w:val="center"/>
            </w:pPr>
            <w:r>
              <w:rPr>
                <w:b/>
                <w:sz w:val="16"/>
              </w:rPr>
              <w:t>Item / Observation</w:t>
            </w:r>
          </w:p>
        </w:tc>
        <w:tc>
          <w:tcPr>
            <w:tcW w:w="907" w:type="dxa"/>
            <w:shd w:val="clear" w:color="auto" w:fill="D9E2F3"/>
            <w:vAlign w:val="center"/>
          </w:tcPr>
          <w:p w14:paraId="0C954F60" w14:textId="77777777" w:rsidR="006A7397" w:rsidRDefault="009F65A4">
            <w:pPr>
              <w:jc w:val="center"/>
            </w:pPr>
            <w:r>
              <w:rPr>
                <w:b/>
                <w:sz w:val="16"/>
              </w:rPr>
              <w:t>Yes</w:t>
            </w:r>
          </w:p>
        </w:tc>
        <w:tc>
          <w:tcPr>
            <w:tcW w:w="907" w:type="dxa"/>
            <w:shd w:val="clear" w:color="auto" w:fill="D9E2F3"/>
            <w:vAlign w:val="center"/>
          </w:tcPr>
          <w:p w14:paraId="5712DE7B" w14:textId="77777777" w:rsidR="006A7397" w:rsidRDefault="009F65A4">
            <w:pPr>
              <w:jc w:val="center"/>
            </w:pPr>
            <w:r>
              <w:rPr>
                <w:b/>
                <w:sz w:val="16"/>
              </w:rPr>
              <w:t>No</w:t>
            </w:r>
          </w:p>
        </w:tc>
        <w:tc>
          <w:tcPr>
            <w:tcW w:w="1247" w:type="dxa"/>
            <w:shd w:val="clear" w:color="auto" w:fill="D9E2F3"/>
            <w:vAlign w:val="center"/>
          </w:tcPr>
          <w:p w14:paraId="09EDEEE7" w14:textId="77777777" w:rsidR="006A7397" w:rsidRDefault="009F65A4">
            <w:pPr>
              <w:jc w:val="center"/>
            </w:pPr>
            <w:r>
              <w:rPr>
                <w:b/>
                <w:sz w:val="16"/>
              </w:rPr>
              <w:t>Unknown</w:t>
            </w:r>
          </w:p>
        </w:tc>
        <w:tc>
          <w:tcPr>
            <w:tcW w:w="907" w:type="dxa"/>
            <w:shd w:val="clear" w:color="auto" w:fill="D9E2F3"/>
            <w:vAlign w:val="center"/>
          </w:tcPr>
          <w:p w14:paraId="07F2BBB5" w14:textId="77777777" w:rsidR="006A7397" w:rsidRDefault="009F65A4">
            <w:pPr>
              <w:jc w:val="center"/>
            </w:pPr>
            <w:r>
              <w:rPr>
                <w:b/>
                <w:sz w:val="16"/>
              </w:rPr>
              <w:t>N/A</w:t>
            </w:r>
          </w:p>
        </w:tc>
      </w:tr>
      <w:tr w:rsidR="006A7397" w14:paraId="0E5553B1" w14:textId="77777777">
        <w:trPr>
          <w:jc w:val="center"/>
        </w:trPr>
        <w:tc>
          <w:tcPr>
            <w:tcW w:w="5329" w:type="dxa"/>
            <w:vAlign w:val="center"/>
          </w:tcPr>
          <w:p w14:paraId="5B1B253B" w14:textId="77777777" w:rsidR="006A7397" w:rsidRDefault="009F65A4">
            <w:r>
              <w:rPr>
                <w:sz w:val="16"/>
              </w:rPr>
              <w:t>Trace / minor isolated deposits</w:t>
            </w:r>
          </w:p>
        </w:tc>
        <w:tc>
          <w:tcPr>
            <w:tcW w:w="907" w:type="dxa"/>
            <w:vAlign w:val="center"/>
          </w:tcPr>
          <w:p w14:paraId="3B7028F1" w14:textId="052F77B4" w:rsidR="006A7397" w:rsidRDefault="00F20827">
            <w:pPr>
              <w:jc w:val="center"/>
            </w:pPr>
            <w:r>
              <w:t>X</w:t>
            </w:r>
          </w:p>
        </w:tc>
        <w:tc>
          <w:tcPr>
            <w:tcW w:w="907" w:type="dxa"/>
            <w:vAlign w:val="center"/>
          </w:tcPr>
          <w:p w14:paraId="58DF7D97" w14:textId="77777777" w:rsidR="006A7397" w:rsidRDefault="006A7397">
            <w:pPr>
              <w:jc w:val="center"/>
            </w:pPr>
          </w:p>
        </w:tc>
        <w:tc>
          <w:tcPr>
            <w:tcW w:w="1247" w:type="dxa"/>
            <w:vAlign w:val="center"/>
          </w:tcPr>
          <w:p w14:paraId="10E1F41B" w14:textId="77777777" w:rsidR="006A7397" w:rsidRDefault="006A7397">
            <w:pPr>
              <w:jc w:val="center"/>
            </w:pPr>
          </w:p>
        </w:tc>
        <w:tc>
          <w:tcPr>
            <w:tcW w:w="907" w:type="dxa"/>
            <w:vAlign w:val="center"/>
          </w:tcPr>
          <w:p w14:paraId="475E7903" w14:textId="77777777" w:rsidR="006A7397" w:rsidRDefault="006A7397">
            <w:pPr>
              <w:jc w:val="center"/>
            </w:pPr>
          </w:p>
        </w:tc>
      </w:tr>
      <w:tr w:rsidR="006A7397" w14:paraId="2772C764" w14:textId="77777777">
        <w:trPr>
          <w:jc w:val="center"/>
        </w:trPr>
        <w:tc>
          <w:tcPr>
            <w:tcW w:w="5329" w:type="dxa"/>
            <w:vAlign w:val="center"/>
          </w:tcPr>
          <w:p w14:paraId="7A785A7B" w14:textId="769164F6" w:rsidR="006A7397" w:rsidRDefault="00417D58">
            <w:r>
              <w:rPr>
                <w:sz w:val="16"/>
              </w:rPr>
              <w:t>Localized</w:t>
            </w:r>
            <w:r w:rsidR="009F65A4">
              <w:rPr>
                <w:sz w:val="16"/>
              </w:rPr>
              <w:t xml:space="preserve"> accumulation</w:t>
            </w:r>
          </w:p>
        </w:tc>
        <w:tc>
          <w:tcPr>
            <w:tcW w:w="907" w:type="dxa"/>
            <w:vAlign w:val="center"/>
          </w:tcPr>
          <w:p w14:paraId="76340ED3" w14:textId="0E3A84DD" w:rsidR="006A7397" w:rsidRDefault="00F20827">
            <w:pPr>
              <w:jc w:val="center"/>
            </w:pPr>
            <w:r>
              <w:t>X</w:t>
            </w:r>
          </w:p>
        </w:tc>
        <w:tc>
          <w:tcPr>
            <w:tcW w:w="907" w:type="dxa"/>
            <w:vAlign w:val="center"/>
          </w:tcPr>
          <w:p w14:paraId="4629B574" w14:textId="77777777" w:rsidR="006A7397" w:rsidRDefault="006A7397">
            <w:pPr>
              <w:jc w:val="center"/>
            </w:pPr>
          </w:p>
        </w:tc>
        <w:tc>
          <w:tcPr>
            <w:tcW w:w="1247" w:type="dxa"/>
            <w:vAlign w:val="center"/>
          </w:tcPr>
          <w:p w14:paraId="49230645" w14:textId="77777777" w:rsidR="006A7397" w:rsidRDefault="006A7397">
            <w:pPr>
              <w:jc w:val="center"/>
            </w:pPr>
          </w:p>
        </w:tc>
        <w:tc>
          <w:tcPr>
            <w:tcW w:w="907" w:type="dxa"/>
            <w:vAlign w:val="center"/>
          </w:tcPr>
          <w:p w14:paraId="5FB46AD1" w14:textId="77777777" w:rsidR="006A7397" w:rsidRDefault="006A7397">
            <w:pPr>
              <w:jc w:val="center"/>
            </w:pPr>
          </w:p>
        </w:tc>
      </w:tr>
      <w:tr w:rsidR="006A7397" w14:paraId="1B0E456A" w14:textId="77777777">
        <w:trPr>
          <w:jc w:val="center"/>
        </w:trPr>
        <w:tc>
          <w:tcPr>
            <w:tcW w:w="5329" w:type="dxa"/>
            <w:vAlign w:val="center"/>
          </w:tcPr>
          <w:p w14:paraId="79581DA4" w14:textId="77777777" w:rsidR="006A7397" w:rsidRDefault="009F65A4">
            <w:r>
              <w:rPr>
                <w:sz w:val="16"/>
              </w:rPr>
              <w:t>Moderate accumulation over a defined area</w:t>
            </w:r>
          </w:p>
        </w:tc>
        <w:tc>
          <w:tcPr>
            <w:tcW w:w="907" w:type="dxa"/>
            <w:vAlign w:val="center"/>
          </w:tcPr>
          <w:p w14:paraId="4476265F" w14:textId="77777777" w:rsidR="006A7397" w:rsidRDefault="006A7397">
            <w:pPr>
              <w:jc w:val="center"/>
            </w:pPr>
          </w:p>
        </w:tc>
        <w:tc>
          <w:tcPr>
            <w:tcW w:w="907" w:type="dxa"/>
            <w:vAlign w:val="center"/>
          </w:tcPr>
          <w:p w14:paraId="03AAE5DA" w14:textId="17EA5475" w:rsidR="006A7397" w:rsidRDefault="00F20827">
            <w:pPr>
              <w:jc w:val="center"/>
            </w:pPr>
            <w:r>
              <w:t>X</w:t>
            </w:r>
          </w:p>
        </w:tc>
        <w:tc>
          <w:tcPr>
            <w:tcW w:w="1247" w:type="dxa"/>
            <w:vAlign w:val="center"/>
          </w:tcPr>
          <w:p w14:paraId="4E409FC8" w14:textId="77777777" w:rsidR="006A7397" w:rsidRDefault="006A7397">
            <w:pPr>
              <w:jc w:val="center"/>
            </w:pPr>
          </w:p>
        </w:tc>
        <w:tc>
          <w:tcPr>
            <w:tcW w:w="907" w:type="dxa"/>
            <w:vAlign w:val="center"/>
          </w:tcPr>
          <w:p w14:paraId="203E8F5A" w14:textId="77777777" w:rsidR="006A7397" w:rsidRDefault="006A7397">
            <w:pPr>
              <w:jc w:val="center"/>
            </w:pPr>
          </w:p>
        </w:tc>
      </w:tr>
      <w:tr w:rsidR="006A7397" w14:paraId="48F5A805" w14:textId="77777777">
        <w:trPr>
          <w:jc w:val="center"/>
        </w:trPr>
        <w:tc>
          <w:tcPr>
            <w:tcW w:w="5329" w:type="dxa"/>
            <w:vAlign w:val="center"/>
          </w:tcPr>
          <w:p w14:paraId="0D89C58F" w14:textId="77777777" w:rsidR="006A7397" w:rsidRDefault="009F65A4">
            <w:r>
              <w:rPr>
                <w:sz w:val="16"/>
              </w:rPr>
              <w:t>Extensive / widespread accumulation</w:t>
            </w:r>
          </w:p>
        </w:tc>
        <w:tc>
          <w:tcPr>
            <w:tcW w:w="907" w:type="dxa"/>
            <w:vAlign w:val="center"/>
          </w:tcPr>
          <w:p w14:paraId="796CAE73" w14:textId="77777777" w:rsidR="006A7397" w:rsidRDefault="006A7397">
            <w:pPr>
              <w:jc w:val="center"/>
            </w:pPr>
          </w:p>
        </w:tc>
        <w:tc>
          <w:tcPr>
            <w:tcW w:w="907" w:type="dxa"/>
            <w:vAlign w:val="center"/>
          </w:tcPr>
          <w:p w14:paraId="596D781F" w14:textId="041116B3" w:rsidR="006A7397" w:rsidRDefault="00F20827">
            <w:pPr>
              <w:jc w:val="center"/>
            </w:pPr>
            <w:r>
              <w:t>X</w:t>
            </w:r>
          </w:p>
        </w:tc>
        <w:tc>
          <w:tcPr>
            <w:tcW w:w="1247" w:type="dxa"/>
            <w:vAlign w:val="center"/>
          </w:tcPr>
          <w:p w14:paraId="57A63153" w14:textId="77777777" w:rsidR="006A7397" w:rsidRDefault="006A7397">
            <w:pPr>
              <w:jc w:val="center"/>
            </w:pPr>
          </w:p>
        </w:tc>
        <w:tc>
          <w:tcPr>
            <w:tcW w:w="907" w:type="dxa"/>
            <w:vAlign w:val="center"/>
          </w:tcPr>
          <w:p w14:paraId="1DBF24DB" w14:textId="77777777" w:rsidR="006A7397" w:rsidRDefault="006A7397">
            <w:pPr>
              <w:jc w:val="center"/>
            </w:pPr>
          </w:p>
        </w:tc>
      </w:tr>
      <w:tr w:rsidR="006A7397" w14:paraId="2E096904" w14:textId="77777777">
        <w:trPr>
          <w:jc w:val="center"/>
        </w:trPr>
        <w:tc>
          <w:tcPr>
            <w:tcW w:w="5329" w:type="dxa"/>
            <w:vAlign w:val="center"/>
          </w:tcPr>
          <w:p w14:paraId="133BA614" w14:textId="77777777" w:rsidR="006A7397" w:rsidRDefault="009F65A4">
            <w:r>
              <w:rPr>
                <w:sz w:val="16"/>
              </w:rPr>
              <w:t>Unable to assess from the inspection</w:t>
            </w:r>
          </w:p>
        </w:tc>
        <w:tc>
          <w:tcPr>
            <w:tcW w:w="907" w:type="dxa"/>
            <w:vAlign w:val="center"/>
          </w:tcPr>
          <w:p w14:paraId="725F1412" w14:textId="77777777" w:rsidR="006A7397" w:rsidRDefault="006A7397">
            <w:pPr>
              <w:jc w:val="center"/>
            </w:pPr>
          </w:p>
        </w:tc>
        <w:tc>
          <w:tcPr>
            <w:tcW w:w="907" w:type="dxa"/>
            <w:vAlign w:val="center"/>
          </w:tcPr>
          <w:p w14:paraId="4491E954" w14:textId="77777777" w:rsidR="006A7397" w:rsidRDefault="006A7397">
            <w:pPr>
              <w:jc w:val="center"/>
            </w:pPr>
          </w:p>
        </w:tc>
        <w:tc>
          <w:tcPr>
            <w:tcW w:w="1247" w:type="dxa"/>
            <w:vAlign w:val="center"/>
          </w:tcPr>
          <w:p w14:paraId="2CB11FD9" w14:textId="77777777" w:rsidR="006A7397" w:rsidRDefault="006A7397">
            <w:pPr>
              <w:jc w:val="center"/>
            </w:pPr>
          </w:p>
        </w:tc>
        <w:tc>
          <w:tcPr>
            <w:tcW w:w="907" w:type="dxa"/>
            <w:vAlign w:val="center"/>
          </w:tcPr>
          <w:p w14:paraId="221F83A1" w14:textId="1189D7CB" w:rsidR="006A7397" w:rsidRDefault="00F20827">
            <w:pPr>
              <w:jc w:val="center"/>
            </w:pPr>
            <w:r>
              <w:t>X</w:t>
            </w:r>
          </w:p>
        </w:tc>
      </w:tr>
    </w:tbl>
    <w:p w14:paraId="3A0E9AC4"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561823C1" w14:textId="77777777">
        <w:trPr>
          <w:jc w:val="center"/>
        </w:trPr>
        <w:tc>
          <w:tcPr>
            <w:tcW w:w="2835" w:type="dxa"/>
            <w:vAlign w:val="center"/>
          </w:tcPr>
          <w:p w14:paraId="5D5422A6" w14:textId="77777777" w:rsidR="006A7397" w:rsidRDefault="009F65A4">
            <w:r>
              <w:rPr>
                <w:b/>
                <w:sz w:val="16"/>
              </w:rPr>
              <w:t>Brief description</w:t>
            </w:r>
          </w:p>
        </w:tc>
        <w:tc>
          <w:tcPr>
            <w:tcW w:w="6803" w:type="dxa"/>
            <w:vAlign w:val="center"/>
          </w:tcPr>
          <w:p w14:paraId="7FC22526" w14:textId="77777777" w:rsidR="006A7397" w:rsidRDefault="009F65A4">
            <w:r>
              <w:rPr>
                <w:sz w:val="16"/>
              </w:rPr>
              <w:br/>
            </w:r>
            <w:r>
              <w:rPr>
                <w:sz w:val="16"/>
              </w:rPr>
              <w:br/>
            </w:r>
          </w:p>
        </w:tc>
      </w:tr>
      <w:tr w:rsidR="006A7397" w14:paraId="61E7068E" w14:textId="77777777">
        <w:trPr>
          <w:jc w:val="center"/>
        </w:trPr>
        <w:tc>
          <w:tcPr>
            <w:tcW w:w="2835" w:type="dxa"/>
            <w:vAlign w:val="center"/>
          </w:tcPr>
          <w:p w14:paraId="7720942D" w14:textId="77777777" w:rsidR="006A7397" w:rsidRDefault="009F65A4">
            <w:r>
              <w:rPr>
                <w:b/>
                <w:sz w:val="16"/>
              </w:rPr>
              <w:t>Approximate location / reference point</w:t>
            </w:r>
          </w:p>
        </w:tc>
        <w:tc>
          <w:tcPr>
            <w:tcW w:w="6803" w:type="dxa"/>
            <w:vAlign w:val="center"/>
          </w:tcPr>
          <w:p w14:paraId="37E18639" w14:textId="77777777" w:rsidR="006A7397" w:rsidRDefault="009F65A4">
            <w:r>
              <w:rPr>
                <w:sz w:val="16"/>
              </w:rPr>
              <w:br/>
            </w:r>
            <w:r>
              <w:rPr>
                <w:sz w:val="16"/>
              </w:rPr>
              <w:br/>
            </w:r>
          </w:p>
        </w:tc>
      </w:tr>
      <w:tr w:rsidR="006A7397" w14:paraId="0FDFD7F8" w14:textId="77777777">
        <w:trPr>
          <w:jc w:val="center"/>
        </w:trPr>
        <w:tc>
          <w:tcPr>
            <w:tcW w:w="2835" w:type="dxa"/>
            <w:vAlign w:val="center"/>
          </w:tcPr>
          <w:p w14:paraId="76F36B38" w14:textId="77777777" w:rsidR="006A7397" w:rsidRDefault="009F65A4">
            <w:r>
              <w:rPr>
                <w:b/>
                <w:sz w:val="16"/>
              </w:rPr>
              <w:t>Photo / video reference(s)</w:t>
            </w:r>
          </w:p>
        </w:tc>
        <w:tc>
          <w:tcPr>
            <w:tcW w:w="6803" w:type="dxa"/>
            <w:vAlign w:val="center"/>
          </w:tcPr>
          <w:p w14:paraId="73654A49" w14:textId="411BC252" w:rsidR="006A7397" w:rsidRDefault="009F65A4">
            <w:r>
              <w:rPr>
                <w:sz w:val="16"/>
              </w:rPr>
              <w:br/>
            </w:r>
            <w:r w:rsidR="00F20827">
              <w:rPr>
                <w:sz w:val="16"/>
              </w:rPr>
              <w:t xml:space="preserve">Photo Reference are: </w:t>
            </w:r>
            <w:r w:rsidR="00F20827" w:rsidRPr="00F20827">
              <w:rPr>
                <w:sz w:val="16"/>
              </w:rPr>
              <w:t>LoadoutStationL4-REF-001</w:t>
            </w:r>
            <w:r w:rsidR="00F20827">
              <w:rPr>
                <w:sz w:val="16"/>
              </w:rPr>
              <w:t xml:space="preserve"> Through </w:t>
            </w:r>
            <w:r w:rsidR="00F20827" w:rsidRPr="00F20827">
              <w:rPr>
                <w:sz w:val="16"/>
              </w:rPr>
              <w:t>LoadoutStationL4-REF-00</w:t>
            </w:r>
            <w:r w:rsidR="00F20827">
              <w:rPr>
                <w:sz w:val="16"/>
              </w:rPr>
              <w:t>8</w:t>
            </w:r>
            <w:r>
              <w:rPr>
                <w:sz w:val="16"/>
              </w:rPr>
              <w:br/>
            </w:r>
          </w:p>
        </w:tc>
      </w:tr>
      <w:tr w:rsidR="006A7397" w14:paraId="31CC394D" w14:textId="77777777">
        <w:trPr>
          <w:jc w:val="center"/>
        </w:trPr>
        <w:tc>
          <w:tcPr>
            <w:tcW w:w="2835" w:type="dxa"/>
            <w:vAlign w:val="center"/>
          </w:tcPr>
          <w:p w14:paraId="196D0BE7" w14:textId="77777777" w:rsidR="006A7397" w:rsidRDefault="009F65A4">
            <w:r>
              <w:rPr>
                <w:b/>
                <w:sz w:val="16"/>
              </w:rPr>
              <w:t>Other relevant observation</w:t>
            </w:r>
          </w:p>
        </w:tc>
        <w:tc>
          <w:tcPr>
            <w:tcW w:w="6803" w:type="dxa"/>
            <w:vAlign w:val="center"/>
          </w:tcPr>
          <w:p w14:paraId="076E6959" w14:textId="77777777" w:rsidR="006A7397" w:rsidRDefault="009F65A4">
            <w:r>
              <w:rPr>
                <w:sz w:val="16"/>
              </w:rPr>
              <w:br/>
            </w:r>
            <w:r>
              <w:rPr>
                <w:sz w:val="16"/>
              </w:rPr>
              <w:br/>
            </w:r>
          </w:p>
        </w:tc>
      </w:tr>
    </w:tbl>
    <w:p w14:paraId="73A70917" w14:textId="6494FF27" w:rsidR="006A7397" w:rsidRDefault="006A7397"/>
    <w:p w14:paraId="6A14BA08" w14:textId="77777777" w:rsidR="006A7397" w:rsidRDefault="009F65A4">
      <w:pPr>
        <w:pStyle w:val="Heading3"/>
      </w:pPr>
      <w:r>
        <w:t>Sample Conveyor 1</w:t>
      </w:r>
    </w:p>
    <w:p w14:paraId="3831AD6F"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62C4D72B" w14:textId="77777777">
        <w:trPr>
          <w:tblHeader/>
          <w:jc w:val="center"/>
        </w:trPr>
        <w:tc>
          <w:tcPr>
            <w:tcW w:w="5329" w:type="dxa"/>
            <w:shd w:val="clear" w:color="auto" w:fill="D9E2F3"/>
            <w:vAlign w:val="center"/>
          </w:tcPr>
          <w:p w14:paraId="64D73DB5" w14:textId="77777777" w:rsidR="006A7397" w:rsidRDefault="009F65A4">
            <w:pPr>
              <w:jc w:val="center"/>
            </w:pPr>
            <w:r>
              <w:rPr>
                <w:b/>
                <w:sz w:val="16"/>
              </w:rPr>
              <w:t>Item / Observation</w:t>
            </w:r>
          </w:p>
        </w:tc>
        <w:tc>
          <w:tcPr>
            <w:tcW w:w="907" w:type="dxa"/>
            <w:shd w:val="clear" w:color="auto" w:fill="D9E2F3"/>
            <w:vAlign w:val="center"/>
          </w:tcPr>
          <w:p w14:paraId="30674669" w14:textId="77777777" w:rsidR="006A7397" w:rsidRDefault="009F65A4">
            <w:pPr>
              <w:jc w:val="center"/>
            </w:pPr>
            <w:r>
              <w:rPr>
                <w:b/>
                <w:sz w:val="16"/>
              </w:rPr>
              <w:t>Yes</w:t>
            </w:r>
          </w:p>
        </w:tc>
        <w:tc>
          <w:tcPr>
            <w:tcW w:w="907" w:type="dxa"/>
            <w:shd w:val="clear" w:color="auto" w:fill="D9E2F3"/>
            <w:vAlign w:val="center"/>
          </w:tcPr>
          <w:p w14:paraId="0504F514" w14:textId="77777777" w:rsidR="006A7397" w:rsidRDefault="009F65A4">
            <w:pPr>
              <w:jc w:val="center"/>
            </w:pPr>
            <w:r>
              <w:rPr>
                <w:b/>
                <w:sz w:val="16"/>
              </w:rPr>
              <w:t>No</w:t>
            </w:r>
          </w:p>
        </w:tc>
        <w:tc>
          <w:tcPr>
            <w:tcW w:w="1247" w:type="dxa"/>
            <w:shd w:val="clear" w:color="auto" w:fill="D9E2F3"/>
            <w:vAlign w:val="center"/>
          </w:tcPr>
          <w:p w14:paraId="2A3AA5F5" w14:textId="77777777" w:rsidR="006A7397" w:rsidRDefault="009F65A4">
            <w:pPr>
              <w:jc w:val="center"/>
            </w:pPr>
            <w:r>
              <w:rPr>
                <w:b/>
                <w:sz w:val="16"/>
              </w:rPr>
              <w:t>Unknown</w:t>
            </w:r>
          </w:p>
        </w:tc>
        <w:tc>
          <w:tcPr>
            <w:tcW w:w="907" w:type="dxa"/>
            <w:shd w:val="clear" w:color="auto" w:fill="D9E2F3"/>
            <w:vAlign w:val="center"/>
          </w:tcPr>
          <w:p w14:paraId="26FD697E" w14:textId="77777777" w:rsidR="006A7397" w:rsidRDefault="009F65A4">
            <w:pPr>
              <w:jc w:val="center"/>
            </w:pPr>
            <w:r>
              <w:rPr>
                <w:b/>
                <w:sz w:val="16"/>
              </w:rPr>
              <w:t>N/A</w:t>
            </w:r>
          </w:p>
        </w:tc>
      </w:tr>
      <w:tr w:rsidR="006A7397" w14:paraId="00E9D3FE" w14:textId="77777777">
        <w:trPr>
          <w:jc w:val="center"/>
        </w:trPr>
        <w:tc>
          <w:tcPr>
            <w:tcW w:w="5329" w:type="dxa"/>
            <w:vAlign w:val="center"/>
          </w:tcPr>
          <w:p w14:paraId="347F8901" w14:textId="77777777" w:rsidR="006A7397" w:rsidRDefault="009F65A4">
            <w:r>
              <w:rPr>
                <w:sz w:val="16"/>
              </w:rPr>
              <w:t>Any spillage observed</w:t>
            </w:r>
          </w:p>
        </w:tc>
        <w:tc>
          <w:tcPr>
            <w:tcW w:w="907" w:type="dxa"/>
            <w:vAlign w:val="center"/>
          </w:tcPr>
          <w:p w14:paraId="1BB7B2EC" w14:textId="78A14167" w:rsidR="006A7397" w:rsidRDefault="00255492">
            <w:pPr>
              <w:jc w:val="center"/>
            </w:pPr>
            <w:r>
              <w:t>X</w:t>
            </w:r>
          </w:p>
        </w:tc>
        <w:tc>
          <w:tcPr>
            <w:tcW w:w="907" w:type="dxa"/>
            <w:vAlign w:val="center"/>
          </w:tcPr>
          <w:p w14:paraId="7157CD1E" w14:textId="77777777" w:rsidR="006A7397" w:rsidRDefault="006A7397">
            <w:pPr>
              <w:jc w:val="center"/>
            </w:pPr>
          </w:p>
        </w:tc>
        <w:tc>
          <w:tcPr>
            <w:tcW w:w="1247" w:type="dxa"/>
            <w:vAlign w:val="center"/>
          </w:tcPr>
          <w:p w14:paraId="5064D961" w14:textId="77777777" w:rsidR="006A7397" w:rsidRDefault="006A7397">
            <w:pPr>
              <w:jc w:val="center"/>
            </w:pPr>
          </w:p>
        </w:tc>
        <w:tc>
          <w:tcPr>
            <w:tcW w:w="907" w:type="dxa"/>
            <w:vAlign w:val="center"/>
          </w:tcPr>
          <w:p w14:paraId="47F44437" w14:textId="77777777" w:rsidR="006A7397" w:rsidRDefault="006A7397">
            <w:pPr>
              <w:jc w:val="center"/>
            </w:pPr>
          </w:p>
        </w:tc>
      </w:tr>
    </w:tbl>
    <w:p w14:paraId="25765ADE" w14:textId="77777777" w:rsidR="006A7397" w:rsidRDefault="009F65A4">
      <w:pPr>
        <w:spacing w:before="80" w:after="60"/>
      </w:pPr>
      <w:r>
        <w:rPr>
          <w:b/>
          <w:sz w:val="17"/>
        </w:rPr>
        <w:t>B. Type(s) of spillage observed</w:t>
      </w:r>
    </w:p>
    <w:p w14:paraId="4888B4D7" w14:textId="77777777" w:rsidR="006A7397" w:rsidRDefault="009F65A4">
      <w:pPr>
        <w:pStyle w:val="ResponseNote"/>
      </w:pPr>
      <w:r>
        <w:lastRenderedPageBreak/>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B3E8548" w14:textId="77777777">
        <w:trPr>
          <w:tblHeader/>
          <w:jc w:val="center"/>
        </w:trPr>
        <w:tc>
          <w:tcPr>
            <w:tcW w:w="5329" w:type="dxa"/>
            <w:shd w:val="clear" w:color="auto" w:fill="D9E2F3"/>
            <w:vAlign w:val="center"/>
          </w:tcPr>
          <w:p w14:paraId="3F8E784E" w14:textId="77777777" w:rsidR="006A7397" w:rsidRDefault="009F65A4">
            <w:pPr>
              <w:jc w:val="center"/>
            </w:pPr>
            <w:r>
              <w:rPr>
                <w:b/>
                <w:sz w:val="16"/>
              </w:rPr>
              <w:t>Item / Observation</w:t>
            </w:r>
          </w:p>
        </w:tc>
        <w:tc>
          <w:tcPr>
            <w:tcW w:w="907" w:type="dxa"/>
            <w:shd w:val="clear" w:color="auto" w:fill="D9E2F3"/>
            <w:vAlign w:val="center"/>
          </w:tcPr>
          <w:p w14:paraId="57AA228C" w14:textId="77777777" w:rsidR="006A7397" w:rsidRDefault="009F65A4">
            <w:pPr>
              <w:jc w:val="center"/>
            </w:pPr>
            <w:r>
              <w:rPr>
                <w:b/>
                <w:sz w:val="16"/>
              </w:rPr>
              <w:t>Yes</w:t>
            </w:r>
          </w:p>
        </w:tc>
        <w:tc>
          <w:tcPr>
            <w:tcW w:w="907" w:type="dxa"/>
            <w:shd w:val="clear" w:color="auto" w:fill="D9E2F3"/>
            <w:vAlign w:val="center"/>
          </w:tcPr>
          <w:p w14:paraId="34FC4960" w14:textId="77777777" w:rsidR="006A7397" w:rsidRDefault="009F65A4">
            <w:pPr>
              <w:jc w:val="center"/>
            </w:pPr>
            <w:r>
              <w:rPr>
                <w:b/>
                <w:sz w:val="16"/>
              </w:rPr>
              <w:t>No</w:t>
            </w:r>
          </w:p>
        </w:tc>
        <w:tc>
          <w:tcPr>
            <w:tcW w:w="1247" w:type="dxa"/>
            <w:shd w:val="clear" w:color="auto" w:fill="D9E2F3"/>
            <w:vAlign w:val="center"/>
          </w:tcPr>
          <w:p w14:paraId="4D97ACA9" w14:textId="77777777" w:rsidR="006A7397" w:rsidRDefault="009F65A4">
            <w:pPr>
              <w:jc w:val="center"/>
            </w:pPr>
            <w:r>
              <w:rPr>
                <w:b/>
                <w:sz w:val="16"/>
              </w:rPr>
              <w:t>Unknown</w:t>
            </w:r>
          </w:p>
        </w:tc>
        <w:tc>
          <w:tcPr>
            <w:tcW w:w="907" w:type="dxa"/>
            <w:shd w:val="clear" w:color="auto" w:fill="D9E2F3"/>
            <w:vAlign w:val="center"/>
          </w:tcPr>
          <w:p w14:paraId="4EC79F7E" w14:textId="77777777" w:rsidR="006A7397" w:rsidRDefault="009F65A4">
            <w:pPr>
              <w:jc w:val="center"/>
            </w:pPr>
            <w:r>
              <w:rPr>
                <w:b/>
                <w:sz w:val="16"/>
              </w:rPr>
              <w:t>N/A</w:t>
            </w:r>
          </w:p>
        </w:tc>
      </w:tr>
      <w:tr w:rsidR="006A7397" w14:paraId="77DB2D36" w14:textId="77777777">
        <w:trPr>
          <w:jc w:val="center"/>
        </w:trPr>
        <w:tc>
          <w:tcPr>
            <w:tcW w:w="5329" w:type="dxa"/>
            <w:vAlign w:val="center"/>
          </w:tcPr>
          <w:p w14:paraId="088BF333" w14:textId="77777777" w:rsidR="006A7397" w:rsidRDefault="009F65A4">
            <w:r>
              <w:rPr>
                <w:sz w:val="16"/>
              </w:rPr>
              <w:t>Water-related spillage / leakage</w:t>
            </w:r>
          </w:p>
        </w:tc>
        <w:tc>
          <w:tcPr>
            <w:tcW w:w="907" w:type="dxa"/>
            <w:vAlign w:val="center"/>
          </w:tcPr>
          <w:p w14:paraId="7BFDAF69" w14:textId="77777777" w:rsidR="006A7397" w:rsidRDefault="006A7397">
            <w:pPr>
              <w:jc w:val="center"/>
            </w:pPr>
          </w:p>
        </w:tc>
        <w:tc>
          <w:tcPr>
            <w:tcW w:w="907" w:type="dxa"/>
            <w:vAlign w:val="center"/>
          </w:tcPr>
          <w:p w14:paraId="4E3F3EB6" w14:textId="6CF080B6" w:rsidR="006A7397" w:rsidRDefault="00255492">
            <w:pPr>
              <w:jc w:val="center"/>
            </w:pPr>
            <w:r>
              <w:t>X</w:t>
            </w:r>
          </w:p>
        </w:tc>
        <w:tc>
          <w:tcPr>
            <w:tcW w:w="1247" w:type="dxa"/>
            <w:vAlign w:val="center"/>
          </w:tcPr>
          <w:p w14:paraId="6B55B7C9" w14:textId="77777777" w:rsidR="006A7397" w:rsidRDefault="006A7397">
            <w:pPr>
              <w:jc w:val="center"/>
            </w:pPr>
          </w:p>
        </w:tc>
        <w:tc>
          <w:tcPr>
            <w:tcW w:w="907" w:type="dxa"/>
            <w:vAlign w:val="center"/>
          </w:tcPr>
          <w:p w14:paraId="52789AE5" w14:textId="77777777" w:rsidR="006A7397" w:rsidRDefault="006A7397">
            <w:pPr>
              <w:jc w:val="center"/>
            </w:pPr>
          </w:p>
        </w:tc>
      </w:tr>
      <w:tr w:rsidR="006A7397" w14:paraId="43BE0E13" w14:textId="77777777">
        <w:trPr>
          <w:jc w:val="center"/>
        </w:trPr>
        <w:tc>
          <w:tcPr>
            <w:tcW w:w="5329" w:type="dxa"/>
            <w:vAlign w:val="center"/>
          </w:tcPr>
          <w:p w14:paraId="2E6271A5" w14:textId="77777777" w:rsidR="006A7397" w:rsidRDefault="009F65A4">
            <w:r>
              <w:rPr>
                <w:sz w:val="16"/>
              </w:rPr>
              <w:t>Water carrying fines / wet fines / slurry</w:t>
            </w:r>
          </w:p>
        </w:tc>
        <w:tc>
          <w:tcPr>
            <w:tcW w:w="907" w:type="dxa"/>
            <w:vAlign w:val="center"/>
          </w:tcPr>
          <w:p w14:paraId="11AE98B1" w14:textId="673CC47D" w:rsidR="006A7397" w:rsidRDefault="00255492">
            <w:pPr>
              <w:jc w:val="center"/>
            </w:pPr>
            <w:r>
              <w:t>X</w:t>
            </w:r>
          </w:p>
        </w:tc>
        <w:tc>
          <w:tcPr>
            <w:tcW w:w="907" w:type="dxa"/>
            <w:vAlign w:val="center"/>
          </w:tcPr>
          <w:p w14:paraId="7224784B" w14:textId="77777777" w:rsidR="006A7397" w:rsidRDefault="006A7397">
            <w:pPr>
              <w:jc w:val="center"/>
            </w:pPr>
          </w:p>
        </w:tc>
        <w:tc>
          <w:tcPr>
            <w:tcW w:w="1247" w:type="dxa"/>
            <w:vAlign w:val="center"/>
          </w:tcPr>
          <w:p w14:paraId="7C27C5B6" w14:textId="77777777" w:rsidR="006A7397" w:rsidRDefault="006A7397">
            <w:pPr>
              <w:jc w:val="center"/>
            </w:pPr>
          </w:p>
        </w:tc>
        <w:tc>
          <w:tcPr>
            <w:tcW w:w="907" w:type="dxa"/>
            <w:vAlign w:val="center"/>
          </w:tcPr>
          <w:p w14:paraId="1CD8C9AF" w14:textId="77777777" w:rsidR="006A7397" w:rsidRDefault="006A7397">
            <w:pPr>
              <w:jc w:val="center"/>
            </w:pPr>
          </w:p>
        </w:tc>
      </w:tr>
      <w:tr w:rsidR="006A7397" w14:paraId="0E6E053B" w14:textId="77777777">
        <w:trPr>
          <w:jc w:val="center"/>
        </w:trPr>
        <w:tc>
          <w:tcPr>
            <w:tcW w:w="5329" w:type="dxa"/>
            <w:vAlign w:val="center"/>
          </w:tcPr>
          <w:p w14:paraId="6D2EBE06" w14:textId="77777777" w:rsidR="006A7397" w:rsidRDefault="009F65A4">
            <w:r>
              <w:rPr>
                <w:sz w:val="16"/>
              </w:rPr>
              <w:t>Dry fines spillage</w:t>
            </w:r>
          </w:p>
        </w:tc>
        <w:tc>
          <w:tcPr>
            <w:tcW w:w="907" w:type="dxa"/>
            <w:vAlign w:val="center"/>
          </w:tcPr>
          <w:p w14:paraId="353CE531" w14:textId="755487F7" w:rsidR="006A7397" w:rsidRDefault="00255492">
            <w:pPr>
              <w:jc w:val="center"/>
            </w:pPr>
            <w:r>
              <w:t>X</w:t>
            </w:r>
          </w:p>
        </w:tc>
        <w:tc>
          <w:tcPr>
            <w:tcW w:w="907" w:type="dxa"/>
            <w:vAlign w:val="center"/>
          </w:tcPr>
          <w:p w14:paraId="7C3149C3" w14:textId="77777777" w:rsidR="006A7397" w:rsidRDefault="006A7397">
            <w:pPr>
              <w:jc w:val="center"/>
            </w:pPr>
          </w:p>
        </w:tc>
        <w:tc>
          <w:tcPr>
            <w:tcW w:w="1247" w:type="dxa"/>
            <w:vAlign w:val="center"/>
          </w:tcPr>
          <w:p w14:paraId="09E7AA31" w14:textId="77777777" w:rsidR="006A7397" w:rsidRDefault="006A7397">
            <w:pPr>
              <w:jc w:val="center"/>
            </w:pPr>
          </w:p>
        </w:tc>
        <w:tc>
          <w:tcPr>
            <w:tcW w:w="907" w:type="dxa"/>
            <w:vAlign w:val="center"/>
          </w:tcPr>
          <w:p w14:paraId="1778C018" w14:textId="77777777" w:rsidR="006A7397" w:rsidRDefault="006A7397">
            <w:pPr>
              <w:jc w:val="center"/>
            </w:pPr>
          </w:p>
        </w:tc>
      </w:tr>
      <w:tr w:rsidR="006A7397" w14:paraId="643174A7" w14:textId="77777777">
        <w:trPr>
          <w:jc w:val="center"/>
        </w:trPr>
        <w:tc>
          <w:tcPr>
            <w:tcW w:w="5329" w:type="dxa"/>
            <w:vAlign w:val="center"/>
          </w:tcPr>
          <w:p w14:paraId="2DCB57DD" w14:textId="77777777" w:rsidR="006A7397" w:rsidRDefault="009F65A4">
            <w:r>
              <w:rPr>
                <w:sz w:val="16"/>
              </w:rPr>
              <w:t>Fines deposited from belt carryback on the return side</w:t>
            </w:r>
          </w:p>
        </w:tc>
        <w:tc>
          <w:tcPr>
            <w:tcW w:w="907" w:type="dxa"/>
            <w:vAlign w:val="center"/>
          </w:tcPr>
          <w:p w14:paraId="6CF6924C" w14:textId="6416F370" w:rsidR="006A7397" w:rsidRDefault="00255492">
            <w:pPr>
              <w:jc w:val="center"/>
            </w:pPr>
            <w:r>
              <w:t>X</w:t>
            </w:r>
          </w:p>
        </w:tc>
        <w:tc>
          <w:tcPr>
            <w:tcW w:w="907" w:type="dxa"/>
            <w:vAlign w:val="center"/>
          </w:tcPr>
          <w:p w14:paraId="4A5765B8" w14:textId="77777777" w:rsidR="006A7397" w:rsidRDefault="006A7397">
            <w:pPr>
              <w:jc w:val="center"/>
            </w:pPr>
          </w:p>
        </w:tc>
        <w:tc>
          <w:tcPr>
            <w:tcW w:w="1247" w:type="dxa"/>
            <w:vAlign w:val="center"/>
          </w:tcPr>
          <w:p w14:paraId="15E62448" w14:textId="77777777" w:rsidR="006A7397" w:rsidRDefault="006A7397">
            <w:pPr>
              <w:jc w:val="center"/>
            </w:pPr>
          </w:p>
        </w:tc>
        <w:tc>
          <w:tcPr>
            <w:tcW w:w="907" w:type="dxa"/>
            <w:vAlign w:val="center"/>
          </w:tcPr>
          <w:p w14:paraId="390A88DE" w14:textId="77777777" w:rsidR="006A7397" w:rsidRDefault="006A7397">
            <w:pPr>
              <w:jc w:val="center"/>
            </w:pPr>
          </w:p>
        </w:tc>
      </w:tr>
      <w:tr w:rsidR="006A7397" w14:paraId="3F9515B1" w14:textId="77777777">
        <w:trPr>
          <w:jc w:val="center"/>
        </w:trPr>
        <w:tc>
          <w:tcPr>
            <w:tcW w:w="5329" w:type="dxa"/>
            <w:vAlign w:val="center"/>
          </w:tcPr>
          <w:p w14:paraId="585519DC" w14:textId="77777777" w:rsidR="006A7397" w:rsidRDefault="009F65A4">
            <w:r>
              <w:rPr>
                <w:sz w:val="16"/>
              </w:rPr>
              <w:t>Lump ore / solid-product spillage</w:t>
            </w:r>
          </w:p>
        </w:tc>
        <w:tc>
          <w:tcPr>
            <w:tcW w:w="907" w:type="dxa"/>
            <w:vAlign w:val="center"/>
          </w:tcPr>
          <w:p w14:paraId="53CDFC0A" w14:textId="5A2D20BA" w:rsidR="006A7397" w:rsidRDefault="00255492">
            <w:pPr>
              <w:jc w:val="center"/>
            </w:pPr>
            <w:r>
              <w:t>X</w:t>
            </w:r>
          </w:p>
        </w:tc>
        <w:tc>
          <w:tcPr>
            <w:tcW w:w="907" w:type="dxa"/>
            <w:vAlign w:val="center"/>
          </w:tcPr>
          <w:p w14:paraId="204AF3C9" w14:textId="77777777" w:rsidR="006A7397" w:rsidRDefault="006A7397">
            <w:pPr>
              <w:jc w:val="center"/>
            </w:pPr>
          </w:p>
        </w:tc>
        <w:tc>
          <w:tcPr>
            <w:tcW w:w="1247" w:type="dxa"/>
            <w:vAlign w:val="center"/>
          </w:tcPr>
          <w:p w14:paraId="76772BED" w14:textId="77777777" w:rsidR="006A7397" w:rsidRDefault="006A7397">
            <w:pPr>
              <w:jc w:val="center"/>
            </w:pPr>
          </w:p>
        </w:tc>
        <w:tc>
          <w:tcPr>
            <w:tcW w:w="907" w:type="dxa"/>
            <w:vAlign w:val="center"/>
          </w:tcPr>
          <w:p w14:paraId="54DD0EFE" w14:textId="77777777" w:rsidR="006A7397" w:rsidRDefault="006A7397">
            <w:pPr>
              <w:jc w:val="center"/>
            </w:pPr>
          </w:p>
        </w:tc>
      </w:tr>
      <w:tr w:rsidR="006A7397" w14:paraId="13E0C790" w14:textId="77777777">
        <w:trPr>
          <w:jc w:val="center"/>
        </w:trPr>
        <w:tc>
          <w:tcPr>
            <w:tcW w:w="5329" w:type="dxa"/>
            <w:vAlign w:val="center"/>
          </w:tcPr>
          <w:p w14:paraId="556E04F6" w14:textId="77777777" w:rsidR="006A7397" w:rsidRDefault="009F65A4">
            <w:r>
              <w:rPr>
                <w:sz w:val="16"/>
              </w:rPr>
              <w:t>Mixed combined-product spillage (lump ore + fines)</w:t>
            </w:r>
          </w:p>
        </w:tc>
        <w:tc>
          <w:tcPr>
            <w:tcW w:w="907" w:type="dxa"/>
            <w:vAlign w:val="center"/>
          </w:tcPr>
          <w:p w14:paraId="78C12D27" w14:textId="7D289580" w:rsidR="006A7397" w:rsidRDefault="00255492">
            <w:pPr>
              <w:jc w:val="center"/>
            </w:pPr>
            <w:r>
              <w:t>X</w:t>
            </w:r>
          </w:p>
        </w:tc>
        <w:tc>
          <w:tcPr>
            <w:tcW w:w="907" w:type="dxa"/>
            <w:vAlign w:val="center"/>
          </w:tcPr>
          <w:p w14:paraId="25EE1E91" w14:textId="77777777" w:rsidR="006A7397" w:rsidRDefault="006A7397">
            <w:pPr>
              <w:jc w:val="center"/>
            </w:pPr>
          </w:p>
        </w:tc>
        <w:tc>
          <w:tcPr>
            <w:tcW w:w="1247" w:type="dxa"/>
            <w:vAlign w:val="center"/>
          </w:tcPr>
          <w:p w14:paraId="3B175BA5" w14:textId="77777777" w:rsidR="006A7397" w:rsidRDefault="006A7397">
            <w:pPr>
              <w:jc w:val="center"/>
            </w:pPr>
          </w:p>
        </w:tc>
        <w:tc>
          <w:tcPr>
            <w:tcW w:w="907" w:type="dxa"/>
            <w:vAlign w:val="center"/>
          </w:tcPr>
          <w:p w14:paraId="0A23A0E9" w14:textId="77777777" w:rsidR="006A7397" w:rsidRDefault="006A7397">
            <w:pPr>
              <w:jc w:val="center"/>
            </w:pPr>
          </w:p>
        </w:tc>
      </w:tr>
      <w:tr w:rsidR="006A7397" w14:paraId="45905CBC" w14:textId="77777777">
        <w:trPr>
          <w:jc w:val="center"/>
        </w:trPr>
        <w:tc>
          <w:tcPr>
            <w:tcW w:w="5329" w:type="dxa"/>
            <w:vAlign w:val="center"/>
          </w:tcPr>
          <w:p w14:paraId="3154ACA4" w14:textId="77777777" w:rsidR="006A7397" w:rsidRDefault="009F65A4">
            <w:r>
              <w:rPr>
                <w:sz w:val="16"/>
              </w:rPr>
              <w:t>Product intentionally cleared from a loaded belt following a trip / restart event</w:t>
            </w:r>
          </w:p>
        </w:tc>
        <w:tc>
          <w:tcPr>
            <w:tcW w:w="907" w:type="dxa"/>
            <w:vAlign w:val="center"/>
          </w:tcPr>
          <w:p w14:paraId="186FD471" w14:textId="77777777" w:rsidR="006A7397" w:rsidRDefault="006A7397">
            <w:pPr>
              <w:jc w:val="center"/>
            </w:pPr>
          </w:p>
        </w:tc>
        <w:tc>
          <w:tcPr>
            <w:tcW w:w="907" w:type="dxa"/>
            <w:vAlign w:val="center"/>
          </w:tcPr>
          <w:p w14:paraId="1535A3C2" w14:textId="306138E2" w:rsidR="006A7397" w:rsidRDefault="00255492">
            <w:pPr>
              <w:jc w:val="center"/>
            </w:pPr>
            <w:r>
              <w:t>X</w:t>
            </w:r>
          </w:p>
        </w:tc>
        <w:tc>
          <w:tcPr>
            <w:tcW w:w="1247" w:type="dxa"/>
            <w:vAlign w:val="center"/>
          </w:tcPr>
          <w:p w14:paraId="45D7FF80" w14:textId="77777777" w:rsidR="006A7397" w:rsidRDefault="006A7397">
            <w:pPr>
              <w:jc w:val="center"/>
            </w:pPr>
          </w:p>
        </w:tc>
        <w:tc>
          <w:tcPr>
            <w:tcW w:w="907" w:type="dxa"/>
            <w:vAlign w:val="center"/>
          </w:tcPr>
          <w:p w14:paraId="0A71A9EB" w14:textId="77777777" w:rsidR="006A7397" w:rsidRDefault="006A7397">
            <w:pPr>
              <w:jc w:val="center"/>
            </w:pPr>
          </w:p>
        </w:tc>
      </w:tr>
      <w:tr w:rsidR="006A7397" w14:paraId="51793F01" w14:textId="77777777">
        <w:trPr>
          <w:jc w:val="center"/>
        </w:trPr>
        <w:tc>
          <w:tcPr>
            <w:tcW w:w="5329" w:type="dxa"/>
            <w:vAlign w:val="center"/>
          </w:tcPr>
          <w:p w14:paraId="4E427342" w14:textId="77777777" w:rsidR="006A7397" w:rsidRDefault="009F65A4">
            <w:r>
              <w:rPr>
                <w:sz w:val="16"/>
              </w:rPr>
              <w:t>Other material or spillage type (describe below)</w:t>
            </w:r>
          </w:p>
        </w:tc>
        <w:tc>
          <w:tcPr>
            <w:tcW w:w="907" w:type="dxa"/>
            <w:vAlign w:val="center"/>
          </w:tcPr>
          <w:p w14:paraId="664C9872" w14:textId="77777777" w:rsidR="006A7397" w:rsidRDefault="006A7397">
            <w:pPr>
              <w:jc w:val="center"/>
            </w:pPr>
          </w:p>
        </w:tc>
        <w:tc>
          <w:tcPr>
            <w:tcW w:w="907" w:type="dxa"/>
            <w:vAlign w:val="center"/>
          </w:tcPr>
          <w:p w14:paraId="238135B7" w14:textId="254E8C1F" w:rsidR="006A7397" w:rsidRDefault="00255492">
            <w:pPr>
              <w:jc w:val="center"/>
            </w:pPr>
            <w:r>
              <w:t>X</w:t>
            </w:r>
          </w:p>
        </w:tc>
        <w:tc>
          <w:tcPr>
            <w:tcW w:w="1247" w:type="dxa"/>
            <w:vAlign w:val="center"/>
          </w:tcPr>
          <w:p w14:paraId="2EF68154" w14:textId="77777777" w:rsidR="006A7397" w:rsidRDefault="006A7397">
            <w:pPr>
              <w:jc w:val="center"/>
            </w:pPr>
          </w:p>
        </w:tc>
        <w:tc>
          <w:tcPr>
            <w:tcW w:w="907" w:type="dxa"/>
            <w:vAlign w:val="center"/>
          </w:tcPr>
          <w:p w14:paraId="41CC30CF" w14:textId="77777777" w:rsidR="006A7397" w:rsidRDefault="006A7397">
            <w:pPr>
              <w:jc w:val="center"/>
            </w:pPr>
          </w:p>
        </w:tc>
      </w:tr>
    </w:tbl>
    <w:p w14:paraId="3372DFFB"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82D31AE" w14:textId="77777777">
        <w:trPr>
          <w:tblHeader/>
          <w:jc w:val="center"/>
        </w:trPr>
        <w:tc>
          <w:tcPr>
            <w:tcW w:w="5329" w:type="dxa"/>
            <w:shd w:val="clear" w:color="auto" w:fill="D9E2F3"/>
            <w:vAlign w:val="center"/>
          </w:tcPr>
          <w:p w14:paraId="5907791F" w14:textId="77777777" w:rsidR="006A7397" w:rsidRDefault="009F65A4">
            <w:pPr>
              <w:jc w:val="center"/>
            </w:pPr>
            <w:r>
              <w:rPr>
                <w:b/>
                <w:sz w:val="16"/>
              </w:rPr>
              <w:t>Item / Observation</w:t>
            </w:r>
          </w:p>
        </w:tc>
        <w:tc>
          <w:tcPr>
            <w:tcW w:w="907" w:type="dxa"/>
            <w:shd w:val="clear" w:color="auto" w:fill="D9E2F3"/>
            <w:vAlign w:val="center"/>
          </w:tcPr>
          <w:p w14:paraId="0EBE8B68" w14:textId="77777777" w:rsidR="006A7397" w:rsidRDefault="009F65A4">
            <w:pPr>
              <w:jc w:val="center"/>
            </w:pPr>
            <w:r>
              <w:rPr>
                <w:b/>
                <w:sz w:val="16"/>
              </w:rPr>
              <w:t>Yes</w:t>
            </w:r>
          </w:p>
        </w:tc>
        <w:tc>
          <w:tcPr>
            <w:tcW w:w="907" w:type="dxa"/>
            <w:shd w:val="clear" w:color="auto" w:fill="D9E2F3"/>
            <w:vAlign w:val="center"/>
          </w:tcPr>
          <w:p w14:paraId="3EF6D2E6" w14:textId="77777777" w:rsidR="006A7397" w:rsidRDefault="009F65A4">
            <w:pPr>
              <w:jc w:val="center"/>
            </w:pPr>
            <w:r>
              <w:rPr>
                <w:b/>
                <w:sz w:val="16"/>
              </w:rPr>
              <w:t>No</w:t>
            </w:r>
          </w:p>
        </w:tc>
        <w:tc>
          <w:tcPr>
            <w:tcW w:w="1247" w:type="dxa"/>
            <w:shd w:val="clear" w:color="auto" w:fill="D9E2F3"/>
            <w:vAlign w:val="center"/>
          </w:tcPr>
          <w:p w14:paraId="1E058B49" w14:textId="77777777" w:rsidR="006A7397" w:rsidRDefault="009F65A4">
            <w:pPr>
              <w:jc w:val="center"/>
            </w:pPr>
            <w:r>
              <w:rPr>
                <w:b/>
                <w:sz w:val="16"/>
              </w:rPr>
              <w:t>Unknown</w:t>
            </w:r>
          </w:p>
        </w:tc>
        <w:tc>
          <w:tcPr>
            <w:tcW w:w="907" w:type="dxa"/>
            <w:shd w:val="clear" w:color="auto" w:fill="D9E2F3"/>
            <w:vAlign w:val="center"/>
          </w:tcPr>
          <w:p w14:paraId="55BD3F2B" w14:textId="77777777" w:rsidR="006A7397" w:rsidRDefault="009F65A4">
            <w:pPr>
              <w:jc w:val="center"/>
            </w:pPr>
            <w:r>
              <w:rPr>
                <w:b/>
                <w:sz w:val="16"/>
              </w:rPr>
              <w:t>N/A</w:t>
            </w:r>
          </w:p>
        </w:tc>
      </w:tr>
      <w:tr w:rsidR="006A7397" w14:paraId="55C6B869" w14:textId="77777777">
        <w:trPr>
          <w:jc w:val="center"/>
        </w:trPr>
        <w:tc>
          <w:tcPr>
            <w:tcW w:w="5329" w:type="dxa"/>
            <w:vAlign w:val="center"/>
          </w:tcPr>
          <w:p w14:paraId="58D7D0FA" w14:textId="77777777" w:rsidR="006A7397" w:rsidRDefault="009F65A4">
            <w:r>
              <w:rPr>
                <w:sz w:val="16"/>
              </w:rPr>
              <w:t>Loading / feed point</w:t>
            </w:r>
          </w:p>
        </w:tc>
        <w:tc>
          <w:tcPr>
            <w:tcW w:w="907" w:type="dxa"/>
            <w:vAlign w:val="center"/>
          </w:tcPr>
          <w:p w14:paraId="6A78EED2" w14:textId="77777777" w:rsidR="006A7397" w:rsidRDefault="006A7397">
            <w:pPr>
              <w:jc w:val="center"/>
            </w:pPr>
          </w:p>
        </w:tc>
        <w:tc>
          <w:tcPr>
            <w:tcW w:w="907" w:type="dxa"/>
            <w:vAlign w:val="center"/>
          </w:tcPr>
          <w:p w14:paraId="3C6ECCA0" w14:textId="7BB1E946" w:rsidR="006A7397" w:rsidRDefault="00255492">
            <w:pPr>
              <w:jc w:val="center"/>
            </w:pPr>
            <w:r>
              <w:t>X</w:t>
            </w:r>
          </w:p>
        </w:tc>
        <w:tc>
          <w:tcPr>
            <w:tcW w:w="1247" w:type="dxa"/>
            <w:vAlign w:val="center"/>
          </w:tcPr>
          <w:p w14:paraId="01ACE3E8" w14:textId="77777777" w:rsidR="006A7397" w:rsidRDefault="006A7397">
            <w:pPr>
              <w:jc w:val="center"/>
            </w:pPr>
          </w:p>
        </w:tc>
        <w:tc>
          <w:tcPr>
            <w:tcW w:w="907" w:type="dxa"/>
            <w:vAlign w:val="center"/>
          </w:tcPr>
          <w:p w14:paraId="60AFDD39" w14:textId="77777777" w:rsidR="006A7397" w:rsidRDefault="006A7397">
            <w:pPr>
              <w:jc w:val="center"/>
            </w:pPr>
          </w:p>
        </w:tc>
      </w:tr>
      <w:tr w:rsidR="006A7397" w14:paraId="3C5DAD76" w14:textId="77777777">
        <w:trPr>
          <w:jc w:val="center"/>
        </w:trPr>
        <w:tc>
          <w:tcPr>
            <w:tcW w:w="5329" w:type="dxa"/>
            <w:vAlign w:val="center"/>
          </w:tcPr>
          <w:p w14:paraId="439D89C8" w14:textId="77777777" w:rsidR="006A7397" w:rsidRDefault="009F65A4">
            <w:r>
              <w:rPr>
                <w:sz w:val="16"/>
              </w:rPr>
              <w:t>Along the carrying side of the conveyor belt</w:t>
            </w:r>
          </w:p>
        </w:tc>
        <w:tc>
          <w:tcPr>
            <w:tcW w:w="907" w:type="dxa"/>
            <w:vAlign w:val="center"/>
          </w:tcPr>
          <w:p w14:paraId="0DBB9E3E" w14:textId="77777777" w:rsidR="006A7397" w:rsidRDefault="006A7397">
            <w:pPr>
              <w:jc w:val="center"/>
            </w:pPr>
          </w:p>
        </w:tc>
        <w:tc>
          <w:tcPr>
            <w:tcW w:w="907" w:type="dxa"/>
            <w:vAlign w:val="center"/>
          </w:tcPr>
          <w:p w14:paraId="71B2692B" w14:textId="7629C216" w:rsidR="006A7397" w:rsidRDefault="00255492">
            <w:pPr>
              <w:jc w:val="center"/>
            </w:pPr>
            <w:r>
              <w:t>X</w:t>
            </w:r>
          </w:p>
        </w:tc>
        <w:tc>
          <w:tcPr>
            <w:tcW w:w="1247" w:type="dxa"/>
            <w:vAlign w:val="center"/>
          </w:tcPr>
          <w:p w14:paraId="64797CBF" w14:textId="77777777" w:rsidR="006A7397" w:rsidRDefault="006A7397">
            <w:pPr>
              <w:jc w:val="center"/>
            </w:pPr>
          </w:p>
        </w:tc>
        <w:tc>
          <w:tcPr>
            <w:tcW w:w="907" w:type="dxa"/>
            <w:vAlign w:val="center"/>
          </w:tcPr>
          <w:p w14:paraId="23B39B68" w14:textId="77777777" w:rsidR="006A7397" w:rsidRDefault="006A7397">
            <w:pPr>
              <w:jc w:val="center"/>
            </w:pPr>
          </w:p>
        </w:tc>
      </w:tr>
      <w:tr w:rsidR="006A7397" w14:paraId="5EE6F267" w14:textId="77777777">
        <w:trPr>
          <w:jc w:val="center"/>
        </w:trPr>
        <w:tc>
          <w:tcPr>
            <w:tcW w:w="5329" w:type="dxa"/>
            <w:vAlign w:val="center"/>
          </w:tcPr>
          <w:p w14:paraId="70D4690C" w14:textId="77777777" w:rsidR="006A7397" w:rsidRDefault="009F65A4">
            <w:r>
              <w:rPr>
                <w:sz w:val="16"/>
              </w:rPr>
              <w:t>Along one side of the belt / conveyor structure</w:t>
            </w:r>
          </w:p>
        </w:tc>
        <w:tc>
          <w:tcPr>
            <w:tcW w:w="907" w:type="dxa"/>
            <w:vAlign w:val="center"/>
          </w:tcPr>
          <w:p w14:paraId="1FCEE1C1" w14:textId="7B00D069" w:rsidR="006A7397" w:rsidRDefault="00255492">
            <w:pPr>
              <w:jc w:val="center"/>
            </w:pPr>
            <w:r>
              <w:t>X</w:t>
            </w:r>
          </w:p>
        </w:tc>
        <w:tc>
          <w:tcPr>
            <w:tcW w:w="907" w:type="dxa"/>
            <w:vAlign w:val="center"/>
          </w:tcPr>
          <w:p w14:paraId="5EB76E45" w14:textId="77777777" w:rsidR="006A7397" w:rsidRDefault="006A7397">
            <w:pPr>
              <w:jc w:val="center"/>
            </w:pPr>
          </w:p>
        </w:tc>
        <w:tc>
          <w:tcPr>
            <w:tcW w:w="1247" w:type="dxa"/>
            <w:vAlign w:val="center"/>
          </w:tcPr>
          <w:p w14:paraId="3E0E4002" w14:textId="77777777" w:rsidR="006A7397" w:rsidRDefault="006A7397">
            <w:pPr>
              <w:jc w:val="center"/>
            </w:pPr>
          </w:p>
        </w:tc>
        <w:tc>
          <w:tcPr>
            <w:tcW w:w="907" w:type="dxa"/>
            <w:vAlign w:val="center"/>
          </w:tcPr>
          <w:p w14:paraId="43BA58A1" w14:textId="77777777" w:rsidR="006A7397" w:rsidRDefault="006A7397">
            <w:pPr>
              <w:jc w:val="center"/>
            </w:pPr>
          </w:p>
        </w:tc>
      </w:tr>
      <w:tr w:rsidR="006A7397" w14:paraId="65FDB29A" w14:textId="77777777">
        <w:trPr>
          <w:jc w:val="center"/>
        </w:trPr>
        <w:tc>
          <w:tcPr>
            <w:tcW w:w="5329" w:type="dxa"/>
            <w:vAlign w:val="center"/>
          </w:tcPr>
          <w:p w14:paraId="5CEE320F" w14:textId="77777777" w:rsidR="006A7397" w:rsidRDefault="009F65A4">
            <w:r>
              <w:rPr>
                <w:sz w:val="16"/>
              </w:rPr>
              <w:t>Discharge / transfer point</w:t>
            </w:r>
          </w:p>
        </w:tc>
        <w:tc>
          <w:tcPr>
            <w:tcW w:w="907" w:type="dxa"/>
            <w:vAlign w:val="center"/>
          </w:tcPr>
          <w:p w14:paraId="39033EB8" w14:textId="113AF559" w:rsidR="006A7397" w:rsidRDefault="00255492">
            <w:pPr>
              <w:jc w:val="center"/>
            </w:pPr>
            <w:r>
              <w:t>X</w:t>
            </w:r>
          </w:p>
        </w:tc>
        <w:tc>
          <w:tcPr>
            <w:tcW w:w="907" w:type="dxa"/>
            <w:vAlign w:val="center"/>
          </w:tcPr>
          <w:p w14:paraId="4C89E771" w14:textId="77777777" w:rsidR="006A7397" w:rsidRDefault="006A7397">
            <w:pPr>
              <w:jc w:val="center"/>
            </w:pPr>
          </w:p>
        </w:tc>
        <w:tc>
          <w:tcPr>
            <w:tcW w:w="1247" w:type="dxa"/>
            <w:vAlign w:val="center"/>
          </w:tcPr>
          <w:p w14:paraId="6180C8A5" w14:textId="77777777" w:rsidR="006A7397" w:rsidRDefault="006A7397">
            <w:pPr>
              <w:jc w:val="center"/>
            </w:pPr>
          </w:p>
        </w:tc>
        <w:tc>
          <w:tcPr>
            <w:tcW w:w="907" w:type="dxa"/>
            <w:vAlign w:val="center"/>
          </w:tcPr>
          <w:p w14:paraId="249E3FAE" w14:textId="77777777" w:rsidR="006A7397" w:rsidRDefault="006A7397">
            <w:pPr>
              <w:jc w:val="center"/>
            </w:pPr>
          </w:p>
        </w:tc>
      </w:tr>
      <w:tr w:rsidR="006A7397" w14:paraId="48D356B4" w14:textId="77777777">
        <w:trPr>
          <w:jc w:val="center"/>
        </w:trPr>
        <w:tc>
          <w:tcPr>
            <w:tcW w:w="5329" w:type="dxa"/>
            <w:vAlign w:val="center"/>
          </w:tcPr>
          <w:p w14:paraId="50B9A738" w14:textId="77777777" w:rsidR="006A7397" w:rsidRDefault="009F65A4">
            <w:r>
              <w:rPr>
                <w:sz w:val="16"/>
              </w:rPr>
              <w:t>Chute / screen / transfer enclosure</w:t>
            </w:r>
          </w:p>
        </w:tc>
        <w:tc>
          <w:tcPr>
            <w:tcW w:w="907" w:type="dxa"/>
            <w:vAlign w:val="center"/>
          </w:tcPr>
          <w:p w14:paraId="7D50F10C" w14:textId="070767FA" w:rsidR="006A7397" w:rsidRDefault="00255492">
            <w:pPr>
              <w:jc w:val="center"/>
            </w:pPr>
            <w:r>
              <w:t>X</w:t>
            </w:r>
          </w:p>
        </w:tc>
        <w:tc>
          <w:tcPr>
            <w:tcW w:w="907" w:type="dxa"/>
            <w:vAlign w:val="center"/>
          </w:tcPr>
          <w:p w14:paraId="253C542B" w14:textId="77777777" w:rsidR="006A7397" w:rsidRDefault="006A7397">
            <w:pPr>
              <w:jc w:val="center"/>
            </w:pPr>
          </w:p>
        </w:tc>
        <w:tc>
          <w:tcPr>
            <w:tcW w:w="1247" w:type="dxa"/>
            <w:vAlign w:val="center"/>
          </w:tcPr>
          <w:p w14:paraId="1675C460" w14:textId="77777777" w:rsidR="006A7397" w:rsidRDefault="006A7397">
            <w:pPr>
              <w:jc w:val="center"/>
            </w:pPr>
          </w:p>
        </w:tc>
        <w:tc>
          <w:tcPr>
            <w:tcW w:w="907" w:type="dxa"/>
            <w:vAlign w:val="center"/>
          </w:tcPr>
          <w:p w14:paraId="3EFB46AE" w14:textId="77777777" w:rsidR="006A7397" w:rsidRDefault="006A7397">
            <w:pPr>
              <w:jc w:val="center"/>
            </w:pPr>
          </w:p>
        </w:tc>
      </w:tr>
      <w:tr w:rsidR="006A7397" w14:paraId="4CCB43C2" w14:textId="77777777">
        <w:trPr>
          <w:jc w:val="center"/>
        </w:trPr>
        <w:tc>
          <w:tcPr>
            <w:tcW w:w="5329" w:type="dxa"/>
            <w:vAlign w:val="center"/>
          </w:tcPr>
          <w:p w14:paraId="6EB21AE5" w14:textId="77777777" w:rsidR="006A7397" w:rsidRDefault="009F65A4">
            <w:r>
              <w:rPr>
                <w:sz w:val="16"/>
              </w:rPr>
              <w:t>Return side / underside of the conveyor belt</w:t>
            </w:r>
          </w:p>
        </w:tc>
        <w:tc>
          <w:tcPr>
            <w:tcW w:w="907" w:type="dxa"/>
            <w:vAlign w:val="center"/>
          </w:tcPr>
          <w:p w14:paraId="41BEA56C" w14:textId="340AEE51" w:rsidR="006A7397" w:rsidRDefault="00255492">
            <w:pPr>
              <w:jc w:val="center"/>
            </w:pPr>
            <w:r>
              <w:t>X</w:t>
            </w:r>
          </w:p>
        </w:tc>
        <w:tc>
          <w:tcPr>
            <w:tcW w:w="907" w:type="dxa"/>
            <w:vAlign w:val="center"/>
          </w:tcPr>
          <w:p w14:paraId="49DCFF2B" w14:textId="77777777" w:rsidR="006A7397" w:rsidRDefault="006A7397">
            <w:pPr>
              <w:jc w:val="center"/>
            </w:pPr>
          </w:p>
        </w:tc>
        <w:tc>
          <w:tcPr>
            <w:tcW w:w="1247" w:type="dxa"/>
            <w:vAlign w:val="center"/>
          </w:tcPr>
          <w:p w14:paraId="3E35F3C8" w14:textId="77777777" w:rsidR="006A7397" w:rsidRDefault="006A7397">
            <w:pPr>
              <w:jc w:val="center"/>
            </w:pPr>
          </w:p>
        </w:tc>
        <w:tc>
          <w:tcPr>
            <w:tcW w:w="907" w:type="dxa"/>
            <w:vAlign w:val="center"/>
          </w:tcPr>
          <w:p w14:paraId="36D60D5C" w14:textId="77777777" w:rsidR="006A7397" w:rsidRDefault="006A7397">
            <w:pPr>
              <w:jc w:val="center"/>
            </w:pPr>
          </w:p>
        </w:tc>
      </w:tr>
      <w:tr w:rsidR="006A7397" w14:paraId="01F30849" w14:textId="77777777">
        <w:trPr>
          <w:jc w:val="center"/>
        </w:trPr>
        <w:tc>
          <w:tcPr>
            <w:tcW w:w="5329" w:type="dxa"/>
            <w:vAlign w:val="center"/>
          </w:tcPr>
          <w:p w14:paraId="2CF3524D" w14:textId="77777777" w:rsidR="006A7397" w:rsidRDefault="009F65A4">
            <w:r>
              <w:rPr>
                <w:sz w:val="16"/>
              </w:rPr>
              <w:t>Directly beneath the conveyor</w:t>
            </w:r>
          </w:p>
        </w:tc>
        <w:tc>
          <w:tcPr>
            <w:tcW w:w="907" w:type="dxa"/>
            <w:vAlign w:val="center"/>
          </w:tcPr>
          <w:p w14:paraId="0DA9323C" w14:textId="5C439C0B" w:rsidR="006A7397" w:rsidRDefault="00255492">
            <w:pPr>
              <w:jc w:val="center"/>
            </w:pPr>
            <w:r>
              <w:t>X</w:t>
            </w:r>
          </w:p>
        </w:tc>
        <w:tc>
          <w:tcPr>
            <w:tcW w:w="907" w:type="dxa"/>
            <w:vAlign w:val="center"/>
          </w:tcPr>
          <w:p w14:paraId="2EF8EE9B" w14:textId="77777777" w:rsidR="006A7397" w:rsidRDefault="006A7397">
            <w:pPr>
              <w:jc w:val="center"/>
            </w:pPr>
          </w:p>
        </w:tc>
        <w:tc>
          <w:tcPr>
            <w:tcW w:w="1247" w:type="dxa"/>
            <w:vAlign w:val="center"/>
          </w:tcPr>
          <w:p w14:paraId="1EE67CBD" w14:textId="77777777" w:rsidR="006A7397" w:rsidRDefault="006A7397">
            <w:pPr>
              <w:jc w:val="center"/>
            </w:pPr>
          </w:p>
        </w:tc>
        <w:tc>
          <w:tcPr>
            <w:tcW w:w="907" w:type="dxa"/>
            <w:vAlign w:val="center"/>
          </w:tcPr>
          <w:p w14:paraId="0B4C1CA1" w14:textId="77777777" w:rsidR="006A7397" w:rsidRDefault="006A7397">
            <w:pPr>
              <w:jc w:val="center"/>
            </w:pPr>
          </w:p>
        </w:tc>
      </w:tr>
      <w:tr w:rsidR="006A7397" w14:paraId="6E5D36C3" w14:textId="77777777">
        <w:trPr>
          <w:jc w:val="center"/>
        </w:trPr>
        <w:tc>
          <w:tcPr>
            <w:tcW w:w="5329" w:type="dxa"/>
            <w:vAlign w:val="center"/>
          </w:tcPr>
          <w:p w14:paraId="63918A0C" w14:textId="77777777" w:rsidR="006A7397" w:rsidRDefault="009F65A4">
            <w:r>
              <w:rPr>
                <w:sz w:val="16"/>
              </w:rPr>
              <w:t>Around rollers / idlers / pulleys / other conveyor components</w:t>
            </w:r>
          </w:p>
        </w:tc>
        <w:tc>
          <w:tcPr>
            <w:tcW w:w="907" w:type="dxa"/>
            <w:vAlign w:val="center"/>
          </w:tcPr>
          <w:p w14:paraId="6169CAAC" w14:textId="496166C2" w:rsidR="006A7397" w:rsidRDefault="00255492">
            <w:pPr>
              <w:jc w:val="center"/>
            </w:pPr>
            <w:r>
              <w:t>X</w:t>
            </w:r>
          </w:p>
        </w:tc>
        <w:tc>
          <w:tcPr>
            <w:tcW w:w="907" w:type="dxa"/>
            <w:vAlign w:val="center"/>
          </w:tcPr>
          <w:p w14:paraId="329110F0" w14:textId="77777777" w:rsidR="006A7397" w:rsidRDefault="006A7397">
            <w:pPr>
              <w:jc w:val="center"/>
            </w:pPr>
          </w:p>
        </w:tc>
        <w:tc>
          <w:tcPr>
            <w:tcW w:w="1247" w:type="dxa"/>
            <w:vAlign w:val="center"/>
          </w:tcPr>
          <w:p w14:paraId="0243829C" w14:textId="77777777" w:rsidR="006A7397" w:rsidRDefault="006A7397">
            <w:pPr>
              <w:jc w:val="center"/>
            </w:pPr>
          </w:p>
        </w:tc>
        <w:tc>
          <w:tcPr>
            <w:tcW w:w="907" w:type="dxa"/>
            <w:vAlign w:val="center"/>
          </w:tcPr>
          <w:p w14:paraId="72F64FB8" w14:textId="77777777" w:rsidR="006A7397" w:rsidRDefault="006A7397">
            <w:pPr>
              <w:jc w:val="center"/>
            </w:pPr>
          </w:p>
        </w:tc>
      </w:tr>
      <w:tr w:rsidR="006A7397" w14:paraId="74CE938D" w14:textId="77777777">
        <w:trPr>
          <w:jc w:val="center"/>
        </w:trPr>
        <w:tc>
          <w:tcPr>
            <w:tcW w:w="5329" w:type="dxa"/>
            <w:vAlign w:val="center"/>
          </w:tcPr>
          <w:p w14:paraId="090ABD6C" w14:textId="77777777" w:rsidR="006A7397" w:rsidRDefault="009F65A4">
            <w:r>
              <w:rPr>
                <w:sz w:val="16"/>
              </w:rPr>
              <w:t>Walkway / access route</w:t>
            </w:r>
          </w:p>
        </w:tc>
        <w:tc>
          <w:tcPr>
            <w:tcW w:w="907" w:type="dxa"/>
            <w:vAlign w:val="center"/>
          </w:tcPr>
          <w:p w14:paraId="7C117EF8" w14:textId="113DFABA" w:rsidR="006A7397" w:rsidRDefault="00255492">
            <w:pPr>
              <w:jc w:val="center"/>
            </w:pPr>
            <w:r>
              <w:t>X</w:t>
            </w:r>
          </w:p>
        </w:tc>
        <w:tc>
          <w:tcPr>
            <w:tcW w:w="907" w:type="dxa"/>
            <w:vAlign w:val="center"/>
          </w:tcPr>
          <w:p w14:paraId="4640ECC6" w14:textId="77777777" w:rsidR="006A7397" w:rsidRDefault="006A7397">
            <w:pPr>
              <w:jc w:val="center"/>
            </w:pPr>
          </w:p>
        </w:tc>
        <w:tc>
          <w:tcPr>
            <w:tcW w:w="1247" w:type="dxa"/>
            <w:vAlign w:val="center"/>
          </w:tcPr>
          <w:p w14:paraId="43C84B5C" w14:textId="77777777" w:rsidR="006A7397" w:rsidRDefault="006A7397">
            <w:pPr>
              <w:jc w:val="center"/>
            </w:pPr>
          </w:p>
        </w:tc>
        <w:tc>
          <w:tcPr>
            <w:tcW w:w="907" w:type="dxa"/>
            <w:vAlign w:val="center"/>
          </w:tcPr>
          <w:p w14:paraId="75FFE3AE" w14:textId="77777777" w:rsidR="006A7397" w:rsidRDefault="006A7397">
            <w:pPr>
              <w:jc w:val="center"/>
            </w:pPr>
          </w:p>
        </w:tc>
      </w:tr>
      <w:tr w:rsidR="006A7397" w14:paraId="3C7159B8" w14:textId="77777777">
        <w:trPr>
          <w:jc w:val="center"/>
        </w:trPr>
        <w:tc>
          <w:tcPr>
            <w:tcW w:w="5329" w:type="dxa"/>
            <w:vAlign w:val="center"/>
          </w:tcPr>
          <w:p w14:paraId="33FF867A" w14:textId="77777777" w:rsidR="006A7397" w:rsidRDefault="009F65A4">
            <w:r>
              <w:rPr>
                <w:sz w:val="16"/>
              </w:rPr>
              <w:t>On surrounding structure / equipment</w:t>
            </w:r>
          </w:p>
        </w:tc>
        <w:tc>
          <w:tcPr>
            <w:tcW w:w="907" w:type="dxa"/>
            <w:vAlign w:val="center"/>
          </w:tcPr>
          <w:p w14:paraId="6CD6D2B4" w14:textId="681D1682" w:rsidR="006A7397" w:rsidRDefault="00255492">
            <w:pPr>
              <w:jc w:val="center"/>
            </w:pPr>
            <w:r>
              <w:t>X</w:t>
            </w:r>
          </w:p>
        </w:tc>
        <w:tc>
          <w:tcPr>
            <w:tcW w:w="907" w:type="dxa"/>
            <w:vAlign w:val="center"/>
          </w:tcPr>
          <w:p w14:paraId="085E422C" w14:textId="77777777" w:rsidR="006A7397" w:rsidRDefault="006A7397">
            <w:pPr>
              <w:jc w:val="center"/>
            </w:pPr>
          </w:p>
        </w:tc>
        <w:tc>
          <w:tcPr>
            <w:tcW w:w="1247" w:type="dxa"/>
            <w:vAlign w:val="center"/>
          </w:tcPr>
          <w:p w14:paraId="231D525A" w14:textId="77777777" w:rsidR="006A7397" w:rsidRDefault="006A7397">
            <w:pPr>
              <w:jc w:val="center"/>
            </w:pPr>
          </w:p>
        </w:tc>
        <w:tc>
          <w:tcPr>
            <w:tcW w:w="907" w:type="dxa"/>
            <w:vAlign w:val="center"/>
          </w:tcPr>
          <w:p w14:paraId="36ECFB4C" w14:textId="77777777" w:rsidR="006A7397" w:rsidRDefault="006A7397">
            <w:pPr>
              <w:jc w:val="center"/>
            </w:pPr>
          </w:p>
        </w:tc>
      </w:tr>
      <w:tr w:rsidR="006A7397" w14:paraId="610C3CA4" w14:textId="77777777">
        <w:trPr>
          <w:jc w:val="center"/>
        </w:trPr>
        <w:tc>
          <w:tcPr>
            <w:tcW w:w="5329" w:type="dxa"/>
            <w:vAlign w:val="center"/>
          </w:tcPr>
          <w:p w14:paraId="638BA9C7" w14:textId="77777777" w:rsidR="006A7397" w:rsidRDefault="009F65A4">
            <w:r>
              <w:rPr>
                <w:sz w:val="16"/>
              </w:rPr>
              <w:t>Below an elevated conveyor or transfer point</w:t>
            </w:r>
          </w:p>
        </w:tc>
        <w:tc>
          <w:tcPr>
            <w:tcW w:w="907" w:type="dxa"/>
            <w:vAlign w:val="center"/>
          </w:tcPr>
          <w:p w14:paraId="7FFD317F" w14:textId="021C5932" w:rsidR="006A7397" w:rsidRDefault="00255492">
            <w:pPr>
              <w:jc w:val="center"/>
            </w:pPr>
            <w:r>
              <w:t>X</w:t>
            </w:r>
          </w:p>
        </w:tc>
        <w:tc>
          <w:tcPr>
            <w:tcW w:w="907" w:type="dxa"/>
            <w:vAlign w:val="center"/>
          </w:tcPr>
          <w:p w14:paraId="2F60DF28" w14:textId="77777777" w:rsidR="006A7397" w:rsidRDefault="006A7397">
            <w:pPr>
              <w:jc w:val="center"/>
            </w:pPr>
          </w:p>
        </w:tc>
        <w:tc>
          <w:tcPr>
            <w:tcW w:w="1247" w:type="dxa"/>
            <w:vAlign w:val="center"/>
          </w:tcPr>
          <w:p w14:paraId="325DCB7D" w14:textId="77777777" w:rsidR="006A7397" w:rsidRDefault="006A7397">
            <w:pPr>
              <w:jc w:val="center"/>
            </w:pPr>
          </w:p>
        </w:tc>
        <w:tc>
          <w:tcPr>
            <w:tcW w:w="907" w:type="dxa"/>
            <w:vAlign w:val="center"/>
          </w:tcPr>
          <w:p w14:paraId="5354389A" w14:textId="77777777" w:rsidR="006A7397" w:rsidRDefault="006A7397">
            <w:pPr>
              <w:jc w:val="center"/>
            </w:pPr>
          </w:p>
        </w:tc>
      </w:tr>
      <w:tr w:rsidR="006A7397" w14:paraId="64429607" w14:textId="77777777">
        <w:trPr>
          <w:jc w:val="center"/>
        </w:trPr>
        <w:tc>
          <w:tcPr>
            <w:tcW w:w="5329" w:type="dxa"/>
            <w:vAlign w:val="center"/>
          </w:tcPr>
          <w:p w14:paraId="2D7F5178" w14:textId="77777777" w:rsidR="006A7397" w:rsidRDefault="009F65A4">
            <w:r>
              <w:rPr>
                <w:sz w:val="16"/>
              </w:rPr>
              <w:t>Other location (describe below)</w:t>
            </w:r>
          </w:p>
        </w:tc>
        <w:tc>
          <w:tcPr>
            <w:tcW w:w="907" w:type="dxa"/>
            <w:vAlign w:val="center"/>
          </w:tcPr>
          <w:p w14:paraId="08654608" w14:textId="77777777" w:rsidR="006A7397" w:rsidRDefault="006A7397">
            <w:pPr>
              <w:jc w:val="center"/>
            </w:pPr>
          </w:p>
        </w:tc>
        <w:tc>
          <w:tcPr>
            <w:tcW w:w="907" w:type="dxa"/>
            <w:vAlign w:val="center"/>
          </w:tcPr>
          <w:p w14:paraId="303C67CA" w14:textId="18687472" w:rsidR="006A7397" w:rsidRDefault="00255492">
            <w:pPr>
              <w:jc w:val="center"/>
            </w:pPr>
            <w:r>
              <w:t>X</w:t>
            </w:r>
          </w:p>
        </w:tc>
        <w:tc>
          <w:tcPr>
            <w:tcW w:w="1247" w:type="dxa"/>
            <w:vAlign w:val="center"/>
          </w:tcPr>
          <w:p w14:paraId="186683C8" w14:textId="77777777" w:rsidR="006A7397" w:rsidRDefault="006A7397">
            <w:pPr>
              <w:jc w:val="center"/>
            </w:pPr>
          </w:p>
        </w:tc>
        <w:tc>
          <w:tcPr>
            <w:tcW w:w="907" w:type="dxa"/>
            <w:vAlign w:val="center"/>
          </w:tcPr>
          <w:p w14:paraId="2FDA4981" w14:textId="77777777" w:rsidR="006A7397" w:rsidRDefault="006A7397">
            <w:pPr>
              <w:jc w:val="center"/>
            </w:pPr>
          </w:p>
        </w:tc>
      </w:tr>
    </w:tbl>
    <w:p w14:paraId="69828546" w14:textId="77777777" w:rsidR="006A7397" w:rsidRDefault="009F65A4">
      <w:pPr>
        <w:spacing w:before="80" w:after="60"/>
      </w:pPr>
      <w:r>
        <w:rPr>
          <w:b/>
          <w:sz w:val="17"/>
        </w:rPr>
        <w:t>D. General visible extent</w:t>
      </w:r>
    </w:p>
    <w:p w14:paraId="4F3FBC80"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97E30B0" w14:textId="77777777">
        <w:trPr>
          <w:tblHeader/>
          <w:jc w:val="center"/>
        </w:trPr>
        <w:tc>
          <w:tcPr>
            <w:tcW w:w="5329" w:type="dxa"/>
            <w:shd w:val="clear" w:color="auto" w:fill="D9E2F3"/>
            <w:vAlign w:val="center"/>
          </w:tcPr>
          <w:p w14:paraId="5B2F4DD2" w14:textId="77777777" w:rsidR="006A7397" w:rsidRDefault="009F65A4">
            <w:pPr>
              <w:jc w:val="center"/>
            </w:pPr>
            <w:r>
              <w:rPr>
                <w:b/>
                <w:sz w:val="16"/>
              </w:rPr>
              <w:t>Item / Observation</w:t>
            </w:r>
          </w:p>
        </w:tc>
        <w:tc>
          <w:tcPr>
            <w:tcW w:w="907" w:type="dxa"/>
            <w:shd w:val="clear" w:color="auto" w:fill="D9E2F3"/>
            <w:vAlign w:val="center"/>
          </w:tcPr>
          <w:p w14:paraId="40C94A87" w14:textId="77777777" w:rsidR="006A7397" w:rsidRDefault="009F65A4">
            <w:pPr>
              <w:jc w:val="center"/>
            </w:pPr>
            <w:r>
              <w:rPr>
                <w:b/>
                <w:sz w:val="16"/>
              </w:rPr>
              <w:t>Yes</w:t>
            </w:r>
          </w:p>
        </w:tc>
        <w:tc>
          <w:tcPr>
            <w:tcW w:w="907" w:type="dxa"/>
            <w:shd w:val="clear" w:color="auto" w:fill="D9E2F3"/>
            <w:vAlign w:val="center"/>
          </w:tcPr>
          <w:p w14:paraId="053D03B3" w14:textId="77777777" w:rsidR="006A7397" w:rsidRDefault="009F65A4">
            <w:pPr>
              <w:jc w:val="center"/>
            </w:pPr>
            <w:r>
              <w:rPr>
                <w:b/>
                <w:sz w:val="16"/>
              </w:rPr>
              <w:t>No</w:t>
            </w:r>
          </w:p>
        </w:tc>
        <w:tc>
          <w:tcPr>
            <w:tcW w:w="1247" w:type="dxa"/>
            <w:shd w:val="clear" w:color="auto" w:fill="D9E2F3"/>
            <w:vAlign w:val="center"/>
          </w:tcPr>
          <w:p w14:paraId="10C397A9" w14:textId="77777777" w:rsidR="006A7397" w:rsidRDefault="009F65A4">
            <w:pPr>
              <w:jc w:val="center"/>
            </w:pPr>
            <w:r>
              <w:rPr>
                <w:b/>
                <w:sz w:val="16"/>
              </w:rPr>
              <w:t>Unknown</w:t>
            </w:r>
          </w:p>
        </w:tc>
        <w:tc>
          <w:tcPr>
            <w:tcW w:w="907" w:type="dxa"/>
            <w:shd w:val="clear" w:color="auto" w:fill="D9E2F3"/>
            <w:vAlign w:val="center"/>
          </w:tcPr>
          <w:p w14:paraId="3A9DF9A0" w14:textId="77777777" w:rsidR="006A7397" w:rsidRDefault="009F65A4">
            <w:pPr>
              <w:jc w:val="center"/>
            </w:pPr>
            <w:r>
              <w:rPr>
                <w:b/>
                <w:sz w:val="16"/>
              </w:rPr>
              <w:t>N/A</w:t>
            </w:r>
          </w:p>
        </w:tc>
      </w:tr>
      <w:tr w:rsidR="006A7397" w14:paraId="7A80A652" w14:textId="77777777">
        <w:trPr>
          <w:jc w:val="center"/>
        </w:trPr>
        <w:tc>
          <w:tcPr>
            <w:tcW w:w="5329" w:type="dxa"/>
            <w:vAlign w:val="center"/>
          </w:tcPr>
          <w:p w14:paraId="591EA74D" w14:textId="77777777" w:rsidR="006A7397" w:rsidRDefault="009F65A4">
            <w:r>
              <w:rPr>
                <w:sz w:val="16"/>
              </w:rPr>
              <w:t>Trace / minor isolated deposits</w:t>
            </w:r>
          </w:p>
        </w:tc>
        <w:tc>
          <w:tcPr>
            <w:tcW w:w="907" w:type="dxa"/>
            <w:vAlign w:val="center"/>
          </w:tcPr>
          <w:p w14:paraId="08052D3C" w14:textId="37CF3D1B" w:rsidR="006A7397" w:rsidRDefault="00255492">
            <w:pPr>
              <w:jc w:val="center"/>
            </w:pPr>
            <w:r>
              <w:t>X</w:t>
            </w:r>
          </w:p>
        </w:tc>
        <w:tc>
          <w:tcPr>
            <w:tcW w:w="907" w:type="dxa"/>
            <w:vAlign w:val="center"/>
          </w:tcPr>
          <w:p w14:paraId="49A51EBA" w14:textId="77777777" w:rsidR="006A7397" w:rsidRDefault="006A7397">
            <w:pPr>
              <w:jc w:val="center"/>
            </w:pPr>
          </w:p>
        </w:tc>
        <w:tc>
          <w:tcPr>
            <w:tcW w:w="1247" w:type="dxa"/>
            <w:vAlign w:val="center"/>
          </w:tcPr>
          <w:p w14:paraId="5E98ADCB" w14:textId="77777777" w:rsidR="006A7397" w:rsidRDefault="006A7397">
            <w:pPr>
              <w:jc w:val="center"/>
            </w:pPr>
          </w:p>
        </w:tc>
        <w:tc>
          <w:tcPr>
            <w:tcW w:w="907" w:type="dxa"/>
            <w:vAlign w:val="center"/>
          </w:tcPr>
          <w:p w14:paraId="225037FD" w14:textId="77777777" w:rsidR="006A7397" w:rsidRDefault="006A7397">
            <w:pPr>
              <w:jc w:val="center"/>
            </w:pPr>
          </w:p>
        </w:tc>
      </w:tr>
      <w:tr w:rsidR="006A7397" w14:paraId="1AB4F6A5" w14:textId="77777777">
        <w:trPr>
          <w:jc w:val="center"/>
        </w:trPr>
        <w:tc>
          <w:tcPr>
            <w:tcW w:w="5329" w:type="dxa"/>
            <w:vAlign w:val="center"/>
          </w:tcPr>
          <w:p w14:paraId="34798795" w14:textId="6D1DCA63" w:rsidR="006A7397" w:rsidRDefault="00417D58">
            <w:r>
              <w:rPr>
                <w:sz w:val="16"/>
              </w:rPr>
              <w:t>Localized</w:t>
            </w:r>
            <w:r w:rsidR="009F65A4">
              <w:rPr>
                <w:sz w:val="16"/>
              </w:rPr>
              <w:t xml:space="preserve"> accumulation</w:t>
            </w:r>
          </w:p>
        </w:tc>
        <w:tc>
          <w:tcPr>
            <w:tcW w:w="907" w:type="dxa"/>
            <w:vAlign w:val="center"/>
          </w:tcPr>
          <w:p w14:paraId="35533945" w14:textId="77777777" w:rsidR="006A7397" w:rsidRDefault="006A7397">
            <w:pPr>
              <w:jc w:val="center"/>
            </w:pPr>
          </w:p>
        </w:tc>
        <w:tc>
          <w:tcPr>
            <w:tcW w:w="907" w:type="dxa"/>
            <w:vAlign w:val="center"/>
          </w:tcPr>
          <w:p w14:paraId="54C8D33F" w14:textId="196C7723" w:rsidR="006A7397" w:rsidRDefault="00255492">
            <w:pPr>
              <w:jc w:val="center"/>
            </w:pPr>
            <w:r>
              <w:t>X</w:t>
            </w:r>
          </w:p>
        </w:tc>
        <w:tc>
          <w:tcPr>
            <w:tcW w:w="1247" w:type="dxa"/>
            <w:vAlign w:val="center"/>
          </w:tcPr>
          <w:p w14:paraId="375D0728" w14:textId="77777777" w:rsidR="006A7397" w:rsidRDefault="006A7397">
            <w:pPr>
              <w:jc w:val="center"/>
            </w:pPr>
          </w:p>
        </w:tc>
        <w:tc>
          <w:tcPr>
            <w:tcW w:w="907" w:type="dxa"/>
            <w:vAlign w:val="center"/>
          </w:tcPr>
          <w:p w14:paraId="06E85942" w14:textId="77777777" w:rsidR="006A7397" w:rsidRDefault="006A7397">
            <w:pPr>
              <w:jc w:val="center"/>
            </w:pPr>
          </w:p>
        </w:tc>
      </w:tr>
      <w:tr w:rsidR="006A7397" w14:paraId="72E67494" w14:textId="77777777">
        <w:trPr>
          <w:jc w:val="center"/>
        </w:trPr>
        <w:tc>
          <w:tcPr>
            <w:tcW w:w="5329" w:type="dxa"/>
            <w:vAlign w:val="center"/>
          </w:tcPr>
          <w:p w14:paraId="2B66DE3A" w14:textId="77777777" w:rsidR="006A7397" w:rsidRDefault="009F65A4">
            <w:r>
              <w:rPr>
                <w:sz w:val="16"/>
              </w:rPr>
              <w:t>Moderate accumulation over a defined area</w:t>
            </w:r>
          </w:p>
        </w:tc>
        <w:tc>
          <w:tcPr>
            <w:tcW w:w="907" w:type="dxa"/>
            <w:vAlign w:val="center"/>
          </w:tcPr>
          <w:p w14:paraId="24681916" w14:textId="15550327" w:rsidR="006A7397" w:rsidRDefault="00255492">
            <w:pPr>
              <w:jc w:val="center"/>
            </w:pPr>
            <w:r>
              <w:t>X</w:t>
            </w:r>
          </w:p>
        </w:tc>
        <w:tc>
          <w:tcPr>
            <w:tcW w:w="907" w:type="dxa"/>
            <w:vAlign w:val="center"/>
          </w:tcPr>
          <w:p w14:paraId="48971571" w14:textId="77777777" w:rsidR="006A7397" w:rsidRDefault="006A7397">
            <w:pPr>
              <w:jc w:val="center"/>
            </w:pPr>
          </w:p>
        </w:tc>
        <w:tc>
          <w:tcPr>
            <w:tcW w:w="1247" w:type="dxa"/>
            <w:vAlign w:val="center"/>
          </w:tcPr>
          <w:p w14:paraId="671E6F95" w14:textId="77777777" w:rsidR="006A7397" w:rsidRDefault="006A7397">
            <w:pPr>
              <w:jc w:val="center"/>
            </w:pPr>
          </w:p>
        </w:tc>
        <w:tc>
          <w:tcPr>
            <w:tcW w:w="907" w:type="dxa"/>
            <w:vAlign w:val="center"/>
          </w:tcPr>
          <w:p w14:paraId="15AB97AD" w14:textId="77777777" w:rsidR="006A7397" w:rsidRDefault="006A7397">
            <w:pPr>
              <w:jc w:val="center"/>
            </w:pPr>
          </w:p>
        </w:tc>
      </w:tr>
      <w:tr w:rsidR="006A7397" w14:paraId="195BF574" w14:textId="77777777">
        <w:trPr>
          <w:jc w:val="center"/>
        </w:trPr>
        <w:tc>
          <w:tcPr>
            <w:tcW w:w="5329" w:type="dxa"/>
            <w:vAlign w:val="center"/>
          </w:tcPr>
          <w:p w14:paraId="0E133C78" w14:textId="77777777" w:rsidR="006A7397" w:rsidRDefault="009F65A4">
            <w:r>
              <w:rPr>
                <w:sz w:val="16"/>
              </w:rPr>
              <w:t>Extensive / widespread accumulation</w:t>
            </w:r>
          </w:p>
        </w:tc>
        <w:tc>
          <w:tcPr>
            <w:tcW w:w="907" w:type="dxa"/>
            <w:vAlign w:val="center"/>
          </w:tcPr>
          <w:p w14:paraId="13036DE3" w14:textId="76DE640E" w:rsidR="006A7397" w:rsidRDefault="00255492">
            <w:pPr>
              <w:jc w:val="center"/>
            </w:pPr>
            <w:r>
              <w:t>X</w:t>
            </w:r>
          </w:p>
        </w:tc>
        <w:tc>
          <w:tcPr>
            <w:tcW w:w="907" w:type="dxa"/>
            <w:vAlign w:val="center"/>
          </w:tcPr>
          <w:p w14:paraId="059B49FA" w14:textId="77777777" w:rsidR="006A7397" w:rsidRDefault="006A7397">
            <w:pPr>
              <w:jc w:val="center"/>
            </w:pPr>
          </w:p>
        </w:tc>
        <w:tc>
          <w:tcPr>
            <w:tcW w:w="1247" w:type="dxa"/>
            <w:vAlign w:val="center"/>
          </w:tcPr>
          <w:p w14:paraId="3171AB40" w14:textId="77777777" w:rsidR="006A7397" w:rsidRDefault="006A7397">
            <w:pPr>
              <w:jc w:val="center"/>
            </w:pPr>
          </w:p>
        </w:tc>
        <w:tc>
          <w:tcPr>
            <w:tcW w:w="907" w:type="dxa"/>
            <w:vAlign w:val="center"/>
          </w:tcPr>
          <w:p w14:paraId="70C38F43" w14:textId="77777777" w:rsidR="006A7397" w:rsidRDefault="006A7397">
            <w:pPr>
              <w:jc w:val="center"/>
            </w:pPr>
          </w:p>
        </w:tc>
      </w:tr>
      <w:tr w:rsidR="006A7397" w14:paraId="43448D73" w14:textId="77777777">
        <w:trPr>
          <w:jc w:val="center"/>
        </w:trPr>
        <w:tc>
          <w:tcPr>
            <w:tcW w:w="5329" w:type="dxa"/>
            <w:vAlign w:val="center"/>
          </w:tcPr>
          <w:p w14:paraId="77E41D35" w14:textId="77777777" w:rsidR="006A7397" w:rsidRDefault="009F65A4">
            <w:r>
              <w:rPr>
                <w:sz w:val="16"/>
              </w:rPr>
              <w:t>Unable to assess from the inspection</w:t>
            </w:r>
          </w:p>
        </w:tc>
        <w:tc>
          <w:tcPr>
            <w:tcW w:w="907" w:type="dxa"/>
            <w:vAlign w:val="center"/>
          </w:tcPr>
          <w:p w14:paraId="054171B2" w14:textId="77777777" w:rsidR="006A7397" w:rsidRDefault="006A7397">
            <w:pPr>
              <w:jc w:val="center"/>
            </w:pPr>
          </w:p>
        </w:tc>
        <w:tc>
          <w:tcPr>
            <w:tcW w:w="907" w:type="dxa"/>
            <w:vAlign w:val="center"/>
          </w:tcPr>
          <w:p w14:paraId="3AB35B75" w14:textId="77777777" w:rsidR="006A7397" w:rsidRDefault="006A7397">
            <w:pPr>
              <w:jc w:val="center"/>
            </w:pPr>
          </w:p>
        </w:tc>
        <w:tc>
          <w:tcPr>
            <w:tcW w:w="1247" w:type="dxa"/>
            <w:vAlign w:val="center"/>
          </w:tcPr>
          <w:p w14:paraId="0DC86E46" w14:textId="77777777" w:rsidR="006A7397" w:rsidRDefault="006A7397">
            <w:pPr>
              <w:jc w:val="center"/>
            </w:pPr>
          </w:p>
        </w:tc>
        <w:tc>
          <w:tcPr>
            <w:tcW w:w="907" w:type="dxa"/>
            <w:vAlign w:val="center"/>
          </w:tcPr>
          <w:p w14:paraId="5D3B33F1" w14:textId="77BF46F4" w:rsidR="006A7397" w:rsidRDefault="00255492">
            <w:pPr>
              <w:jc w:val="center"/>
            </w:pPr>
            <w:r>
              <w:t>X</w:t>
            </w:r>
          </w:p>
        </w:tc>
      </w:tr>
    </w:tbl>
    <w:p w14:paraId="37F35A02"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2CE2D382" w14:textId="77777777">
        <w:trPr>
          <w:jc w:val="center"/>
        </w:trPr>
        <w:tc>
          <w:tcPr>
            <w:tcW w:w="2835" w:type="dxa"/>
            <w:vAlign w:val="center"/>
          </w:tcPr>
          <w:p w14:paraId="0DD0C16B" w14:textId="77777777" w:rsidR="006A7397" w:rsidRDefault="009F65A4">
            <w:r>
              <w:rPr>
                <w:b/>
                <w:sz w:val="16"/>
              </w:rPr>
              <w:t>Brief description</w:t>
            </w:r>
          </w:p>
        </w:tc>
        <w:tc>
          <w:tcPr>
            <w:tcW w:w="6803" w:type="dxa"/>
            <w:vAlign w:val="center"/>
          </w:tcPr>
          <w:p w14:paraId="1C98CC50" w14:textId="77777777" w:rsidR="006A7397" w:rsidRDefault="009F65A4">
            <w:r>
              <w:rPr>
                <w:sz w:val="16"/>
              </w:rPr>
              <w:br/>
            </w:r>
            <w:r>
              <w:rPr>
                <w:sz w:val="16"/>
              </w:rPr>
              <w:br/>
            </w:r>
          </w:p>
        </w:tc>
      </w:tr>
      <w:tr w:rsidR="006A7397" w14:paraId="26DE2D28" w14:textId="77777777">
        <w:trPr>
          <w:jc w:val="center"/>
        </w:trPr>
        <w:tc>
          <w:tcPr>
            <w:tcW w:w="2835" w:type="dxa"/>
            <w:vAlign w:val="center"/>
          </w:tcPr>
          <w:p w14:paraId="14D8EFC8" w14:textId="77777777" w:rsidR="006A7397" w:rsidRDefault="009F65A4">
            <w:r>
              <w:rPr>
                <w:b/>
                <w:sz w:val="16"/>
              </w:rPr>
              <w:t>Approximate location / reference point</w:t>
            </w:r>
          </w:p>
        </w:tc>
        <w:tc>
          <w:tcPr>
            <w:tcW w:w="6803" w:type="dxa"/>
            <w:vAlign w:val="center"/>
          </w:tcPr>
          <w:p w14:paraId="61737F0E" w14:textId="77777777" w:rsidR="006A7397" w:rsidRDefault="009F65A4">
            <w:r>
              <w:rPr>
                <w:sz w:val="16"/>
              </w:rPr>
              <w:br/>
            </w:r>
            <w:r>
              <w:rPr>
                <w:sz w:val="16"/>
              </w:rPr>
              <w:br/>
            </w:r>
          </w:p>
        </w:tc>
      </w:tr>
      <w:tr w:rsidR="006A7397" w14:paraId="4664F016" w14:textId="77777777">
        <w:trPr>
          <w:jc w:val="center"/>
        </w:trPr>
        <w:tc>
          <w:tcPr>
            <w:tcW w:w="2835" w:type="dxa"/>
            <w:vAlign w:val="center"/>
          </w:tcPr>
          <w:p w14:paraId="34770EAE" w14:textId="77777777" w:rsidR="006A7397" w:rsidRDefault="009F65A4">
            <w:r>
              <w:rPr>
                <w:b/>
                <w:sz w:val="16"/>
              </w:rPr>
              <w:t>Photo / video reference(s)</w:t>
            </w:r>
          </w:p>
        </w:tc>
        <w:tc>
          <w:tcPr>
            <w:tcW w:w="6803" w:type="dxa"/>
            <w:vAlign w:val="center"/>
          </w:tcPr>
          <w:p w14:paraId="567AF70F" w14:textId="0997835B" w:rsidR="006A7397" w:rsidRPr="00A70CC1" w:rsidRDefault="009F65A4">
            <w:pPr>
              <w:rPr>
                <w:sz w:val="16"/>
                <w:szCs w:val="16"/>
              </w:rPr>
            </w:pPr>
            <w:r>
              <w:rPr>
                <w:sz w:val="16"/>
              </w:rPr>
              <w:br/>
            </w:r>
            <w:r w:rsidR="00A70CC1" w:rsidRPr="00A70CC1">
              <w:rPr>
                <w:sz w:val="16"/>
                <w:szCs w:val="16"/>
              </w:rPr>
              <w:t>Photo Refences are : LoadoutStationSample1-REF-001 through LoadoutStationSample1-REF-011</w:t>
            </w:r>
            <w:r w:rsidRPr="00A70CC1">
              <w:rPr>
                <w:sz w:val="16"/>
                <w:szCs w:val="16"/>
              </w:rPr>
              <w:br/>
            </w:r>
          </w:p>
        </w:tc>
      </w:tr>
      <w:tr w:rsidR="006A7397" w14:paraId="34956C46" w14:textId="77777777">
        <w:trPr>
          <w:jc w:val="center"/>
        </w:trPr>
        <w:tc>
          <w:tcPr>
            <w:tcW w:w="2835" w:type="dxa"/>
            <w:vAlign w:val="center"/>
          </w:tcPr>
          <w:p w14:paraId="295B5C94" w14:textId="77777777" w:rsidR="006A7397" w:rsidRDefault="009F65A4">
            <w:r>
              <w:rPr>
                <w:b/>
                <w:sz w:val="16"/>
              </w:rPr>
              <w:t>Other relevant observation</w:t>
            </w:r>
          </w:p>
        </w:tc>
        <w:tc>
          <w:tcPr>
            <w:tcW w:w="6803" w:type="dxa"/>
            <w:vAlign w:val="center"/>
          </w:tcPr>
          <w:p w14:paraId="30FB526A" w14:textId="77777777" w:rsidR="006A7397" w:rsidRDefault="009F65A4">
            <w:r>
              <w:rPr>
                <w:sz w:val="16"/>
              </w:rPr>
              <w:br/>
            </w:r>
            <w:r>
              <w:rPr>
                <w:sz w:val="16"/>
              </w:rPr>
              <w:br/>
            </w:r>
          </w:p>
        </w:tc>
      </w:tr>
    </w:tbl>
    <w:p w14:paraId="63678302" w14:textId="77777777" w:rsidR="006A7397" w:rsidRDefault="006A7397"/>
    <w:p w14:paraId="5F6E6AC1" w14:textId="77777777" w:rsidR="000C2E64" w:rsidRDefault="000C2E64"/>
    <w:p w14:paraId="3677D754" w14:textId="77777777" w:rsidR="000C2E64" w:rsidRDefault="000C2E64"/>
    <w:p w14:paraId="1519CBCE" w14:textId="77777777" w:rsidR="006A7397" w:rsidRDefault="009F65A4">
      <w:pPr>
        <w:pStyle w:val="Heading3"/>
      </w:pPr>
      <w:r>
        <w:t>Sample Conveyor 2</w:t>
      </w:r>
    </w:p>
    <w:p w14:paraId="19AC5CC7"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3DAED0B1" w14:textId="77777777">
        <w:trPr>
          <w:tblHeader/>
          <w:jc w:val="center"/>
        </w:trPr>
        <w:tc>
          <w:tcPr>
            <w:tcW w:w="5329" w:type="dxa"/>
            <w:shd w:val="clear" w:color="auto" w:fill="D9E2F3"/>
            <w:vAlign w:val="center"/>
          </w:tcPr>
          <w:p w14:paraId="047007F4" w14:textId="77777777" w:rsidR="006A7397" w:rsidRDefault="009F65A4">
            <w:pPr>
              <w:jc w:val="center"/>
            </w:pPr>
            <w:r>
              <w:rPr>
                <w:b/>
                <w:sz w:val="16"/>
              </w:rPr>
              <w:t>Item / Observation</w:t>
            </w:r>
          </w:p>
        </w:tc>
        <w:tc>
          <w:tcPr>
            <w:tcW w:w="907" w:type="dxa"/>
            <w:shd w:val="clear" w:color="auto" w:fill="D9E2F3"/>
            <w:vAlign w:val="center"/>
          </w:tcPr>
          <w:p w14:paraId="58EDBDF5" w14:textId="77777777" w:rsidR="006A7397" w:rsidRDefault="009F65A4">
            <w:pPr>
              <w:jc w:val="center"/>
            </w:pPr>
            <w:r>
              <w:rPr>
                <w:b/>
                <w:sz w:val="16"/>
              </w:rPr>
              <w:t>Yes</w:t>
            </w:r>
          </w:p>
        </w:tc>
        <w:tc>
          <w:tcPr>
            <w:tcW w:w="907" w:type="dxa"/>
            <w:shd w:val="clear" w:color="auto" w:fill="D9E2F3"/>
            <w:vAlign w:val="center"/>
          </w:tcPr>
          <w:p w14:paraId="339D4130" w14:textId="77777777" w:rsidR="006A7397" w:rsidRDefault="009F65A4">
            <w:pPr>
              <w:jc w:val="center"/>
            </w:pPr>
            <w:r>
              <w:rPr>
                <w:b/>
                <w:sz w:val="16"/>
              </w:rPr>
              <w:t>No</w:t>
            </w:r>
          </w:p>
        </w:tc>
        <w:tc>
          <w:tcPr>
            <w:tcW w:w="1247" w:type="dxa"/>
            <w:shd w:val="clear" w:color="auto" w:fill="D9E2F3"/>
            <w:vAlign w:val="center"/>
          </w:tcPr>
          <w:p w14:paraId="32DA9878" w14:textId="77777777" w:rsidR="006A7397" w:rsidRDefault="009F65A4">
            <w:pPr>
              <w:jc w:val="center"/>
            </w:pPr>
            <w:r>
              <w:rPr>
                <w:b/>
                <w:sz w:val="16"/>
              </w:rPr>
              <w:t>Unknown</w:t>
            </w:r>
          </w:p>
        </w:tc>
        <w:tc>
          <w:tcPr>
            <w:tcW w:w="907" w:type="dxa"/>
            <w:shd w:val="clear" w:color="auto" w:fill="D9E2F3"/>
            <w:vAlign w:val="center"/>
          </w:tcPr>
          <w:p w14:paraId="0717F8C2" w14:textId="77777777" w:rsidR="006A7397" w:rsidRDefault="009F65A4">
            <w:pPr>
              <w:jc w:val="center"/>
            </w:pPr>
            <w:r>
              <w:rPr>
                <w:b/>
                <w:sz w:val="16"/>
              </w:rPr>
              <w:t>N/A</w:t>
            </w:r>
          </w:p>
        </w:tc>
      </w:tr>
      <w:tr w:rsidR="006A7397" w14:paraId="5AEE83A0" w14:textId="77777777">
        <w:trPr>
          <w:jc w:val="center"/>
        </w:trPr>
        <w:tc>
          <w:tcPr>
            <w:tcW w:w="5329" w:type="dxa"/>
            <w:vAlign w:val="center"/>
          </w:tcPr>
          <w:p w14:paraId="7688E233" w14:textId="77777777" w:rsidR="006A7397" w:rsidRDefault="009F65A4">
            <w:r>
              <w:rPr>
                <w:sz w:val="16"/>
              </w:rPr>
              <w:t>Any spillage observed</w:t>
            </w:r>
          </w:p>
        </w:tc>
        <w:tc>
          <w:tcPr>
            <w:tcW w:w="907" w:type="dxa"/>
            <w:vAlign w:val="center"/>
          </w:tcPr>
          <w:p w14:paraId="7C5ABECD" w14:textId="12F141ED" w:rsidR="006A7397" w:rsidRDefault="00426923">
            <w:pPr>
              <w:jc w:val="center"/>
            </w:pPr>
            <w:r>
              <w:t>X</w:t>
            </w:r>
          </w:p>
        </w:tc>
        <w:tc>
          <w:tcPr>
            <w:tcW w:w="907" w:type="dxa"/>
            <w:vAlign w:val="center"/>
          </w:tcPr>
          <w:p w14:paraId="4056BD7A" w14:textId="77777777" w:rsidR="006A7397" w:rsidRDefault="006A7397">
            <w:pPr>
              <w:jc w:val="center"/>
            </w:pPr>
          </w:p>
        </w:tc>
        <w:tc>
          <w:tcPr>
            <w:tcW w:w="1247" w:type="dxa"/>
            <w:vAlign w:val="center"/>
          </w:tcPr>
          <w:p w14:paraId="5AAFC6AA" w14:textId="77777777" w:rsidR="006A7397" w:rsidRDefault="006A7397">
            <w:pPr>
              <w:jc w:val="center"/>
            </w:pPr>
          </w:p>
        </w:tc>
        <w:tc>
          <w:tcPr>
            <w:tcW w:w="907" w:type="dxa"/>
            <w:vAlign w:val="center"/>
          </w:tcPr>
          <w:p w14:paraId="24653D54" w14:textId="77777777" w:rsidR="006A7397" w:rsidRDefault="006A7397">
            <w:pPr>
              <w:jc w:val="center"/>
            </w:pPr>
          </w:p>
        </w:tc>
      </w:tr>
    </w:tbl>
    <w:p w14:paraId="0B3C6F3D" w14:textId="77777777" w:rsidR="006A7397" w:rsidRDefault="009F65A4">
      <w:pPr>
        <w:spacing w:before="80" w:after="60"/>
      </w:pPr>
      <w:r>
        <w:rPr>
          <w:b/>
          <w:sz w:val="17"/>
        </w:rPr>
        <w:t>B. Type(s) of spillage observed</w:t>
      </w:r>
    </w:p>
    <w:p w14:paraId="28843008" w14:textId="77777777" w:rsidR="006A7397" w:rsidRDefault="009F65A4">
      <w:pPr>
        <w:pStyle w:val="ResponseNote"/>
      </w:pPr>
      <w:r>
        <w:lastRenderedPageBreak/>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2F30FD7D" w14:textId="77777777">
        <w:trPr>
          <w:tblHeader/>
          <w:jc w:val="center"/>
        </w:trPr>
        <w:tc>
          <w:tcPr>
            <w:tcW w:w="5329" w:type="dxa"/>
            <w:shd w:val="clear" w:color="auto" w:fill="D9E2F3"/>
            <w:vAlign w:val="center"/>
          </w:tcPr>
          <w:p w14:paraId="72337793" w14:textId="77777777" w:rsidR="006A7397" w:rsidRDefault="009F65A4">
            <w:pPr>
              <w:jc w:val="center"/>
            </w:pPr>
            <w:r>
              <w:rPr>
                <w:b/>
                <w:sz w:val="16"/>
              </w:rPr>
              <w:t>Item / Observation</w:t>
            </w:r>
          </w:p>
        </w:tc>
        <w:tc>
          <w:tcPr>
            <w:tcW w:w="907" w:type="dxa"/>
            <w:shd w:val="clear" w:color="auto" w:fill="D9E2F3"/>
            <w:vAlign w:val="center"/>
          </w:tcPr>
          <w:p w14:paraId="3B7F25FC" w14:textId="77777777" w:rsidR="006A7397" w:rsidRDefault="009F65A4">
            <w:pPr>
              <w:jc w:val="center"/>
            </w:pPr>
            <w:r>
              <w:rPr>
                <w:b/>
                <w:sz w:val="16"/>
              </w:rPr>
              <w:t>Yes</w:t>
            </w:r>
          </w:p>
        </w:tc>
        <w:tc>
          <w:tcPr>
            <w:tcW w:w="907" w:type="dxa"/>
            <w:shd w:val="clear" w:color="auto" w:fill="D9E2F3"/>
            <w:vAlign w:val="center"/>
          </w:tcPr>
          <w:p w14:paraId="17E0F776" w14:textId="77777777" w:rsidR="006A7397" w:rsidRDefault="009F65A4">
            <w:pPr>
              <w:jc w:val="center"/>
            </w:pPr>
            <w:r>
              <w:rPr>
                <w:b/>
                <w:sz w:val="16"/>
              </w:rPr>
              <w:t>No</w:t>
            </w:r>
          </w:p>
        </w:tc>
        <w:tc>
          <w:tcPr>
            <w:tcW w:w="1247" w:type="dxa"/>
            <w:shd w:val="clear" w:color="auto" w:fill="D9E2F3"/>
            <w:vAlign w:val="center"/>
          </w:tcPr>
          <w:p w14:paraId="2C822536" w14:textId="77777777" w:rsidR="006A7397" w:rsidRDefault="009F65A4">
            <w:pPr>
              <w:jc w:val="center"/>
            </w:pPr>
            <w:r>
              <w:rPr>
                <w:b/>
                <w:sz w:val="16"/>
              </w:rPr>
              <w:t>Unknown</w:t>
            </w:r>
          </w:p>
        </w:tc>
        <w:tc>
          <w:tcPr>
            <w:tcW w:w="907" w:type="dxa"/>
            <w:shd w:val="clear" w:color="auto" w:fill="D9E2F3"/>
            <w:vAlign w:val="center"/>
          </w:tcPr>
          <w:p w14:paraId="17DA5D10" w14:textId="77777777" w:rsidR="006A7397" w:rsidRDefault="009F65A4">
            <w:pPr>
              <w:jc w:val="center"/>
            </w:pPr>
            <w:r>
              <w:rPr>
                <w:b/>
                <w:sz w:val="16"/>
              </w:rPr>
              <w:t>N/A</w:t>
            </w:r>
          </w:p>
        </w:tc>
      </w:tr>
      <w:tr w:rsidR="006A7397" w14:paraId="0E53B98B" w14:textId="77777777">
        <w:trPr>
          <w:jc w:val="center"/>
        </w:trPr>
        <w:tc>
          <w:tcPr>
            <w:tcW w:w="5329" w:type="dxa"/>
            <w:vAlign w:val="center"/>
          </w:tcPr>
          <w:p w14:paraId="0579739D" w14:textId="77777777" w:rsidR="006A7397" w:rsidRDefault="009F65A4">
            <w:r>
              <w:rPr>
                <w:sz w:val="16"/>
              </w:rPr>
              <w:t>Water-related spillage / leakage</w:t>
            </w:r>
          </w:p>
        </w:tc>
        <w:tc>
          <w:tcPr>
            <w:tcW w:w="907" w:type="dxa"/>
            <w:vAlign w:val="center"/>
          </w:tcPr>
          <w:p w14:paraId="1F55014A" w14:textId="77777777" w:rsidR="006A7397" w:rsidRDefault="006A7397">
            <w:pPr>
              <w:jc w:val="center"/>
            </w:pPr>
          </w:p>
        </w:tc>
        <w:tc>
          <w:tcPr>
            <w:tcW w:w="907" w:type="dxa"/>
            <w:vAlign w:val="center"/>
          </w:tcPr>
          <w:p w14:paraId="1B1F30A7" w14:textId="17EDE662" w:rsidR="006A7397" w:rsidRDefault="00426923">
            <w:pPr>
              <w:jc w:val="center"/>
            </w:pPr>
            <w:r>
              <w:t>X</w:t>
            </w:r>
          </w:p>
        </w:tc>
        <w:tc>
          <w:tcPr>
            <w:tcW w:w="1247" w:type="dxa"/>
            <w:vAlign w:val="center"/>
          </w:tcPr>
          <w:p w14:paraId="169A360F" w14:textId="77777777" w:rsidR="006A7397" w:rsidRDefault="006A7397">
            <w:pPr>
              <w:jc w:val="center"/>
            </w:pPr>
          </w:p>
        </w:tc>
        <w:tc>
          <w:tcPr>
            <w:tcW w:w="907" w:type="dxa"/>
            <w:vAlign w:val="center"/>
          </w:tcPr>
          <w:p w14:paraId="3518AA8D" w14:textId="77777777" w:rsidR="006A7397" w:rsidRDefault="006A7397">
            <w:pPr>
              <w:jc w:val="center"/>
            </w:pPr>
          </w:p>
        </w:tc>
      </w:tr>
      <w:tr w:rsidR="006A7397" w14:paraId="7C1E4E8C" w14:textId="77777777">
        <w:trPr>
          <w:jc w:val="center"/>
        </w:trPr>
        <w:tc>
          <w:tcPr>
            <w:tcW w:w="5329" w:type="dxa"/>
            <w:vAlign w:val="center"/>
          </w:tcPr>
          <w:p w14:paraId="3D01C690" w14:textId="77777777" w:rsidR="006A7397" w:rsidRDefault="009F65A4">
            <w:r>
              <w:rPr>
                <w:sz w:val="16"/>
              </w:rPr>
              <w:t>Water carrying fines / wet fines / slurry</w:t>
            </w:r>
          </w:p>
        </w:tc>
        <w:tc>
          <w:tcPr>
            <w:tcW w:w="907" w:type="dxa"/>
            <w:vAlign w:val="center"/>
          </w:tcPr>
          <w:p w14:paraId="082B5D94" w14:textId="77777777" w:rsidR="006A7397" w:rsidRDefault="006A7397">
            <w:pPr>
              <w:jc w:val="center"/>
            </w:pPr>
          </w:p>
        </w:tc>
        <w:tc>
          <w:tcPr>
            <w:tcW w:w="907" w:type="dxa"/>
            <w:vAlign w:val="center"/>
          </w:tcPr>
          <w:p w14:paraId="02B1B363" w14:textId="26F8A402" w:rsidR="006A7397" w:rsidRDefault="00426923">
            <w:pPr>
              <w:jc w:val="center"/>
            </w:pPr>
            <w:r>
              <w:t>X</w:t>
            </w:r>
          </w:p>
        </w:tc>
        <w:tc>
          <w:tcPr>
            <w:tcW w:w="1247" w:type="dxa"/>
            <w:vAlign w:val="center"/>
          </w:tcPr>
          <w:p w14:paraId="763B8E6A" w14:textId="77777777" w:rsidR="006A7397" w:rsidRDefault="006A7397">
            <w:pPr>
              <w:jc w:val="center"/>
            </w:pPr>
          </w:p>
        </w:tc>
        <w:tc>
          <w:tcPr>
            <w:tcW w:w="907" w:type="dxa"/>
            <w:vAlign w:val="center"/>
          </w:tcPr>
          <w:p w14:paraId="65D37437" w14:textId="77777777" w:rsidR="006A7397" w:rsidRDefault="006A7397">
            <w:pPr>
              <w:jc w:val="center"/>
            </w:pPr>
          </w:p>
        </w:tc>
      </w:tr>
      <w:tr w:rsidR="006A7397" w14:paraId="79BF265D" w14:textId="77777777">
        <w:trPr>
          <w:jc w:val="center"/>
        </w:trPr>
        <w:tc>
          <w:tcPr>
            <w:tcW w:w="5329" w:type="dxa"/>
            <w:vAlign w:val="center"/>
          </w:tcPr>
          <w:p w14:paraId="31B858A1" w14:textId="77777777" w:rsidR="006A7397" w:rsidRDefault="009F65A4">
            <w:r>
              <w:rPr>
                <w:sz w:val="16"/>
              </w:rPr>
              <w:t>Dry fines spillage</w:t>
            </w:r>
          </w:p>
        </w:tc>
        <w:tc>
          <w:tcPr>
            <w:tcW w:w="907" w:type="dxa"/>
            <w:vAlign w:val="center"/>
          </w:tcPr>
          <w:p w14:paraId="082CF76D" w14:textId="3CAD9CC6" w:rsidR="006A7397" w:rsidRDefault="00426923">
            <w:pPr>
              <w:jc w:val="center"/>
            </w:pPr>
            <w:r>
              <w:t>X</w:t>
            </w:r>
          </w:p>
        </w:tc>
        <w:tc>
          <w:tcPr>
            <w:tcW w:w="907" w:type="dxa"/>
            <w:vAlign w:val="center"/>
          </w:tcPr>
          <w:p w14:paraId="401CC965" w14:textId="77777777" w:rsidR="006A7397" w:rsidRDefault="006A7397">
            <w:pPr>
              <w:jc w:val="center"/>
            </w:pPr>
          </w:p>
        </w:tc>
        <w:tc>
          <w:tcPr>
            <w:tcW w:w="1247" w:type="dxa"/>
            <w:vAlign w:val="center"/>
          </w:tcPr>
          <w:p w14:paraId="2B66F565" w14:textId="77777777" w:rsidR="006A7397" w:rsidRDefault="006A7397">
            <w:pPr>
              <w:jc w:val="center"/>
            </w:pPr>
          </w:p>
        </w:tc>
        <w:tc>
          <w:tcPr>
            <w:tcW w:w="907" w:type="dxa"/>
            <w:vAlign w:val="center"/>
          </w:tcPr>
          <w:p w14:paraId="27E0E508" w14:textId="77777777" w:rsidR="006A7397" w:rsidRDefault="006A7397">
            <w:pPr>
              <w:jc w:val="center"/>
            </w:pPr>
          </w:p>
        </w:tc>
      </w:tr>
      <w:tr w:rsidR="006A7397" w14:paraId="45E09E51" w14:textId="77777777">
        <w:trPr>
          <w:jc w:val="center"/>
        </w:trPr>
        <w:tc>
          <w:tcPr>
            <w:tcW w:w="5329" w:type="dxa"/>
            <w:vAlign w:val="center"/>
          </w:tcPr>
          <w:p w14:paraId="352FC269" w14:textId="77777777" w:rsidR="006A7397" w:rsidRDefault="009F65A4">
            <w:r>
              <w:rPr>
                <w:sz w:val="16"/>
              </w:rPr>
              <w:t>Fines deposited from belt carryback on the return side</w:t>
            </w:r>
          </w:p>
        </w:tc>
        <w:tc>
          <w:tcPr>
            <w:tcW w:w="907" w:type="dxa"/>
            <w:vAlign w:val="center"/>
          </w:tcPr>
          <w:p w14:paraId="0441FD1B" w14:textId="4E7EEFE3" w:rsidR="006A7397" w:rsidRDefault="00426923">
            <w:pPr>
              <w:jc w:val="center"/>
            </w:pPr>
            <w:r>
              <w:t>X</w:t>
            </w:r>
          </w:p>
        </w:tc>
        <w:tc>
          <w:tcPr>
            <w:tcW w:w="907" w:type="dxa"/>
            <w:vAlign w:val="center"/>
          </w:tcPr>
          <w:p w14:paraId="7297A8CE" w14:textId="77777777" w:rsidR="006A7397" w:rsidRDefault="006A7397">
            <w:pPr>
              <w:jc w:val="center"/>
            </w:pPr>
          </w:p>
        </w:tc>
        <w:tc>
          <w:tcPr>
            <w:tcW w:w="1247" w:type="dxa"/>
            <w:vAlign w:val="center"/>
          </w:tcPr>
          <w:p w14:paraId="3F33E949" w14:textId="77777777" w:rsidR="006A7397" w:rsidRDefault="006A7397">
            <w:pPr>
              <w:jc w:val="center"/>
            </w:pPr>
          </w:p>
        </w:tc>
        <w:tc>
          <w:tcPr>
            <w:tcW w:w="907" w:type="dxa"/>
            <w:vAlign w:val="center"/>
          </w:tcPr>
          <w:p w14:paraId="45897880" w14:textId="77777777" w:rsidR="006A7397" w:rsidRDefault="006A7397">
            <w:pPr>
              <w:jc w:val="center"/>
            </w:pPr>
          </w:p>
        </w:tc>
      </w:tr>
      <w:tr w:rsidR="006A7397" w14:paraId="270C1C93" w14:textId="77777777">
        <w:trPr>
          <w:jc w:val="center"/>
        </w:trPr>
        <w:tc>
          <w:tcPr>
            <w:tcW w:w="5329" w:type="dxa"/>
            <w:vAlign w:val="center"/>
          </w:tcPr>
          <w:p w14:paraId="55265EC5" w14:textId="77777777" w:rsidR="006A7397" w:rsidRDefault="009F65A4">
            <w:r>
              <w:rPr>
                <w:sz w:val="16"/>
              </w:rPr>
              <w:t>Lump ore / solid-product spillage</w:t>
            </w:r>
          </w:p>
        </w:tc>
        <w:tc>
          <w:tcPr>
            <w:tcW w:w="907" w:type="dxa"/>
            <w:vAlign w:val="center"/>
          </w:tcPr>
          <w:p w14:paraId="3C0E8123" w14:textId="208F3D47" w:rsidR="006A7397" w:rsidRDefault="00426923">
            <w:pPr>
              <w:jc w:val="center"/>
            </w:pPr>
            <w:r>
              <w:t>X</w:t>
            </w:r>
          </w:p>
        </w:tc>
        <w:tc>
          <w:tcPr>
            <w:tcW w:w="907" w:type="dxa"/>
            <w:vAlign w:val="center"/>
          </w:tcPr>
          <w:p w14:paraId="137CDFD4" w14:textId="77777777" w:rsidR="006A7397" w:rsidRDefault="006A7397">
            <w:pPr>
              <w:jc w:val="center"/>
            </w:pPr>
          </w:p>
        </w:tc>
        <w:tc>
          <w:tcPr>
            <w:tcW w:w="1247" w:type="dxa"/>
            <w:vAlign w:val="center"/>
          </w:tcPr>
          <w:p w14:paraId="38A37FC3" w14:textId="77777777" w:rsidR="006A7397" w:rsidRDefault="006A7397">
            <w:pPr>
              <w:jc w:val="center"/>
            </w:pPr>
          </w:p>
        </w:tc>
        <w:tc>
          <w:tcPr>
            <w:tcW w:w="907" w:type="dxa"/>
            <w:vAlign w:val="center"/>
          </w:tcPr>
          <w:p w14:paraId="73693B12" w14:textId="77777777" w:rsidR="006A7397" w:rsidRDefault="006A7397">
            <w:pPr>
              <w:jc w:val="center"/>
            </w:pPr>
          </w:p>
        </w:tc>
      </w:tr>
      <w:tr w:rsidR="006A7397" w14:paraId="2B576EF5" w14:textId="77777777">
        <w:trPr>
          <w:jc w:val="center"/>
        </w:trPr>
        <w:tc>
          <w:tcPr>
            <w:tcW w:w="5329" w:type="dxa"/>
            <w:vAlign w:val="center"/>
          </w:tcPr>
          <w:p w14:paraId="16B0F0C5" w14:textId="77777777" w:rsidR="006A7397" w:rsidRDefault="009F65A4">
            <w:r>
              <w:rPr>
                <w:sz w:val="16"/>
              </w:rPr>
              <w:t>Mixed combined-product spillage (lump ore + fines)</w:t>
            </w:r>
          </w:p>
        </w:tc>
        <w:tc>
          <w:tcPr>
            <w:tcW w:w="907" w:type="dxa"/>
            <w:vAlign w:val="center"/>
          </w:tcPr>
          <w:p w14:paraId="1D118657" w14:textId="3E75EAAC" w:rsidR="006A7397" w:rsidRDefault="00426923">
            <w:pPr>
              <w:jc w:val="center"/>
            </w:pPr>
            <w:r>
              <w:t>X</w:t>
            </w:r>
          </w:p>
        </w:tc>
        <w:tc>
          <w:tcPr>
            <w:tcW w:w="907" w:type="dxa"/>
            <w:vAlign w:val="center"/>
          </w:tcPr>
          <w:p w14:paraId="445B8A1A" w14:textId="77777777" w:rsidR="006A7397" w:rsidRDefault="006A7397">
            <w:pPr>
              <w:jc w:val="center"/>
            </w:pPr>
          </w:p>
        </w:tc>
        <w:tc>
          <w:tcPr>
            <w:tcW w:w="1247" w:type="dxa"/>
            <w:vAlign w:val="center"/>
          </w:tcPr>
          <w:p w14:paraId="06CDE0C3" w14:textId="77777777" w:rsidR="006A7397" w:rsidRDefault="006A7397">
            <w:pPr>
              <w:jc w:val="center"/>
            </w:pPr>
          </w:p>
        </w:tc>
        <w:tc>
          <w:tcPr>
            <w:tcW w:w="907" w:type="dxa"/>
            <w:vAlign w:val="center"/>
          </w:tcPr>
          <w:p w14:paraId="23346019" w14:textId="77777777" w:rsidR="006A7397" w:rsidRDefault="006A7397">
            <w:pPr>
              <w:jc w:val="center"/>
            </w:pPr>
          </w:p>
        </w:tc>
      </w:tr>
      <w:tr w:rsidR="006A7397" w14:paraId="58B82CCA" w14:textId="77777777">
        <w:trPr>
          <w:jc w:val="center"/>
        </w:trPr>
        <w:tc>
          <w:tcPr>
            <w:tcW w:w="5329" w:type="dxa"/>
            <w:vAlign w:val="center"/>
          </w:tcPr>
          <w:p w14:paraId="5448789B" w14:textId="77777777" w:rsidR="006A7397" w:rsidRDefault="009F65A4">
            <w:r>
              <w:rPr>
                <w:sz w:val="16"/>
              </w:rPr>
              <w:t>Product intentionally cleared from a loaded belt following a trip / restart event</w:t>
            </w:r>
          </w:p>
        </w:tc>
        <w:tc>
          <w:tcPr>
            <w:tcW w:w="907" w:type="dxa"/>
            <w:vAlign w:val="center"/>
          </w:tcPr>
          <w:p w14:paraId="7B47B6B6" w14:textId="6BD96F6B" w:rsidR="006A7397" w:rsidRDefault="006A7397">
            <w:pPr>
              <w:jc w:val="center"/>
            </w:pPr>
          </w:p>
        </w:tc>
        <w:tc>
          <w:tcPr>
            <w:tcW w:w="907" w:type="dxa"/>
            <w:vAlign w:val="center"/>
          </w:tcPr>
          <w:p w14:paraId="09394D3F" w14:textId="0F943E41" w:rsidR="006A7397" w:rsidRDefault="000930B3">
            <w:pPr>
              <w:jc w:val="center"/>
            </w:pPr>
            <w:r>
              <w:t>x</w:t>
            </w:r>
          </w:p>
        </w:tc>
        <w:tc>
          <w:tcPr>
            <w:tcW w:w="1247" w:type="dxa"/>
            <w:vAlign w:val="center"/>
          </w:tcPr>
          <w:p w14:paraId="7655175D" w14:textId="77777777" w:rsidR="006A7397" w:rsidRDefault="006A7397">
            <w:pPr>
              <w:jc w:val="center"/>
            </w:pPr>
          </w:p>
        </w:tc>
        <w:tc>
          <w:tcPr>
            <w:tcW w:w="907" w:type="dxa"/>
            <w:vAlign w:val="center"/>
          </w:tcPr>
          <w:p w14:paraId="396E54CE" w14:textId="77777777" w:rsidR="006A7397" w:rsidRDefault="006A7397">
            <w:pPr>
              <w:jc w:val="center"/>
            </w:pPr>
          </w:p>
        </w:tc>
      </w:tr>
      <w:tr w:rsidR="006A7397" w14:paraId="7BCF6464" w14:textId="77777777">
        <w:trPr>
          <w:jc w:val="center"/>
        </w:trPr>
        <w:tc>
          <w:tcPr>
            <w:tcW w:w="5329" w:type="dxa"/>
            <w:vAlign w:val="center"/>
          </w:tcPr>
          <w:p w14:paraId="2C9B25F0" w14:textId="77777777" w:rsidR="006A7397" w:rsidRDefault="009F65A4">
            <w:r>
              <w:rPr>
                <w:sz w:val="16"/>
              </w:rPr>
              <w:t>Other material or spillage type (describe below)</w:t>
            </w:r>
          </w:p>
        </w:tc>
        <w:tc>
          <w:tcPr>
            <w:tcW w:w="907" w:type="dxa"/>
            <w:vAlign w:val="center"/>
          </w:tcPr>
          <w:p w14:paraId="570B38E2" w14:textId="129C9A8E" w:rsidR="006A7397" w:rsidRDefault="000930B3">
            <w:pPr>
              <w:jc w:val="center"/>
            </w:pPr>
            <w:r>
              <w:t>X</w:t>
            </w:r>
          </w:p>
        </w:tc>
        <w:tc>
          <w:tcPr>
            <w:tcW w:w="907" w:type="dxa"/>
            <w:vAlign w:val="center"/>
          </w:tcPr>
          <w:p w14:paraId="649227FE" w14:textId="77777777" w:rsidR="006A7397" w:rsidRDefault="006A7397">
            <w:pPr>
              <w:jc w:val="center"/>
            </w:pPr>
          </w:p>
        </w:tc>
        <w:tc>
          <w:tcPr>
            <w:tcW w:w="1247" w:type="dxa"/>
            <w:vAlign w:val="center"/>
          </w:tcPr>
          <w:p w14:paraId="561518B5" w14:textId="77777777" w:rsidR="006A7397" w:rsidRDefault="006A7397">
            <w:pPr>
              <w:jc w:val="center"/>
            </w:pPr>
          </w:p>
        </w:tc>
        <w:tc>
          <w:tcPr>
            <w:tcW w:w="907" w:type="dxa"/>
            <w:vAlign w:val="center"/>
          </w:tcPr>
          <w:p w14:paraId="0261C501" w14:textId="45250A1F" w:rsidR="006A7397" w:rsidRDefault="006A7397">
            <w:pPr>
              <w:jc w:val="center"/>
            </w:pPr>
          </w:p>
        </w:tc>
      </w:tr>
    </w:tbl>
    <w:p w14:paraId="5E4B56E6"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230B1D7" w14:textId="77777777">
        <w:trPr>
          <w:tblHeader/>
          <w:jc w:val="center"/>
        </w:trPr>
        <w:tc>
          <w:tcPr>
            <w:tcW w:w="5329" w:type="dxa"/>
            <w:shd w:val="clear" w:color="auto" w:fill="D9E2F3"/>
            <w:vAlign w:val="center"/>
          </w:tcPr>
          <w:p w14:paraId="0B51AF2B" w14:textId="77777777" w:rsidR="006A7397" w:rsidRDefault="009F65A4">
            <w:pPr>
              <w:jc w:val="center"/>
            </w:pPr>
            <w:r>
              <w:rPr>
                <w:b/>
                <w:sz w:val="16"/>
              </w:rPr>
              <w:t>Item / Observation</w:t>
            </w:r>
          </w:p>
        </w:tc>
        <w:tc>
          <w:tcPr>
            <w:tcW w:w="907" w:type="dxa"/>
            <w:shd w:val="clear" w:color="auto" w:fill="D9E2F3"/>
            <w:vAlign w:val="center"/>
          </w:tcPr>
          <w:p w14:paraId="57B9B087" w14:textId="77777777" w:rsidR="006A7397" w:rsidRDefault="009F65A4">
            <w:pPr>
              <w:jc w:val="center"/>
            </w:pPr>
            <w:r>
              <w:rPr>
                <w:b/>
                <w:sz w:val="16"/>
              </w:rPr>
              <w:t>Yes</w:t>
            </w:r>
          </w:p>
        </w:tc>
        <w:tc>
          <w:tcPr>
            <w:tcW w:w="907" w:type="dxa"/>
            <w:shd w:val="clear" w:color="auto" w:fill="D9E2F3"/>
            <w:vAlign w:val="center"/>
          </w:tcPr>
          <w:p w14:paraId="09B615D2" w14:textId="77777777" w:rsidR="006A7397" w:rsidRDefault="009F65A4">
            <w:pPr>
              <w:jc w:val="center"/>
            </w:pPr>
            <w:r>
              <w:rPr>
                <w:b/>
                <w:sz w:val="16"/>
              </w:rPr>
              <w:t>No</w:t>
            </w:r>
          </w:p>
        </w:tc>
        <w:tc>
          <w:tcPr>
            <w:tcW w:w="1247" w:type="dxa"/>
            <w:shd w:val="clear" w:color="auto" w:fill="D9E2F3"/>
            <w:vAlign w:val="center"/>
          </w:tcPr>
          <w:p w14:paraId="296FC68C" w14:textId="77777777" w:rsidR="006A7397" w:rsidRDefault="009F65A4">
            <w:pPr>
              <w:jc w:val="center"/>
            </w:pPr>
            <w:r>
              <w:rPr>
                <w:b/>
                <w:sz w:val="16"/>
              </w:rPr>
              <w:t>Unknown</w:t>
            </w:r>
          </w:p>
        </w:tc>
        <w:tc>
          <w:tcPr>
            <w:tcW w:w="907" w:type="dxa"/>
            <w:shd w:val="clear" w:color="auto" w:fill="D9E2F3"/>
            <w:vAlign w:val="center"/>
          </w:tcPr>
          <w:p w14:paraId="4020B79C" w14:textId="77777777" w:rsidR="006A7397" w:rsidRDefault="009F65A4">
            <w:pPr>
              <w:jc w:val="center"/>
            </w:pPr>
            <w:r>
              <w:rPr>
                <w:b/>
                <w:sz w:val="16"/>
              </w:rPr>
              <w:t>N/A</w:t>
            </w:r>
          </w:p>
        </w:tc>
      </w:tr>
      <w:tr w:rsidR="006A7397" w14:paraId="58256A78" w14:textId="77777777">
        <w:trPr>
          <w:jc w:val="center"/>
        </w:trPr>
        <w:tc>
          <w:tcPr>
            <w:tcW w:w="5329" w:type="dxa"/>
            <w:vAlign w:val="center"/>
          </w:tcPr>
          <w:p w14:paraId="61235A99" w14:textId="77777777" w:rsidR="006A7397" w:rsidRDefault="009F65A4">
            <w:r>
              <w:rPr>
                <w:sz w:val="16"/>
              </w:rPr>
              <w:t>Loading / feed point</w:t>
            </w:r>
          </w:p>
        </w:tc>
        <w:tc>
          <w:tcPr>
            <w:tcW w:w="907" w:type="dxa"/>
            <w:vAlign w:val="center"/>
          </w:tcPr>
          <w:p w14:paraId="24578317" w14:textId="77777777" w:rsidR="006A7397" w:rsidRDefault="006A7397">
            <w:pPr>
              <w:jc w:val="center"/>
            </w:pPr>
          </w:p>
        </w:tc>
        <w:tc>
          <w:tcPr>
            <w:tcW w:w="907" w:type="dxa"/>
            <w:vAlign w:val="center"/>
          </w:tcPr>
          <w:p w14:paraId="4C4CC539" w14:textId="77777777" w:rsidR="006A7397" w:rsidRDefault="006A7397">
            <w:pPr>
              <w:jc w:val="center"/>
            </w:pPr>
          </w:p>
        </w:tc>
        <w:tc>
          <w:tcPr>
            <w:tcW w:w="1247" w:type="dxa"/>
            <w:vAlign w:val="center"/>
          </w:tcPr>
          <w:p w14:paraId="3836FA91" w14:textId="77777777" w:rsidR="006A7397" w:rsidRDefault="006A7397">
            <w:pPr>
              <w:jc w:val="center"/>
            </w:pPr>
          </w:p>
        </w:tc>
        <w:tc>
          <w:tcPr>
            <w:tcW w:w="907" w:type="dxa"/>
            <w:vAlign w:val="center"/>
          </w:tcPr>
          <w:p w14:paraId="303764DE" w14:textId="77777777" w:rsidR="006A7397" w:rsidRDefault="006A7397">
            <w:pPr>
              <w:jc w:val="center"/>
            </w:pPr>
          </w:p>
        </w:tc>
      </w:tr>
      <w:tr w:rsidR="006A7397" w14:paraId="480BDFD1" w14:textId="77777777">
        <w:trPr>
          <w:jc w:val="center"/>
        </w:trPr>
        <w:tc>
          <w:tcPr>
            <w:tcW w:w="5329" w:type="dxa"/>
            <w:vAlign w:val="center"/>
          </w:tcPr>
          <w:p w14:paraId="2E7264EC" w14:textId="77777777" w:rsidR="006A7397" w:rsidRDefault="009F65A4">
            <w:r>
              <w:rPr>
                <w:sz w:val="16"/>
              </w:rPr>
              <w:t>Along the carrying side of the conveyor belt</w:t>
            </w:r>
          </w:p>
        </w:tc>
        <w:tc>
          <w:tcPr>
            <w:tcW w:w="907" w:type="dxa"/>
            <w:vAlign w:val="center"/>
          </w:tcPr>
          <w:p w14:paraId="759677B7" w14:textId="19662654" w:rsidR="006A7397" w:rsidRDefault="00426923">
            <w:pPr>
              <w:jc w:val="center"/>
            </w:pPr>
            <w:r>
              <w:t>X</w:t>
            </w:r>
          </w:p>
        </w:tc>
        <w:tc>
          <w:tcPr>
            <w:tcW w:w="907" w:type="dxa"/>
            <w:vAlign w:val="center"/>
          </w:tcPr>
          <w:p w14:paraId="287B9A59" w14:textId="77777777" w:rsidR="006A7397" w:rsidRDefault="006A7397">
            <w:pPr>
              <w:jc w:val="center"/>
            </w:pPr>
          </w:p>
        </w:tc>
        <w:tc>
          <w:tcPr>
            <w:tcW w:w="1247" w:type="dxa"/>
            <w:vAlign w:val="center"/>
          </w:tcPr>
          <w:p w14:paraId="28DD0D58" w14:textId="77777777" w:rsidR="006A7397" w:rsidRDefault="006A7397">
            <w:pPr>
              <w:jc w:val="center"/>
            </w:pPr>
          </w:p>
        </w:tc>
        <w:tc>
          <w:tcPr>
            <w:tcW w:w="907" w:type="dxa"/>
            <w:vAlign w:val="center"/>
          </w:tcPr>
          <w:p w14:paraId="4355A79C" w14:textId="77777777" w:rsidR="006A7397" w:rsidRDefault="006A7397">
            <w:pPr>
              <w:jc w:val="center"/>
            </w:pPr>
          </w:p>
        </w:tc>
      </w:tr>
      <w:tr w:rsidR="006A7397" w14:paraId="765CD672" w14:textId="77777777">
        <w:trPr>
          <w:jc w:val="center"/>
        </w:trPr>
        <w:tc>
          <w:tcPr>
            <w:tcW w:w="5329" w:type="dxa"/>
            <w:vAlign w:val="center"/>
          </w:tcPr>
          <w:p w14:paraId="0A962E18" w14:textId="77777777" w:rsidR="006A7397" w:rsidRDefault="009F65A4">
            <w:r>
              <w:rPr>
                <w:sz w:val="16"/>
              </w:rPr>
              <w:t>Along one side of the belt / conveyor structure</w:t>
            </w:r>
          </w:p>
        </w:tc>
        <w:tc>
          <w:tcPr>
            <w:tcW w:w="907" w:type="dxa"/>
            <w:vAlign w:val="center"/>
          </w:tcPr>
          <w:p w14:paraId="3E73080A" w14:textId="371933F3" w:rsidR="006A7397" w:rsidRDefault="00426923">
            <w:pPr>
              <w:jc w:val="center"/>
            </w:pPr>
            <w:r>
              <w:t>X</w:t>
            </w:r>
          </w:p>
        </w:tc>
        <w:tc>
          <w:tcPr>
            <w:tcW w:w="907" w:type="dxa"/>
            <w:vAlign w:val="center"/>
          </w:tcPr>
          <w:p w14:paraId="5E083FBF" w14:textId="77777777" w:rsidR="006A7397" w:rsidRDefault="006A7397">
            <w:pPr>
              <w:jc w:val="center"/>
            </w:pPr>
          </w:p>
        </w:tc>
        <w:tc>
          <w:tcPr>
            <w:tcW w:w="1247" w:type="dxa"/>
            <w:vAlign w:val="center"/>
          </w:tcPr>
          <w:p w14:paraId="7D82739A" w14:textId="77777777" w:rsidR="006A7397" w:rsidRDefault="006A7397">
            <w:pPr>
              <w:jc w:val="center"/>
            </w:pPr>
          </w:p>
        </w:tc>
        <w:tc>
          <w:tcPr>
            <w:tcW w:w="907" w:type="dxa"/>
            <w:vAlign w:val="center"/>
          </w:tcPr>
          <w:p w14:paraId="1099C665" w14:textId="77777777" w:rsidR="006A7397" w:rsidRDefault="006A7397">
            <w:pPr>
              <w:jc w:val="center"/>
            </w:pPr>
          </w:p>
        </w:tc>
      </w:tr>
      <w:tr w:rsidR="006A7397" w14:paraId="25A7D4BE" w14:textId="77777777">
        <w:trPr>
          <w:jc w:val="center"/>
        </w:trPr>
        <w:tc>
          <w:tcPr>
            <w:tcW w:w="5329" w:type="dxa"/>
            <w:vAlign w:val="center"/>
          </w:tcPr>
          <w:p w14:paraId="629BD7BC" w14:textId="77777777" w:rsidR="006A7397" w:rsidRDefault="009F65A4">
            <w:r>
              <w:rPr>
                <w:sz w:val="16"/>
              </w:rPr>
              <w:t>Discharge / transfer point</w:t>
            </w:r>
          </w:p>
        </w:tc>
        <w:tc>
          <w:tcPr>
            <w:tcW w:w="907" w:type="dxa"/>
            <w:vAlign w:val="center"/>
          </w:tcPr>
          <w:p w14:paraId="0FB03F1C" w14:textId="77777777" w:rsidR="006A7397" w:rsidRDefault="006A7397">
            <w:pPr>
              <w:jc w:val="center"/>
            </w:pPr>
          </w:p>
        </w:tc>
        <w:tc>
          <w:tcPr>
            <w:tcW w:w="907" w:type="dxa"/>
            <w:vAlign w:val="center"/>
          </w:tcPr>
          <w:p w14:paraId="7771D9A7" w14:textId="66D93C8A" w:rsidR="006A7397" w:rsidRDefault="00426923">
            <w:pPr>
              <w:jc w:val="center"/>
            </w:pPr>
            <w:r>
              <w:t>X</w:t>
            </w:r>
          </w:p>
        </w:tc>
        <w:tc>
          <w:tcPr>
            <w:tcW w:w="1247" w:type="dxa"/>
            <w:vAlign w:val="center"/>
          </w:tcPr>
          <w:p w14:paraId="65B7DC9E" w14:textId="77777777" w:rsidR="006A7397" w:rsidRDefault="006A7397">
            <w:pPr>
              <w:jc w:val="center"/>
            </w:pPr>
          </w:p>
        </w:tc>
        <w:tc>
          <w:tcPr>
            <w:tcW w:w="907" w:type="dxa"/>
            <w:vAlign w:val="center"/>
          </w:tcPr>
          <w:p w14:paraId="59978A77" w14:textId="77777777" w:rsidR="006A7397" w:rsidRDefault="006A7397">
            <w:pPr>
              <w:jc w:val="center"/>
            </w:pPr>
          </w:p>
        </w:tc>
      </w:tr>
      <w:tr w:rsidR="006A7397" w14:paraId="3867DA93" w14:textId="77777777">
        <w:trPr>
          <w:jc w:val="center"/>
        </w:trPr>
        <w:tc>
          <w:tcPr>
            <w:tcW w:w="5329" w:type="dxa"/>
            <w:vAlign w:val="center"/>
          </w:tcPr>
          <w:p w14:paraId="32994AE0" w14:textId="77777777" w:rsidR="006A7397" w:rsidRDefault="009F65A4">
            <w:r>
              <w:rPr>
                <w:sz w:val="16"/>
              </w:rPr>
              <w:t>Chute / screen / transfer enclosure</w:t>
            </w:r>
          </w:p>
        </w:tc>
        <w:tc>
          <w:tcPr>
            <w:tcW w:w="907" w:type="dxa"/>
            <w:vAlign w:val="center"/>
          </w:tcPr>
          <w:p w14:paraId="3DDA42A6" w14:textId="77777777" w:rsidR="006A7397" w:rsidRDefault="006A7397">
            <w:pPr>
              <w:jc w:val="center"/>
            </w:pPr>
          </w:p>
        </w:tc>
        <w:tc>
          <w:tcPr>
            <w:tcW w:w="907" w:type="dxa"/>
            <w:vAlign w:val="center"/>
          </w:tcPr>
          <w:p w14:paraId="793BBAE2" w14:textId="4D727EE2" w:rsidR="006A7397" w:rsidRDefault="00426923">
            <w:pPr>
              <w:jc w:val="center"/>
            </w:pPr>
            <w:r>
              <w:t>X</w:t>
            </w:r>
          </w:p>
        </w:tc>
        <w:tc>
          <w:tcPr>
            <w:tcW w:w="1247" w:type="dxa"/>
            <w:vAlign w:val="center"/>
          </w:tcPr>
          <w:p w14:paraId="037D757A" w14:textId="77777777" w:rsidR="006A7397" w:rsidRDefault="006A7397">
            <w:pPr>
              <w:jc w:val="center"/>
            </w:pPr>
          </w:p>
        </w:tc>
        <w:tc>
          <w:tcPr>
            <w:tcW w:w="907" w:type="dxa"/>
            <w:vAlign w:val="center"/>
          </w:tcPr>
          <w:p w14:paraId="7F108915" w14:textId="77777777" w:rsidR="006A7397" w:rsidRDefault="006A7397">
            <w:pPr>
              <w:jc w:val="center"/>
            </w:pPr>
          </w:p>
        </w:tc>
      </w:tr>
      <w:tr w:rsidR="006A7397" w14:paraId="5415A7C6" w14:textId="77777777">
        <w:trPr>
          <w:jc w:val="center"/>
        </w:trPr>
        <w:tc>
          <w:tcPr>
            <w:tcW w:w="5329" w:type="dxa"/>
            <w:vAlign w:val="center"/>
          </w:tcPr>
          <w:p w14:paraId="0338FB45" w14:textId="77777777" w:rsidR="006A7397" w:rsidRDefault="009F65A4">
            <w:r>
              <w:rPr>
                <w:sz w:val="16"/>
              </w:rPr>
              <w:t>Return side / underside of the conveyor belt</w:t>
            </w:r>
          </w:p>
        </w:tc>
        <w:tc>
          <w:tcPr>
            <w:tcW w:w="907" w:type="dxa"/>
            <w:vAlign w:val="center"/>
          </w:tcPr>
          <w:p w14:paraId="3C0C2C95" w14:textId="37605F8E" w:rsidR="006A7397" w:rsidRDefault="00426923">
            <w:pPr>
              <w:jc w:val="center"/>
            </w:pPr>
            <w:r>
              <w:t>X</w:t>
            </w:r>
          </w:p>
        </w:tc>
        <w:tc>
          <w:tcPr>
            <w:tcW w:w="907" w:type="dxa"/>
            <w:vAlign w:val="center"/>
          </w:tcPr>
          <w:p w14:paraId="3A17118B" w14:textId="77777777" w:rsidR="006A7397" w:rsidRDefault="006A7397">
            <w:pPr>
              <w:jc w:val="center"/>
            </w:pPr>
          </w:p>
        </w:tc>
        <w:tc>
          <w:tcPr>
            <w:tcW w:w="1247" w:type="dxa"/>
            <w:vAlign w:val="center"/>
          </w:tcPr>
          <w:p w14:paraId="2208E1EE" w14:textId="77777777" w:rsidR="006A7397" w:rsidRDefault="006A7397">
            <w:pPr>
              <w:jc w:val="center"/>
            </w:pPr>
          </w:p>
        </w:tc>
        <w:tc>
          <w:tcPr>
            <w:tcW w:w="907" w:type="dxa"/>
            <w:vAlign w:val="center"/>
          </w:tcPr>
          <w:p w14:paraId="49D03888" w14:textId="77777777" w:rsidR="006A7397" w:rsidRDefault="006A7397">
            <w:pPr>
              <w:jc w:val="center"/>
            </w:pPr>
          </w:p>
        </w:tc>
      </w:tr>
      <w:tr w:rsidR="006A7397" w14:paraId="598243B8" w14:textId="77777777">
        <w:trPr>
          <w:jc w:val="center"/>
        </w:trPr>
        <w:tc>
          <w:tcPr>
            <w:tcW w:w="5329" w:type="dxa"/>
            <w:vAlign w:val="center"/>
          </w:tcPr>
          <w:p w14:paraId="5DD2461F" w14:textId="77777777" w:rsidR="006A7397" w:rsidRDefault="009F65A4">
            <w:r>
              <w:rPr>
                <w:sz w:val="16"/>
              </w:rPr>
              <w:t>Directly beneath the conveyor</w:t>
            </w:r>
          </w:p>
        </w:tc>
        <w:tc>
          <w:tcPr>
            <w:tcW w:w="907" w:type="dxa"/>
            <w:vAlign w:val="center"/>
          </w:tcPr>
          <w:p w14:paraId="66D90261" w14:textId="372E4BAD" w:rsidR="006A7397" w:rsidRDefault="00426923">
            <w:pPr>
              <w:jc w:val="center"/>
            </w:pPr>
            <w:r>
              <w:t>X</w:t>
            </w:r>
          </w:p>
        </w:tc>
        <w:tc>
          <w:tcPr>
            <w:tcW w:w="907" w:type="dxa"/>
            <w:vAlign w:val="center"/>
          </w:tcPr>
          <w:p w14:paraId="2E3D2B64" w14:textId="77777777" w:rsidR="006A7397" w:rsidRDefault="006A7397">
            <w:pPr>
              <w:jc w:val="center"/>
            </w:pPr>
          </w:p>
        </w:tc>
        <w:tc>
          <w:tcPr>
            <w:tcW w:w="1247" w:type="dxa"/>
            <w:vAlign w:val="center"/>
          </w:tcPr>
          <w:p w14:paraId="7BB6613C" w14:textId="77777777" w:rsidR="006A7397" w:rsidRDefault="006A7397">
            <w:pPr>
              <w:jc w:val="center"/>
            </w:pPr>
          </w:p>
        </w:tc>
        <w:tc>
          <w:tcPr>
            <w:tcW w:w="907" w:type="dxa"/>
            <w:vAlign w:val="center"/>
          </w:tcPr>
          <w:p w14:paraId="1EBD26B2" w14:textId="77777777" w:rsidR="006A7397" w:rsidRDefault="006A7397">
            <w:pPr>
              <w:jc w:val="center"/>
            </w:pPr>
          </w:p>
        </w:tc>
      </w:tr>
      <w:tr w:rsidR="006A7397" w14:paraId="525F4672" w14:textId="77777777">
        <w:trPr>
          <w:jc w:val="center"/>
        </w:trPr>
        <w:tc>
          <w:tcPr>
            <w:tcW w:w="5329" w:type="dxa"/>
            <w:vAlign w:val="center"/>
          </w:tcPr>
          <w:p w14:paraId="756CC780" w14:textId="77777777" w:rsidR="006A7397" w:rsidRDefault="009F65A4">
            <w:r>
              <w:rPr>
                <w:sz w:val="16"/>
              </w:rPr>
              <w:t>Around rollers / idlers / pulleys / other conveyor components</w:t>
            </w:r>
          </w:p>
        </w:tc>
        <w:tc>
          <w:tcPr>
            <w:tcW w:w="907" w:type="dxa"/>
            <w:vAlign w:val="center"/>
          </w:tcPr>
          <w:p w14:paraId="692E7BA6" w14:textId="7163B419" w:rsidR="006A7397" w:rsidRDefault="00426923">
            <w:pPr>
              <w:jc w:val="center"/>
            </w:pPr>
            <w:r>
              <w:t>X</w:t>
            </w:r>
          </w:p>
        </w:tc>
        <w:tc>
          <w:tcPr>
            <w:tcW w:w="907" w:type="dxa"/>
            <w:vAlign w:val="center"/>
          </w:tcPr>
          <w:p w14:paraId="374A7CC7" w14:textId="77777777" w:rsidR="006A7397" w:rsidRDefault="006A7397">
            <w:pPr>
              <w:jc w:val="center"/>
            </w:pPr>
          </w:p>
        </w:tc>
        <w:tc>
          <w:tcPr>
            <w:tcW w:w="1247" w:type="dxa"/>
            <w:vAlign w:val="center"/>
          </w:tcPr>
          <w:p w14:paraId="3FA1A03B" w14:textId="77777777" w:rsidR="006A7397" w:rsidRDefault="006A7397">
            <w:pPr>
              <w:jc w:val="center"/>
            </w:pPr>
          </w:p>
        </w:tc>
        <w:tc>
          <w:tcPr>
            <w:tcW w:w="907" w:type="dxa"/>
            <w:vAlign w:val="center"/>
          </w:tcPr>
          <w:p w14:paraId="368CCB47" w14:textId="77777777" w:rsidR="006A7397" w:rsidRDefault="006A7397">
            <w:pPr>
              <w:jc w:val="center"/>
            </w:pPr>
          </w:p>
        </w:tc>
      </w:tr>
      <w:tr w:rsidR="006A7397" w14:paraId="2C2BE84D" w14:textId="77777777">
        <w:trPr>
          <w:jc w:val="center"/>
        </w:trPr>
        <w:tc>
          <w:tcPr>
            <w:tcW w:w="5329" w:type="dxa"/>
            <w:vAlign w:val="center"/>
          </w:tcPr>
          <w:p w14:paraId="2C1E7395" w14:textId="77777777" w:rsidR="006A7397" w:rsidRDefault="009F65A4">
            <w:r>
              <w:rPr>
                <w:sz w:val="16"/>
              </w:rPr>
              <w:t>Walkway / access route</w:t>
            </w:r>
          </w:p>
        </w:tc>
        <w:tc>
          <w:tcPr>
            <w:tcW w:w="907" w:type="dxa"/>
            <w:vAlign w:val="center"/>
          </w:tcPr>
          <w:p w14:paraId="2744F1BF" w14:textId="035A3941" w:rsidR="006A7397" w:rsidRDefault="00426923">
            <w:pPr>
              <w:jc w:val="center"/>
            </w:pPr>
            <w:r>
              <w:t>X</w:t>
            </w:r>
          </w:p>
        </w:tc>
        <w:tc>
          <w:tcPr>
            <w:tcW w:w="907" w:type="dxa"/>
            <w:vAlign w:val="center"/>
          </w:tcPr>
          <w:p w14:paraId="1AFB0554" w14:textId="77777777" w:rsidR="006A7397" w:rsidRDefault="006A7397">
            <w:pPr>
              <w:jc w:val="center"/>
            </w:pPr>
          </w:p>
        </w:tc>
        <w:tc>
          <w:tcPr>
            <w:tcW w:w="1247" w:type="dxa"/>
            <w:vAlign w:val="center"/>
          </w:tcPr>
          <w:p w14:paraId="2B08324C" w14:textId="77777777" w:rsidR="006A7397" w:rsidRDefault="006A7397">
            <w:pPr>
              <w:jc w:val="center"/>
            </w:pPr>
          </w:p>
        </w:tc>
        <w:tc>
          <w:tcPr>
            <w:tcW w:w="907" w:type="dxa"/>
            <w:vAlign w:val="center"/>
          </w:tcPr>
          <w:p w14:paraId="747E4BB9" w14:textId="77777777" w:rsidR="006A7397" w:rsidRDefault="006A7397">
            <w:pPr>
              <w:jc w:val="center"/>
            </w:pPr>
          </w:p>
        </w:tc>
      </w:tr>
      <w:tr w:rsidR="006A7397" w14:paraId="1213394B" w14:textId="77777777">
        <w:trPr>
          <w:jc w:val="center"/>
        </w:trPr>
        <w:tc>
          <w:tcPr>
            <w:tcW w:w="5329" w:type="dxa"/>
            <w:vAlign w:val="center"/>
          </w:tcPr>
          <w:p w14:paraId="2B7BA19F" w14:textId="77777777" w:rsidR="006A7397" w:rsidRDefault="009F65A4">
            <w:r>
              <w:rPr>
                <w:sz w:val="16"/>
              </w:rPr>
              <w:t>On surrounding structure / equipment</w:t>
            </w:r>
          </w:p>
        </w:tc>
        <w:tc>
          <w:tcPr>
            <w:tcW w:w="907" w:type="dxa"/>
            <w:vAlign w:val="center"/>
          </w:tcPr>
          <w:p w14:paraId="40F42DD3" w14:textId="562592D7" w:rsidR="006A7397" w:rsidRDefault="00426923">
            <w:pPr>
              <w:jc w:val="center"/>
            </w:pPr>
            <w:r>
              <w:t>X</w:t>
            </w:r>
          </w:p>
        </w:tc>
        <w:tc>
          <w:tcPr>
            <w:tcW w:w="907" w:type="dxa"/>
            <w:vAlign w:val="center"/>
          </w:tcPr>
          <w:p w14:paraId="728EC20E" w14:textId="77777777" w:rsidR="006A7397" w:rsidRDefault="006A7397">
            <w:pPr>
              <w:jc w:val="center"/>
            </w:pPr>
          </w:p>
        </w:tc>
        <w:tc>
          <w:tcPr>
            <w:tcW w:w="1247" w:type="dxa"/>
            <w:vAlign w:val="center"/>
          </w:tcPr>
          <w:p w14:paraId="69B77B16" w14:textId="77777777" w:rsidR="006A7397" w:rsidRDefault="006A7397">
            <w:pPr>
              <w:jc w:val="center"/>
            </w:pPr>
          </w:p>
        </w:tc>
        <w:tc>
          <w:tcPr>
            <w:tcW w:w="907" w:type="dxa"/>
            <w:vAlign w:val="center"/>
          </w:tcPr>
          <w:p w14:paraId="3EF9D954" w14:textId="77777777" w:rsidR="006A7397" w:rsidRDefault="006A7397">
            <w:pPr>
              <w:jc w:val="center"/>
            </w:pPr>
          </w:p>
        </w:tc>
      </w:tr>
      <w:tr w:rsidR="006A7397" w14:paraId="2A8F4F28" w14:textId="77777777">
        <w:trPr>
          <w:jc w:val="center"/>
        </w:trPr>
        <w:tc>
          <w:tcPr>
            <w:tcW w:w="5329" w:type="dxa"/>
            <w:vAlign w:val="center"/>
          </w:tcPr>
          <w:p w14:paraId="0689BA8E" w14:textId="77777777" w:rsidR="006A7397" w:rsidRDefault="009F65A4">
            <w:r>
              <w:rPr>
                <w:sz w:val="16"/>
              </w:rPr>
              <w:t>Below an elevated conveyor or transfer point</w:t>
            </w:r>
          </w:p>
        </w:tc>
        <w:tc>
          <w:tcPr>
            <w:tcW w:w="907" w:type="dxa"/>
            <w:vAlign w:val="center"/>
          </w:tcPr>
          <w:p w14:paraId="6CC697ED" w14:textId="33EFB970" w:rsidR="006A7397" w:rsidRDefault="00426923">
            <w:pPr>
              <w:jc w:val="center"/>
            </w:pPr>
            <w:r>
              <w:t>X</w:t>
            </w:r>
          </w:p>
        </w:tc>
        <w:tc>
          <w:tcPr>
            <w:tcW w:w="907" w:type="dxa"/>
            <w:vAlign w:val="center"/>
          </w:tcPr>
          <w:p w14:paraId="19BF3DBC" w14:textId="77777777" w:rsidR="006A7397" w:rsidRDefault="006A7397">
            <w:pPr>
              <w:jc w:val="center"/>
            </w:pPr>
          </w:p>
        </w:tc>
        <w:tc>
          <w:tcPr>
            <w:tcW w:w="1247" w:type="dxa"/>
            <w:vAlign w:val="center"/>
          </w:tcPr>
          <w:p w14:paraId="58B018A8" w14:textId="77777777" w:rsidR="006A7397" w:rsidRDefault="006A7397">
            <w:pPr>
              <w:jc w:val="center"/>
            </w:pPr>
          </w:p>
        </w:tc>
        <w:tc>
          <w:tcPr>
            <w:tcW w:w="907" w:type="dxa"/>
            <w:vAlign w:val="center"/>
          </w:tcPr>
          <w:p w14:paraId="76AECA2E" w14:textId="77777777" w:rsidR="006A7397" w:rsidRDefault="006A7397">
            <w:pPr>
              <w:jc w:val="center"/>
            </w:pPr>
          </w:p>
        </w:tc>
      </w:tr>
      <w:tr w:rsidR="006A7397" w14:paraId="3851E8FF" w14:textId="77777777">
        <w:trPr>
          <w:jc w:val="center"/>
        </w:trPr>
        <w:tc>
          <w:tcPr>
            <w:tcW w:w="5329" w:type="dxa"/>
            <w:vAlign w:val="center"/>
          </w:tcPr>
          <w:p w14:paraId="56DC8287" w14:textId="77777777" w:rsidR="006A7397" w:rsidRDefault="009F65A4">
            <w:r>
              <w:rPr>
                <w:sz w:val="16"/>
              </w:rPr>
              <w:t>Other location (describe below)</w:t>
            </w:r>
          </w:p>
        </w:tc>
        <w:tc>
          <w:tcPr>
            <w:tcW w:w="907" w:type="dxa"/>
            <w:vAlign w:val="center"/>
          </w:tcPr>
          <w:p w14:paraId="64885C71" w14:textId="77777777" w:rsidR="006A7397" w:rsidRDefault="006A7397">
            <w:pPr>
              <w:jc w:val="center"/>
            </w:pPr>
          </w:p>
        </w:tc>
        <w:tc>
          <w:tcPr>
            <w:tcW w:w="907" w:type="dxa"/>
            <w:vAlign w:val="center"/>
          </w:tcPr>
          <w:p w14:paraId="5E4F4E5D" w14:textId="77777777" w:rsidR="006A7397" w:rsidRDefault="006A7397">
            <w:pPr>
              <w:jc w:val="center"/>
            </w:pPr>
          </w:p>
        </w:tc>
        <w:tc>
          <w:tcPr>
            <w:tcW w:w="1247" w:type="dxa"/>
            <w:vAlign w:val="center"/>
          </w:tcPr>
          <w:p w14:paraId="237E3488" w14:textId="77777777" w:rsidR="006A7397" w:rsidRDefault="006A7397">
            <w:pPr>
              <w:jc w:val="center"/>
            </w:pPr>
          </w:p>
        </w:tc>
        <w:tc>
          <w:tcPr>
            <w:tcW w:w="907" w:type="dxa"/>
            <w:vAlign w:val="center"/>
          </w:tcPr>
          <w:p w14:paraId="3BB20AB7" w14:textId="4DABD4F6" w:rsidR="006A7397" w:rsidRDefault="00426923">
            <w:pPr>
              <w:jc w:val="center"/>
            </w:pPr>
            <w:r>
              <w:t>X</w:t>
            </w:r>
          </w:p>
        </w:tc>
      </w:tr>
    </w:tbl>
    <w:p w14:paraId="3964424C" w14:textId="77777777" w:rsidR="006A7397" w:rsidRDefault="009F65A4">
      <w:pPr>
        <w:spacing w:before="80" w:after="60"/>
      </w:pPr>
      <w:r>
        <w:rPr>
          <w:b/>
          <w:sz w:val="17"/>
        </w:rPr>
        <w:t>D. General visible extent</w:t>
      </w:r>
    </w:p>
    <w:p w14:paraId="56503846"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035EE3EC" w14:textId="77777777">
        <w:trPr>
          <w:tblHeader/>
          <w:jc w:val="center"/>
        </w:trPr>
        <w:tc>
          <w:tcPr>
            <w:tcW w:w="5329" w:type="dxa"/>
            <w:shd w:val="clear" w:color="auto" w:fill="D9E2F3"/>
            <w:vAlign w:val="center"/>
          </w:tcPr>
          <w:p w14:paraId="5E8BA706" w14:textId="77777777" w:rsidR="006A7397" w:rsidRDefault="009F65A4">
            <w:pPr>
              <w:jc w:val="center"/>
            </w:pPr>
            <w:r>
              <w:rPr>
                <w:b/>
                <w:sz w:val="16"/>
              </w:rPr>
              <w:t>Item / Observation</w:t>
            </w:r>
          </w:p>
        </w:tc>
        <w:tc>
          <w:tcPr>
            <w:tcW w:w="907" w:type="dxa"/>
            <w:shd w:val="clear" w:color="auto" w:fill="D9E2F3"/>
            <w:vAlign w:val="center"/>
          </w:tcPr>
          <w:p w14:paraId="2E9389F7" w14:textId="77777777" w:rsidR="006A7397" w:rsidRDefault="009F65A4">
            <w:pPr>
              <w:jc w:val="center"/>
            </w:pPr>
            <w:r>
              <w:rPr>
                <w:b/>
                <w:sz w:val="16"/>
              </w:rPr>
              <w:t>Yes</w:t>
            </w:r>
          </w:p>
        </w:tc>
        <w:tc>
          <w:tcPr>
            <w:tcW w:w="907" w:type="dxa"/>
            <w:shd w:val="clear" w:color="auto" w:fill="D9E2F3"/>
            <w:vAlign w:val="center"/>
          </w:tcPr>
          <w:p w14:paraId="6D209B13" w14:textId="77777777" w:rsidR="006A7397" w:rsidRDefault="009F65A4">
            <w:pPr>
              <w:jc w:val="center"/>
            </w:pPr>
            <w:r>
              <w:rPr>
                <w:b/>
                <w:sz w:val="16"/>
              </w:rPr>
              <w:t>No</w:t>
            </w:r>
          </w:p>
        </w:tc>
        <w:tc>
          <w:tcPr>
            <w:tcW w:w="1247" w:type="dxa"/>
            <w:shd w:val="clear" w:color="auto" w:fill="D9E2F3"/>
            <w:vAlign w:val="center"/>
          </w:tcPr>
          <w:p w14:paraId="16EA19A5" w14:textId="77777777" w:rsidR="006A7397" w:rsidRDefault="009F65A4">
            <w:pPr>
              <w:jc w:val="center"/>
            </w:pPr>
            <w:r>
              <w:rPr>
                <w:b/>
                <w:sz w:val="16"/>
              </w:rPr>
              <w:t>Unknown</w:t>
            </w:r>
          </w:p>
        </w:tc>
        <w:tc>
          <w:tcPr>
            <w:tcW w:w="907" w:type="dxa"/>
            <w:shd w:val="clear" w:color="auto" w:fill="D9E2F3"/>
            <w:vAlign w:val="center"/>
          </w:tcPr>
          <w:p w14:paraId="2DE69E97" w14:textId="77777777" w:rsidR="006A7397" w:rsidRDefault="009F65A4">
            <w:pPr>
              <w:jc w:val="center"/>
            </w:pPr>
            <w:r>
              <w:rPr>
                <w:b/>
                <w:sz w:val="16"/>
              </w:rPr>
              <w:t>N/A</w:t>
            </w:r>
          </w:p>
        </w:tc>
      </w:tr>
      <w:tr w:rsidR="006A7397" w14:paraId="579DE045" w14:textId="77777777">
        <w:trPr>
          <w:jc w:val="center"/>
        </w:trPr>
        <w:tc>
          <w:tcPr>
            <w:tcW w:w="5329" w:type="dxa"/>
            <w:vAlign w:val="center"/>
          </w:tcPr>
          <w:p w14:paraId="6A5A78C6" w14:textId="77777777" w:rsidR="006A7397" w:rsidRDefault="009F65A4">
            <w:r>
              <w:rPr>
                <w:sz w:val="16"/>
              </w:rPr>
              <w:t>Trace / minor isolated deposits</w:t>
            </w:r>
          </w:p>
        </w:tc>
        <w:tc>
          <w:tcPr>
            <w:tcW w:w="907" w:type="dxa"/>
            <w:vAlign w:val="center"/>
          </w:tcPr>
          <w:p w14:paraId="2BD82BEF" w14:textId="77777777" w:rsidR="006A7397" w:rsidRDefault="006A7397">
            <w:pPr>
              <w:jc w:val="center"/>
            </w:pPr>
          </w:p>
        </w:tc>
        <w:tc>
          <w:tcPr>
            <w:tcW w:w="907" w:type="dxa"/>
            <w:vAlign w:val="center"/>
          </w:tcPr>
          <w:p w14:paraId="1F1A27CC" w14:textId="6B763614" w:rsidR="006A7397" w:rsidRDefault="000930B3">
            <w:pPr>
              <w:jc w:val="center"/>
            </w:pPr>
            <w:r>
              <w:t>X</w:t>
            </w:r>
          </w:p>
        </w:tc>
        <w:tc>
          <w:tcPr>
            <w:tcW w:w="1247" w:type="dxa"/>
            <w:vAlign w:val="center"/>
          </w:tcPr>
          <w:p w14:paraId="49758AE2" w14:textId="77777777" w:rsidR="006A7397" w:rsidRDefault="006A7397">
            <w:pPr>
              <w:jc w:val="center"/>
            </w:pPr>
          </w:p>
        </w:tc>
        <w:tc>
          <w:tcPr>
            <w:tcW w:w="907" w:type="dxa"/>
            <w:vAlign w:val="center"/>
          </w:tcPr>
          <w:p w14:paraId="3D5DEEC5" w14:textId="77777777" w:rsidR="006A7397" w:rsidRDefault="006A7397">
            <w:pPr>
              <w:jc w:val="center"/>
            </w:pPr>
          </w:p>
        </w:tc>
      </w:tr>
      <w:tr w:rsidR="006A7397" w14:paraId="6D6A35CC" w14:textId="77777777">
        <w:trPr>
          <w:jc w:val="center"/>
        </w:trPr>
        <w:tc>
          <w:tcPr>
            <w:tcW w:w="5329" w:type="dxa"/>
            <w:vAlign w:val="center"/>
          </w:tcPr>
          <w:p w14:paraId="5EB195B3" w14:textId="7659FCB6" w:rsidR="006A7397" w:rsidRDefault="00417D58">
            <w:r>
              <w:rPr>
                <w:sz w:val="16"/>
              </w:rPr>
              <w:t>Localized</w:t>
            </w:r>
            <w:r w:rsidR="009F65A4">
              <w:rPr>
                <w:sz w:val="16"/>
              </w:rPr>
              <w:t xml:space="preserve"> accumulation</w:t>
            </w:r>
          </w:p>
        </w:tc>
        <w:tc>
          <w:tcPr>
            <w:tcW w:w="907" w:type="dxa"/>
            <w:vAlign w:val="center"/>
          </w:tcPr>
          <w:p w14:paraId="5DC8DDAD" w14:textId="77777777" w:rsidR="006A7397" w:rsidRDefault="006A7397">
            <w:pPr>
              <w:jc w:val="center"/>
            </w:pPr>
          </w:p>
        </w:tc>
        <w:tc>
          <w:tcPr>
            <w:tcW w:w="907" w:type="dxa"/>
            <w:vAlign w:val="center"/>
          </w:tcPr>
          <w:p w14:paraId="7DED1407" w14:textId="04F71A1B" w:rsidR="006A7397" w:rsidRDefault="000930B3">
            <w:pPr>
              <w:jc w:val="center"/>
            </w:pPr>
            <w:r>
              <w:t>X</w:t>
            </w:r>
          </w:p>
        </w:tc>
        <w:tc>
          <w:tcPr>
            <w:tcW w:w="1247" w:type="dxa"/>
            <w:vAlign w:val="center"/>
          </w:tcPr>
          <w:p w14:paraId="0B265D1D" w14:textId="77777777" w:rsidR="006A7397" w:rsidRDefault="006A7397">
            <w:pPr>
              <w:jc w:val="center"/>
            </w:pPr>
          </w:p>
        </w:tc>
        <w:tc>
          <w:tcPr>
            <w:tcW w:w="907" w:type="dxa"/>
            <w:vAlign w:val="center"/>
          </w:tcPr>
          <w:p w14:paraId="59CECBB8" w14:textId="77777777" w:rsidR="006A7397" w:rsidRDefault="006A7397">
            <w:pPr>
              <w:jc w:val="center"/>
            </w:pPr>
          </w:p>
        </w:tc>
      </w:tr>
      <w:tr w:rsidR="006A7397" w14:paraId="332CA88F" w14:textId="77777777">
        <w:trPr>
          <w:jc w:val="center"/>
        </w:trPr>
        <w:tc>
          <w:tcPr>
            <w:tcW w:w="5329" w:type="dxa"/>
            <w:vAlign w:val="center"/>
          </w:tcPr>
          <w:p w14:paraId="1E9EB8CA" w14:textId="77777777" w:rsidR="006A7397" w:rsidRDefault="009F65A4">
            <w:r>
              <w:rPr>
                <w:sz w:val="16"/>
              </w:rPr>
              <w:t>Moderate accumulation over a defined area</w:t>
            </w:r>
          </w:p>
        </w:tc>
        <w:tc>
          <w:tcPr>
            <w:tcW w:w="907" w:type="dxa"/>
            <w:vAlign w:val="center"/>
          </w:tcPr>
          <w:p w14:paraId="4A23E397" w14:textId="77777777" w:rsidR="006A7397" w:rsidRDefault="006A7397">
            <w:pPr>
              <w:jc w:val="center"/>
            </w:pPr>
          </w:p>
        </w:tc>
        <w:tc>
          <w:tcPr>
            <w:tcW w:w="907" w:type="dxa"/>
            <w:vAlign w:val="center"/>
          </w:tcPr>
          <w:p w14:paraId="5DDEF943" w14:textId="0588CAD1" w:rsidR="006A7397" w:rsidRDefault="000930B3">
            <w:pPr>
              <w:jc w:val="center"/>
            </w:pPr>
            <w:r>
              <w:t>X</w:t>
            </w:r>
          </w:p>
        </w:tc>
        <w:tc>
          <w:tcPr>
            <w:tcW w:w="1247" w:type="dxa"/>
            <w:vAlign w:val="center"/>
          </w:tcPr>
          <w:p w14:paraId="4E0D5E46" w14:textId="77777777" w:rsidR="006A7397" w:rsidRDefault="006A7397">
            <w:pPr>
              <w:jc w:val="center"/>
            </w:pPr>
          </w:p>
        </w:tc>
        <w:tc>
          <w:tcPr>
            <w:tcW w:w="907" w:type="dxa"/>
            <w:vAlign w:val="center"/>
          </w:tcPr>
          <w:p w14:paraId="71E68296" w14:textId="77777777" w:rsidR="006A7397" w:rsidRDefault="006A7397">
            <w:pPr>
              <w:jc w:val="center"/>
            </w:pPr>
          </w:p>
        </w:tc>
      </w:tr>
      <w:tr w:rsidR="006A7397" w14:paraId="1BBFF784" w14:textId="77777777">
        <w:trPr>
          <w:jc w:val="center"/>
        </w:trPr>
        <w:tc>
          <w:tcPr>
            <w:tcW w:w="5329" w:type="dxa"/>
            <w:vAlign w:val="center"/>
          </w:tcPr>
          <w:p w14:paraId="534B375C" w14:textId="77777777" w:rsidR="006A7397" w:rsidRDefault="009F65A4">
            <w:r>
              <w:rPr>
                <w:sz w:val="16"/>
              </w:rPr>
              <w:t>Extensive / widespread accumulation</w:t>
            </w:r>
          </w:p>
        </w:tc>
        <w:tc>
          <w:tcPr>
            <w:tcW w:w="907" w:type="dxa"/>
            <w:vAlign w:val="center"/>
          </w:tcPr>
          <w:p w14:paraId="0797B438" w14:textId="0CD169F4" w:rsidR="006A7397" w:rsidRDefault="000930B3">
            <w:pPr>
              <w:jc w:val="center"/>
            </w:pPr>
            <w:r>
              <w:t>X</w:t>
            </w:r>
          </w:p>
        </w:tc>
        <w:tc>
          <w:tcPr>
            <w:tcW w:w="907" w:type="dxa"/>
            <w:vAlign w:val="center"/>
          </w:tcPr>
          <w:p w14:paraId="61E97C1E" w14:textId="77777777" w:rsidR="006A7397" w:rsidRDefault="006A7397">
            <w:pPr>
              <w:jc w:val="center"/>
            </w:pPr>
          </w:p>
        </w:tc>
        <w:tc>
          <w:tcPr>
            <w:tcW w:w="1247" w:type="dxa"/>
            <w:vAlign w:val="center"/>
          </w:tcPr>
          <w:p w14:paraId="554B7871" w14:textId="77777777" w:rsidR="006A7397" w:rsidRDefault="006A7397">
            <w:pPr>
              <w:jc w:val="center"/>
            </w:pPr>
          </w:p>
        </w:tc>
        <w:tc>
          <w:tcPr>
            <w:tcW w:w="907" w:type="dxa"/>
            <w:vAlign w:val="center"/>
          </w:tcPr>
          <w:p w14:paraId="4B587652" w14:textId="77777777" w:rsidR="006A7397" w:rsidRDefault="006A7397">
            <w:pPr>
              <w:jc w:val="center"/>
            </w:pPr>
          </w:p>
        </w:tc>
      </w:tr>
      <w:tr w:rsidR="006A7397" w14:paraId="1F99AC1E" w14:textId="77777777">
        <w:trPr>
          <w:jc w:val="center"/>
        </w:trPr>
        <w:tc>
          <w:tcPr>
            <w:tcW w:w="5329" w:type="dxa"/>
            <w:vAlign w:val="center"/>
          </w:tcPr>
          <w:p w14:paraId="2E87409F" w14:textId="77777777" w:rsidR="006A7397" w:rsidRDefault="009F65A4">
            <w:r>
              <w:rPr>
                <w:sz w:val="16"/>
              </w:rPr>
              <w:t>Unable to assess from the inspection</w:t>
            </w:r>
          </w:p>
        </w:tc>
        <w:tc>
          <w:tcPr>
            <w:tcW w:w="907" w:type="dxa"/>
            <w:vAlign w:val="center"/>
          </w:tcPr>
          <w:p w14:paraId="15C6DA0C" w14:textId="77777777" w:rsidR="006A7397" w:rsidRDefault="006A7397">
            <w:pPr>
              <w:jc w:val="center"/>
            </w:pPr>
          </w:p>
        </w:tc>
        <w:tc>
          <w:tcPr>
            <w:tcW w:w="907" w:type="dxa"/>
            <w:vAlign w:val="center"/>
          </w:tcPr>
          <w:p w14:paraId="08A7C060" w14:textId="77777777" w:rsidR="006A7397" w:rsidRDefault="006A7397">
            <w:pPr>
              <w:jc w:val="center"/>
            </w:pPr>
          </w:p>
        </w:tc>
        <w:tc>
          <w:tcPr>
            <w:tcW w:w="1247" w:type="dxa"/>
            <w:vAlign w:val="center"/>
          </w:tcPr>
          <w:p w14:paraId="268BD754" w14:textId="77777777" w:rsidR="006A7397" w:rsidRDefault="006A7397">
            <w:pPr>
              <w:jc w:val="center"/>
            </w:pPr>
          </w:p>
        </w:tc>
        <w:tc>
          <w:tcPr>
            <w:tcW w:w="907" w:type="dxa"/>
            <w:vAlign w:val="center"/>
          </w:tcPr>
          <w:p w14:paraId="5DD06AAF" w14:textId="6814EB21" w:rsidR="006A7397" w:rsidRDefault="000930B3">
            <w:pPr>
              <w:jc w:val="center"/>
            </w:pPr>
            <w:r>
              <w:t>X</w:t>
            </w:r>
          </w:p>
        </w:tc>
      </w:tr>
    </w:tbl>
    <w:p w14:paraId="656CCDFE"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6273D90A" w14:textId="77777777">
        <w:trPr>
          <w:jc w:val="center"/>
        </w:trPr>
        <w:tc>
          <w:tcPr>
            <w:tcW w:w="2835" w:type="dxa"/>
            <w:vAlign w:val="center"/>
          </w:tcPr>
          <w:p w14:paraId="1A2773F9" w14:textId="77777777" w:rsidR="006A7397" w:rsidRDefault="009F65A4">
            <w:r>
              <w:rPr>
                <w:b/>
                <w:sz w:val="16"/>
              </w:rPr>
              <w:t>Brief description</w:t>
            </w:r>
          </w:p>
        </w:tc>
        <w:tc>
          <w:tcPr>
            <w:tcW w:w="6803" w:type="dxa"/>
            <w:vAlign w:val="center"/>
          </w:tcPr>
          <w:p w14:paraId="7698E41B" w14:textId="77777777" w:rsidR="006A7397" w:rsidRDefault="009F65A4">
            <w:r>
              <w:rPr>
                <w:sz w:val="16"/>
              </w:rPr>
              <w:br/>
            </w:r>
            <w:r>
              <w:rPr>
                <w:sz w:val="16"/>
              </w:rPr>
              <w:br/>
            </w:r>
          </w:p>
        </w:tc>
      </w:tr>
      <w:tr w:rsidR="006A7397" w14:paraId="39BFA495" w14:textId="77777777">
        <w:trPr>
          <w:jc w:val="center"/>
        </w:trPr>
        <w:tc>
          <w:tcPr>
            <w:tcW w:w="2835" w:type="dxa"/>
            <w:vAlign w:val="center"/>
          </w:tcPr>
          <w:p w14:paraId="115A50F1" w14:textId="77777777" w:rsidR="006A7397" w:rsidRDefault="009F65A4">
            <w:r>
              <w:rPr>
                <w:b/>
                <w:sz w:val="16"/>
              </w:rPr>
              <w:t>Approximate location / reference point</w:t>
            </w:r>
          </w:p>
        </w:tc>
        <w:tc>
          <w:tcPr>
            <w:tcW w:w="6803" w:type="dxa"/>
            <w:vAlign w:val="center"/>
          </w:tcPr>
          <w:p w14:paraId="50DFEE23" w14:textId="5B985F1D" w:rsidR="006A7397" w:rsidRDefault="009F65A4">
            <w:r>
              <w:rPr>
                <w:sz w:val="16"/>
              </w:rPr>
              <w:br/>
            </w:r>
            <w:r>
              <w:rPr>
                <w:sz w:val="16"/>
              </w:rPr>
              <w:br/>
            </w:r>
          </w:p>
        </w:tc>
      </w:tr>
      <w:tr w:rsidR="006A7397" w14:paraId="0EF80FFD" w14:textId="77777777">
        <w:trPr>
          <w:jc w:val="center"/>
        </w:trPr>
        <w:tc>
          <w:tcPr>
            <w:tcW w:w="2835" w:type="dxa"/>
            <w:vAlign w:val="center"/>
          </w:tcPr>
          <w:p w14:paraId="0819C93D" w14:textId="77777777" w:rsidR="006A7397" w:rsidRDefault="009F65A4">
            <w:r>
              <w:rPr>
                <w:b/>
                <w:sz w:val="16"/>
              </w:rPr>
              <w:t>Photo / video reference(s)</w:t>
            </w:r>
          </w:p>
        </w:tc>
        <w:tc>
          <w:tcPr>
            <w:tcW w:w="6803" w:type="dxa"/>
            <w:vAlign w:val="center"/>
          </w:tcPr>
          <w:p w14:paraId="6049EC38" w14:textId="27828E15" w:rsidR="006A7397" w:rsidRPr="003C4B4D" w:rsidRDefault="009F65A4">
            <w:pPr>
              <w:rPr>
                <w:sz w:val="16"/>
                <w:szCs w:val="16"/>
              </w:rPr>
            </w:pPr>
            <w:r>
              <w:rPr>
                <w:sz w:val="16"/>
              </w:rPr>
              <w:br/>
            </w:r>
            <w:r w:rsidR="003C4B4D" w:rsidRPr="003C4B4D">
              <w:rPr>
                <w:sz w:val="16"/>
                <w:szCs w:val="16"/>
              </w:rPr>
              <w:t>Photo References are: LoadoutStationSample2-REF-001 Through LoadoutStationSample2-REF-00</w:t>
            </w:r>
            <w:r w:rsidR="00850023">
              <w:rPr>
                <w:sz w:val="16"/>
                <w:szCs w:val="16"/>
              </w:rPr>
              <w:t>8</w:t>
            </w:r>
            <w:r w:rsidRPr="003C4B4D">
              <w:rPr>
                <w:sz w:val="16"/>
                <w:szCs w:val="16"/>
              </w:rPr>
              <w:br/>
            </w:r>
          </w:p>
        </w:tc>
      </w:tr>
      <w:tr w:rsidR="006A7397" w14:paraId="04F60187" w14:textId="77777777">
        <w:trPr>
          <w:jc w:val="center"/>
        </w:trPr>
        <w:tc>
          <w:tcPr>
            <w:tcW w:w="2835" w:type="dxa"/>
            <w:vAlign w:val="center"/>
          </w:tcPr>
          <w:p w14:paraId="5D8A291C" w14:textId="77777777" w:rsidR="006A7397" w:rsidRDefault="009F65A4">
            <w:r>
              <w:rPr>
                <w:b/>
                <w:sz w:val="16"/>
              </w:rPr>
              <w:t>Other relevant observation</w:t>
            </w:r>
          </w:p>
        </w:tc>
        <w:tc>
          <w:tcPr>
            <w:tcW w:w="6803" w:type="dxa"/>
            <w:vAlign w:val="center"/>
          </w:tcPr>
          <w:p w14:paraId="21DFAE80" w14:textId="53CB7A5C" w:rsidR="00850023" w:rsidRPr="00850023" w:rsidRDefault="009F65A4">
            <w:pPr>
              <w:rPr>
                <w:sz w:val="16"/>
                <w:szCs w:val="16"/>
              </w:rPr>
            </w:pPr>
            <w:r>
              <w:rPr>
                <w:sz w:val="16"/>
              </w:rPr>
              <w:br/>
            </w:r>
            <w:r w:rsidR="00DE7BB8" w:rsidRPr="00850023">
              <w:rPr>
                <w:sz w:val="16"/>
                <w:szCs w:val="16"/>
              </w:rPr>
              <w:t xml:space="preserve">Conveyor belt product load and size to belt size ratio is inefficient, the belt </w:t>
            </w:r>
            <w:r w:rsidR="00417D58" w:rsidRPr="00850023">
              <w:rPr>
                <w:sz w:val="16"/>
                <w:szCs w:val="16"/>
              </w:rPr>
              <w:t>cannot</w:t>
            </w:r>
            <w:r w:rsidR="00DE7BB8" w:rsidRPr="00850023">
              <w:rPr>
                <w:sz w:val="16"/>
                <w:szCs w:val="16"/>
              </w:rPr>
              <w:t xml:space="preserve"> contain or carry product of the size and volume placed on the belt.</w:t>
            </w:r>
            <w:r w:rsidR="00DA6560" w:rsidRPr="00850023">
              <w:rPr>
                <w:sz w:val="16"/>
                <w:szCs w:val="16"/>
              </w:rPr>
              <w:t xml:space="preserve"> The entry of the product onto this belt section requires to be throttled/restricted. An evaluation of the </w:t>
            </w:r>
            <w:r w:rsidR="00850023" w:rsidRPr="00850023">
              <w:rPr>
                <w:sz w:val="16"/>
                <w:szCs w:val="16"/>
              </w:rPr>
              <w:t>mechanisms</w:t>
            </w:r>
            <w:r w:rsidR="00DA6560" w:rsidRPr="00850023">
              <w:rPr>
                <w:sz w:val="16"/>
                <w:szCs w:val="16"/>
              </w:rPr>
              <w:t xml:space="preserve"> that control the through put </w:t>
            </w:r>
            <w:r w:rsidR="00850023" w:rsidRPr="00850023">
              <w:rPr>
                <w:sz w:val="16"/>
                <w:szCs w:val="16"/>
              </w:rPr>
              <w:t xml:space="preserve">of the sample product that enter the belt(put onto the belt) must be evaluated and possible redesigned to ensure the correct volume of product is allowed to be processed onto the sample belt to be transported to the sample stock pile. </w:t>
            </w:r>
          </w:p>
          <w:p w14:paraId="7ED3F2BD" w14:textId="77777777" w:rsidR="006A7397" w:rsidRDefault="00850023">
            <w:r w:rsidRPr="00850023">
              <w:rPr>
                <w:sz w:val="16"/>
                <w:szCs w:val="16"/>
              </w:rPr>
              <w:t>NOTE: I have not yet defined what to this proposed solution should be called. But I will describe the solution here and possibly you can help me give the solution a name or define a description:  the solution: The possible guard rail be placed/installed along the sides of the conveyor to aid in keeping the product centered on the belt and help prevent the product from falling off the belt</w:t>
            </w:r>
            <w:r>
              <w:t xml:space="preserve">. </w:t>
            </w:r>
          </w:p>
          <w:p w14:paraId="359E10FC" w14:textId="77777777" w:rsidR="003303F4" w:rsidRDefault="003303F4"/>
          <w:p w14:paraId="4A3EB678" w14:textId="421509CD" w:rsidR="003303F4" w:rsidRDefault="003303F4">
            <w:r>
              <w:t xml:space="preserve">Specific photo reference </w:t>
            </w:r>
            <w:r w:rsidR="00AD20FE">
              <w:t>is</w:t>
            </w:r>
            <w:r>
              <w:t xml:space="preserve">: </w:t>
            </w:r>
          </w:p>
          <w:p w14:paraId="26A93243" w14:textId="77777777" w:rsidR="003303F4" w:rsidRDefault="003303F4">
            <w:pPr>
              <w:rPr>
                <w:sz w:val="16"/>
                <w:szCs w:val="16"/>
              </w:rPr>
            </w:pPr>
            <w:r w:rsidRPr="003C4B4D">
              <w:rPr>
                <w:sz w:val="16"/>
                <w:szCs w:val="16"/>
              </w:rPr>
              <w:t>LoadoutStationSample2-REF-00</w:t>
            </w:r>
            <w:r>
              <w:rPr>
                <w:sz w:val="16"/>
                <w:szCs w:val="16"/>
              </w:rPr>
              <w:t>4</w:t>
            </w:r>
          </w:p>
          <w:p w14:paraId="443422F0" w14:textId="77777777" w:rsidR="003303F4" w:rsidRDefault="003303F4">
            <w:pPr>
              <w:rPr>
                <w:sz w:val="16"/>
                <w:szCs w:val="16"/>
              </w:rPr>
            </w:pPr>
            <w:r w:rsidRPr="003C4B4D">
              <w:rPr>
                <w:sz w:val="16"/>
                <w:szCs w:val="16"/>
              </w:rPr>
              <w:t>LoadoutStationSample2-REF-00</w:t>
            </w:r>
            <w:r>
              <w:rPr>
                <w:sz w:val="16"/>
                <w:szCs w:val="16"/>
              </w:rPr>
              <w:t>5</w:t>
            </w:r>
          </w:p>
          <w:p w14:paraId="24833F6A" w14:textId="62A201FA" w:rsidR="003303F4" w:rsidRDefault="003303F4">
            <w:pPr>
              <w:rPr>
                <w:sz w:val="16"/>
                <w:szCs w:val="16"/>
              </w:rPr>
            </w:pPr>
            <w:r w:rsidRPr="003C4B4D">
              <w:rPr>
                <w:sz w:val="16"/>
                <w:szCs w:val="16"/>
              </w:rPr>
              <w:t>LoadoutStationSample2-REF-00</w:t>
            </w:r>
            <w:r>
              <w:rPr>
                <w:sz w:val="16"/>
                <w:szCs w:val="16"/>
              </w:rPr>
              <w:t>6</w:t>
            </w:r>
          </w:p>
          <w:p w14:paraId="0E9AD091" w14:textId="77777777" w:rsidR="003303F4" w:rsidRDefault="003303F4" w:rsidP="003303F4">
            <w:pPr>
              <w:rPr>
                <w:sz w:val="16"/>
                <w:szCs w:val="16"/>
              </w:rPr>
            </w:pPr>
            <w:r w:rsidRPr="003C4B4D">
              <w:rPr>
                <w:sz w:val="16"/>
                <w:szCs w:val="16"/>
              </w:rPr>
              <w:lastRenderedPageBreak/>
              <w:t>LoadoutStationSample2-REF-00</w:t>
            </w:r>
            <w:r>
              <w:rPr>
                <w:sz w:val="16"/>
                <w:szCs w:val="16"/>
              </w:rPr>
              <w:t>7</w:t>
            </w:r>
          </w:p>
          <w:p w14:paraId="18580CF6" w14:textId="2991CCED" w:rsidR="003303F4" w:rsidRDefault="003303F4"/>
        </w:tc>
      </w:tr>
    </w:tbl>
    <w:p w14:paraId="6CA54872" w14:textId="77777777" w:rsidR="006A7397" w:rsidRDefault="006A7397"/>
    <w:p w14:paraId="1BD9244B" w14:textId="77777777" w:rsidR="006A7397" w:rsidRDefault="009F65A4">
      <w:r>
        <w:br w:type="page"/>
      </w:r>
    </w:p>
    <w:p w14:paraId="745213DB" w14:textId="77777777" w:rsidR="006A7397" w:rsidRDefault="009F65A4">
      <w:pPr>
        <w:pStyle w:val="Heading3"/>
      </w:pPr>
      <w:r>
        <w:lastRenderedPageBreak/>
        <w:t>Sample Conveyor 3</w:t>
      </w:r>
    </w:p>
    <w:p w14:paraId="0BD0A4C2"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6BFE1A0C" w14:textId="77777777">
        <w:trPr>
          <w:tblHeader/>
          <w:jc w:val="center"/>
        </w:trPr>
        <w:tc>
          <w:tcPr>
            <w:tcW w:w="5329" w:type="dxa"/>
            <w:shd w:val="clear" w:color="auto" w:fill="D9E2F3"/>
            <w:vAlign w:val="center"/>
          </w:tcPr>
          <w:p w14:paraId="5E4D650A" w14:textId="77777777" w:rsidR="006A7397" w:rsidRDefault="009F65A4">
            <w:pPr>
              <w:jc w:val="center"/>
            </w:pPr>
            <w:r>
              <w:rPr>
                <w:b/>
                <w:sz w:val="16"/>
              </w:rPr>
              <w:t>Item / Observation</w:t>
            </w:r>
          </w:p>
        </w:tc>
        <w:tc>
          <w:tcPr>
            <w:tcW w:w="907" w:type="dxa"/>
            <w:shd w:val="clear" w:color="auto" w:fill="D9E2F3"/>
            <w:vAlign w:val="center"/>
          </w:tcPr>
          <w:p w14:paraId="5A2A242C" w14:textId="77777777" w:rsidR="006A7397" w:rsidRDefault="009F65A4">
            <w:pPr>
              <w:jc w:val="center"/>
            </w:pPr>
            <w:r>
              <w:rPr>
                <w:b/>
                <w:sz w:val="16"/>
              </w:rPr>
              <w:t>Yes</w:t>
            </w:r>
          </w:p>
        </w:tc>
        <w:tc>
          <w:tcPr>
            <w:tcW w:w="907" w:type="dxa"/>
            <w:shd w:val="clear" w:color="auto" w:fill="D9E2F3"/>
            <w:vAlign w:val="center"/>
          </w:tcPr>
          <w:p w14:paraId="1DBA8946" w14:textId="77777777" w:rsidR="006A7397" w:rsidRDefault="009F65A4">
            <w:pPr>
              <w:jc w:val="center"/>
            </w:pPr>
            <w:r>
              <w:rPr>
                <w:b/>
                <w:sz w:val="16"/>
              </w:rPr>
              <w:t>No</w:t>
            </w:r>
          </w:p>
        </w:tc>
        <w:tc>
          <w:tcPr>
            <w:tcW w:w="1247" w:type="dxa"/>
            <w:shd w:val="clear" w:color="auto" w:fill="D9E2F3"/>
            <w:vAlign w:val="center"/>
          </w:tcPr>
          <w:p w14:paraId="1830FB61" w14:textId="77777777" w:rsidR="006A7397" w:rsidRDefault="009F65A4">
            <w:pPr>
              <w:jc w:val="center"/>
            </w:pPr>
            <w:r>
              <w:rPr>
                <w:b/>
                <w:sz w:val="16"/>
              </w:rPr>
              <w:t>Unknown</w:t>
            </w:r>
          </w:p>
        </w:tc>
        <w:tc>
          <w:tcPr>
            <w:tcW w:w="907" w:type="dxa"/>
            <w:shd w:val="clear" w:color="auto" w:fill="D9E2F3"/>
            <w:vAlign w:val="center"/>
          </w:tcPr>
          <w:p w14:paraId="2A286D84" w14:textId="77777777" w:rsidR="006A7397" w:rsidRDefault="009F65A4">
            <w:pPr>
              <w:jc w:val="center"/>
            </w:pPr>
            <w:r>
              <w:rPr>
                <w:b/>
                <w:sz w:val="16"/>
              </w:rPr>
              <w:t>N/A</w:t>
            </w:r>
          </w:p>
        </w:tc>
      </w:tr>
      <w:tr w:rsidR="006A7397" w14:paraId="03178A18" w14:textId="77777777">
        <w:trPr>
          <w:jc w:val="center"/>
        </w:trPr>
        <w:tc>
          <w:tcPr>
            <w:tcW w:w="5329" w:type="dxa"/>
            <w:vAlign w:val="center"/>
          </w:tcPr>
          <w:p w14:paraId="0E3A27F0" w14:textId="77777777" w:rsidR="006A7397" w:rsidRDefault="009F65A4">
            <w:r>
              <w:rPr>
                <w:sz w:val="16"/>
              </w:rPr>
              <w:t>Any spillage observed</w:t>
            </w:r>
          </w:p>
        </w:tc>
        <w:tc>
          <w:tcPr>
            <w:tcW w:w="907" w:type="dxa"/>
            <w:vAlign w:val="center"/>
          </w:tcPr>
          <w:p w14:paraId="681AD31D" w14:textId="315DE1B6" w:rsidR="006A7397" w:rsidRDefault="00367FCB">
            <w:pPr>
              <w:jc w:val="center"/>
            </w:pPr>
            <w:r>
              <w:t>X</w:t>
            </w:r>
          </w:p>
        </w:tc>
        <w:tc>
          <w:tcPr>
            <w:tcW w:w="907" w:type="dxa"/>
            <w:vAlign w:val="center"/>
          </w:tcPr>
          <w:p w14:paraId="6821F0D3" w14:textId="77777777" w:rsidR="006A7397" w:rsidRDefault="006A7397">
            <w:pPr>
              <w:jc w:val="center"/>
            </w:pPr>
          </w:p>
        </w:tc>
        <w:tc>
          <w:tcPr>
            <w:tcW w:w="1247" w:type="dxa"/>
            <w:vAlign w:val="center"/>
          </w:tcPr>
          <w:p w14:paraId="7920C111" w14:textId="77777777" w:rsidR="006A7397" w:rsidRDefault="006A7397">
            <w:pPr>
              <w:jc w:val="center"/>
            </w:pPr>
          </w:p>
        </w:tc>
        <w:tc>
          <w:tcPr>
            <w:tcW w:w="907" w:type="dxa"/>
            <w:vAlign w:val="center"/>
          </w:tcPr>
          <w:p w14:paraId="789B9106" w14:textId="77777777" w:rsidR="006A7397" w:rsidRDefault="006A7397">
            <w:pPr>
              <w:jc w:val="center"/>
            </w:pPr>
          </w:p>
        </w:tc>
      </w:tr>
    </w:tbl>
    <w:p w14:paraId="39197863" w14:textId="77777777" w:rsidR="006A7397" w:rsidRDefault="009F65A4">
      <w:pPr>
        <w:spacing w:before="80" w:after="60"/>
      </w:pPr>
      <w:r>
        <w:rPr>
          <w:b/>
          <w:sz w:val="17"/>
        </w:rPr>
        <w:t>B. Type(s) of spillage observed</w:t>
      </w:r>
    </w:p>
    <w:p w14:paraId="212C3441"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2FFDBF54" w14:textId="77777777">
        <w:trPr>
          <w:tblHeader/>
          <w:jc w:val="center"/>
        </w:trPr>
        <w:tc>
          <w:tcPr>
            <w:tcW w:w="5329" w:type="dxa"/>
            <w:shd w:val="clear" w:color="auto" w:fill="D9E2F3"/>
            <w:vAlign w:val="center"/>
          </w:tcPr>
          <w:p w14:paraId="37DD5444" w14:textId="77777777" w:rsidR="006A7397" w:rsidRDefault="009F65A4">
            <w:pPr>
              <w:jc w:val="center"/>
            </w:pPr>
            <w:r>
              <w:rPr>
                <w:b/>
                <w:sz w:val="16"/>
              </w:rPr>
              <w:t>Item / Observation</w:t>
            </w:r>
          </w:p>
        </w:tc>
        <w:tc>
          <w:tcPr>
            <w:tcW w:w="907" w:type="dxa"/>
            <w:shd w:val="clear" w:color="auto" w:fill="D9E2F3"/>
            <w:vAlign w:val="center"/>
          </w:tcPr>
          <w:p w14:paraId="40F68673" w14:textId="77777777" w:rsidR="006A7397" w:rsidRDefault="009F65A4">
            <w:pPr>
              <w:jc w:val="center"/>
            </w:pPr>
            <w:r>
              <w:rPr>
                <w:b/>
                <w:sz w:val="16"/>
              </w:rPr>
              <w:t>Yes</w:t>
            </w:r>
          </w:p>
        </w:tc>
        <w:tc>
          <w:tcPr>
            <w:tcW w:w="907" w:type="dxa"/>
            <w:shd w:val="clear" w:color="auto" w:fill="D9E2F3"/>
            <w:vAlign w:val="center"/>
          </w:tcPr>
          <w:p w14:paraId="4C90CA22" w14:textId="77777777" w:rsidR="006A7397" w:rsidRDefault="009F65A4">
            <w:pPr>
              <w:jc w:val="center"/>
            </w:pPr>
            <w:r>
              <w:rPr>
                <w:b/>
                <w:sz w:val="16"/>
              </w:rPr>
              <w:t>No</w:t>
            </w:r>
          </w:p>
        </w:tc>
        <w:tc>
          <w:tcPr>
            <w:tcW w:w="1247" w:type="dxa"/>
            <w:shd w:val="clear" w:color="auto" w:fill="D9E2F3"/>
            <w:vAlign w:val="center"/>
          </w:tcPr>
          <w:p w14:paraId="69A76AD1" w14:textId="77777777" w:rsidR="006A7397" w:rsidRDefault="009F65A4">
            <w:pPr>
              <w:jc w:val="center"/>
            </w:pPr>
            <w:r>
              <w:rPr>
                <w:b/>
                <w:sz w:val="16"/>
              </w:rPr>
              <w:t>Unknown</w:t>
            </w:r>
          </w:p>
        </w:tc>
        <w:tc>
          <w:tcPr>
            <w:tcW w:w="907" w:type="dxa"/>
            <w:shd w:val="clear" w:color="auto" w:fill="D9E2F3"/>
            <w:vAlign w:val="center"/>
          </w:tcPr>
          <w:p w14:paraId="56B9C66A" w14:textId="77777777" w:rsidR="006A7397" w:rsidRDefault="009F65A4">
            <w:pPr>
              <w:jc w:val="center"/>
            </w:pPr>
            <w:r>
              <w:rPr>
                <w:b/>
                <w:sz w:val="16"/>
              </w:rPr>
              <w:t>N/A</w:t>
            </w:r>
          </w:p>
        </w:tc>
      </w:tr>
      <w:tr w:rsidR="006A7397" w14:paraId="00F02657" w14:textId="77777777">
        <w:trPr>
          <w:jc w:val="center"/>
        </w:trPr>
        <w:tc>
          <w:tcPr>
            <w:tcW w:w="5329" w:type="dxa"/>
            <w:vAlign w:val="center"/>
          </w:tcPr>
          <w:p w14:paraId="34A1C5CB" w14:textId="77777777" w:rsidR="006A7397" w:rsidRDefault="009F65A4">
            <w:r>
              <w:rPr>
                <w:sz w:val="16"/>
              </w:rPr>
              <w:t>Water-related spillage / leakage</w:t>
            </w:r>
          </w:p>
        </w:tc>
        <w:tc>
          <w:tcPr>
            <w:tcW w:w="907" w:type="dxa"/>
            <w:vAlign w:val="center"/>
          </w:tcPr>
          <w:p w14:paraId="3D2DD324" w14:textId="77777777" w:rsidR="006A7397" w:rsidRDefault="006A7397">
            <w:pPr>
              <w:jc w:val="center"/>
            </w:pPr>
          </w:p>
        </w:tc>
        <w:tc>
          <w:tcPr>
            <w:tcW w:w="907" w:type="dxa"/>
            <w:vAlign w:val="center"/>
          </w:tcPr>
          <w:p w14:paraId="2209D01D" w14:textId="7B1C0E63" w:rsidR="006A7397" w:rsidRDefault="00367FCB">
            <w:pPr>
              <w:jc w:val="center"/>
            </w:pPr>
            <w:r>
              <w:t>X</w:t>
            </w:r>
          </w:p>
        </w:tc>
        <w:tc>
          <w:tcPr>
            <w:tcW w:w="1247" w:type="dxa"/>
            <w:vAlign w:val="center"/>
          </w:tcPr>
          <w:p w14:paraId="6D81BFAD" w14:textId="77777777" w:rsidR="006A7397" w:rsidRDefault="006A7397">
            <w:pPr>
              <w:jc w:val="center"/>
            </w:pPr>
          </w:p>
        </w:tc>
        <w:tc>
          <w:tcPr>
            <w:tcW w:w="907" w:type="dxa"/>
            <w:vAlign w:val="center"/>
          </w:tcPr>
          <w:p w14:paraId="25A33334" w14:textId="77777777" w:rsidR="006A7397" w:rsidRDefault="006A7397">
            <w:pPr>
              <w:jc w:val="center"/>
            </w:pPr>
          </w:p>
        </w:tc>
      </w:tr>
      <w:tr w:rsidR="006A7397" w14:paraId="3F63B972" w14:textId="77777777">
        <w:trPr>
          <w:jc w:val="center"/>
        </w:trPr>
        <w:tc>
          <w:tcPr>
            <w:tcW w:w="5329" w:type="dxa"/>
            <w:vAlign w:val="center"/>
          </w:tcPr>
          <w:p w14:paraId="17FB7FEB" w14:textId="77777777" w:rsidR="006A7397" w:rsidRDefault="009F65A4">
            <w:r>
              <w:rPr>
                <w:sz w:val="16"/>
              </w:rPr>
              <w:t>Water carrying fines / wet fines / slurry</w:t>
            </w:r>
          </w:p>
        </w:tc>
        <w:tc>
          <w:tcPr>
            <w:tcW w:w="907" w:type="dxa"/>
            <w:vAlign w:val="center"/>
          </w:tcPr>
          <w:p w14:paraId="26672993" w14:textId="77777777" w:rsidR="006A7397" w:rsidRDefault="006A7397">
            <w:pPr>
              <w:jc w:val="center"/>
            </w:pPr>
          </w:p>
        </w:tc>
        <w:tc>
          <w:tcPr>
            <w:tcW w:w="907" w:type="dxa"/>
            <w:vAlign w:val="center"/>
          </w:tcPr>
          <w:p w14:paraId="5EB2AB27" w14:textId="0835889F" w:rsidR="006A7397" w:rsidRDefault="00367FCB">
            <w:pPr>
              <w:jc w:val="center"/>
            </w:pPr>
            <w:r>
              <w:t>X</w:t>
            </w:r>
          </w:p>
        </w:tc>
        <w:tc>
          <w:tcPr>
            <w:tcW w:w="1247" w:type="dxa"/>
            <w:vAlign w:val="center"/>
          </w:tcPr>
          <w:p w14:paraId="075CE8F3" w14:textId="77777777" w:rsidR="006A7397" w:rsidRDefault="006A7397">
            <w:pPr>
              <w:jc w:val="center"/>
            </w:pPr>
          </w:p>
        </w:tc>
        <w:tc>
          <w:tcPr>
            <w:tcW w:w="907" w:type="dxa"/>
            <w:vAlign w:val="center"/>
          </w:tcPr>
          <w:p w14:paraId="1261721F" w14:textId="77777777" w:rsidR="006A7397" w:rsidRDefault="006A7397">
            <w:pPr>
              <w:jc w:val="center"/>
            </w:pPr>
          </w:p>
        </w:tc>
      </w:tr>
      <w:tr w:rsidR="006A7397" w14:paraId="183AD9C1" w14:textId="77777777">
        <w:trPr>
          <w:jc w:val="center"/>
        </w:trPr>
        <w:tc>
          <w:tcPr>
            <w:tcW w:w="5329" w:type="dxa"/>
            <w:vAlign w:val="center"/>
          </w:tcPr>
          <w:p w14:paraId="6FCE2E5E" w14:textId="77777777" w:rsidR="006A7397" w:rsidRDefault="009F65A4">
            <w:r>
              <w:rPr>
                <w:sz w:val="16"/>
              </w:rPr>
              <w:t>Dry fines spillage</w:t>
            </w:r>
          </w:p>
        </w:tc>
        <w:tc>
          <w:tcPr>
            <w:tcW w:w="907" w:type="dxa"/>
            <w:vAlign w:val="center"/>
          </w:tcPr>
          <w:p w14:paraId="53D5B1D3" w14:textId="77777777" w:rsidR="006A7397" w:rsidRDefault="006A7397">
            <w:pPr>
              <w:jc w:val="center"/>
            </w:pPr>
          </w:p>
        </w:tc>
        <w:tc>
          <w:tcPr>
            <w:tcW w:w="907" w:type="dxa"/>
            <w:vAlign w:val="center"/>
          </w:tcPr>
          <w:p w14:paraId="4813D839" w14:textId="24972372" w:rsidR="006A7397" w:rsidRDefault="00367FCB">
            <w:pPr>
              <w:jc w:val="center"/>
            </w:pPr>
            <w:r>
              <w:t>X</w:t>
            </w:r>
          </w:p>
        </w:tc>
        <w:tc>
          <w:tcPr>
            <w:tcW w:w="1247" w:type="dxa"/>
            <w:vAlign w:val="center"/>
          </w:tcPr>
          <w:p w14:paraId="3C5AE41D" w14:textId="77777777" w:rsidR="006A7397" w:rsidRDefault="006A7397">
            <w:pPr>
              <w:jc w:val="center"/>
            </w:pPr>
          </w:p>
        </w:tc>
        <w:tc>
          <w:tcPr>
            <w:tcW w:w="907" w:type="dxa"/>
            <w:vAlign w:val="center"/>
          </w:tcPr>
          <w:p w14:paraId="05EE0B79" w14:textId="77777777" w:rsidR="006A7397" w:rsidRDefault="006A7397">
            <w:pPr>
              <w:jc w:val="center"/>
            </w:pPr>
          </w:p>
        </w:tc>
      </w:tr>
      <w:tr w:rsidR="006A7397" w14:paraId="4A9E01CB" w14:textId="77777777">
        <w:trPr>
          <w:jc w:val="center"/>
        </w:trPr>
        <w:tc>
          <w:tcPr>
            <w:tcW w:w="5329" w:type="dxa"/>
            <w:vAlign w:val="center"/>
          </w:tcPr>
          <w:p w14:paraId="24C08ED1" w14:textId="77777777" w:rsidR="006A7397" w:rsidRDefault="009F65A4">
            <w:r>
              <w:rPr>
                <w:sz w:val="16"/>
              </w:rPr>
              <w:t>Fines deposited from belt carryback on the return side</w:t>
            </w:r>
          </w:p>
        </w:tc>
        <w:tc>
          <w:tcPr>
            <w:tcW w:w="907" w:type="dxa"/>
            <w:vAlign w:val="center"/>
          </w:tcPr>
          <w:p w14:paraId="0A33A944" w14:textId="77777777" w:rsidR="006A7397" w:rsidRDefault="006A7397">
            <w:pPr>
              <w:jc w:val="center"/>
            </w:pPr>
          </w:p>
        </w:tc>
        <w:tc>
          <w:tcPr>
            <w:tcW w:w="907" w:type="dxa"/>
            <w:vAlign w:val="center"/>
          </w:tcPr>
          <w:p w14:paraId="7AF15829" w14:textId="2071BF36" w:rsidR="006A7397" w:rsidRDefault="00367FCB">
            <w:pPr>
              <w:jc w:val="center"/>
            </w:pPr>
            <w:r>
              <w:t>X</w:t>
            </w:r>
          </w:p>
        </w:tc>
        <w:tc>
          <w:tcPr>
            <w:tcW w:w="1247" w:type="dxa"/>
            <w:vAlign w:val="center"/>
          </w:tcPr>
          <w:p w14:paraId="17D02185" w14:textId="77777777" w:rsidR="006A7397" w:rsidRDefault="006A7397">
            <w:pPr>
              <w:jc w:val="center"/>
            </w:pPr>
          </w:p>
        </w:tc>
        <w:tc>
          <w:tcPr>
            <w:tcW w:w="907" w:type="dxa"/>
            <w:vAlign w:val="center"/>
          </w:tcPr>
          <w:p w14:paraId="26A2B246" w14:textId="77777777" w:rsidR="006A7397" w:rsidRDefault="006A7397">
            <w:pPr>
              <w:jc w:val="center"/>
            </w:pPr>
          </w:p>
        </w:tc>
      </w:tr>
      <w:tr w:rsidR="006A7397" w14:paraId="58B37910" w14:textId="77777777">
        <w:trPr>
          <w:jc w:val="center"/>
        </w:trPr>
        <w:tc>
          <w:tcPr>
            <w:tcW w:w="5329" w:type="dxa"/>
            <w:vAlign w:val="center"/>
          </w:tcPr>
          <w:p w14:paraId="2AB7A4D6" w14:textId="77777777" w:rsidR="006A7397" w:rsidRDefault="009F65A4">
            <w:r>
              <w:rPr>
                <w:sz w:val="16"/>
              </w:rPr>
              <w:t>Lump ore / solid-product spillage</w:t>
            </w:r>
          </w:p>
        </w:tc>
        <w:tc>
          <w:tcPr>
            <w:tcW w:w="907" w:type="dxa"/>
            <w:vAlign w:val="center"/>
          </w:tcPr>
          <w:p w14:paraId="623B6248" w14:textId="3C87D63E" w:rsidR="006A7397" w:rsidRDefault="00367FCB">
            <w:pPr>
              <w:jc w:val="center"/>
            </w:pPr>
            <w:r>
              <w:t>X</w:t>
            </w:r>
          </w:p>
        </w:tc>
        <w:tc>
          <w:tcPr>
            <w:tcW w:w="907" w:type="dxa"/>
            <w:vAlign w:val="center"/>
          </w:tcPr>
          <w:p w14:paraId="1B365B5F" w14:textId="77777777" w:rsidR="006A7397" w:rsidRDefault="006A7397">
            <w:pPr>
              <w:jc w:val="center"/>
            </w:pPr>
          </w:p>
        </w:tc>
        <w:tc>
          <w:tcPr>
            <w:tcW w:w="1247" w:type="dxa"/>
            <w:vAlign w:val="center"/>
          </w:tcPr>
          <w:p w14:paraId="0F5BFE9E" w14:textId="77777777" w:rsidR="006A7397" w:rsidRDefault="006A7397">
            <w:pPr>
              <w:jc w:val="center"/>
            </w:pPr>
          </w:p>
        </w:tc>
        <w:tc>
          <w:tcPr>
            <w:tcW w:w="907" w:type="dxa"/>
            <w:vAlign w:val="center"/>
          </w:tcPr>
          <w:p w14:paraId="5743A23A" w14:textId="77777777" w:rsidR="006A7397" w:rsidRDefault="006A7397">
            <w:pPr>
              <w:jc w:val="center"/>
            </w:pPr>
          </w:p>
        </w:tc>
      </w:tr>
      <w:tr w:rsidR="006A7397" w14:paraId="0BC8BCF5" w14:textId="77777777">
        <w:trPr>
          <w:jc w:val="center"/>
        </w:trPr>
        <w:tc>
          <w:tcPr>
            <w:tcW w:w="5329" w:type="dxa"/>
            <w:vAlign w:val="center"/>
          </w:tcPr>
          <w:p w14:paraId="78384D86" w14:textId="77777777" w:rsidR="006A7397" w:rsidRDefault="009F65A4">
            <w:r>
              <w:rPr>
                <w:sz w:val="16"/>
              </w:rPr>
              <w:t>Mixed combined-product spillage (lump ore + fines)</w:t>
            </w:r>
          </w:p>
        </w:tc>
        <w:tc>
          <w:tcPr>
            <w:tcW w:w="907" w:type="dxa"/>
            <w:vAlign w:val="center"/>
          </w:tcPr>
          <w:p w14:paraId="23031168" w14:textId="07886F33" w:rsidR="006A7397" w:rsidRDefault="00367FCB">
            <w:pPr>
              <w:jc w:val="center"/>
            </w:pPr>
            <w:r>
              <w:t>X</w:t>
            </w:r>
          </w:p>
        </w:tc>
        <w:tc>
          <w:tcPr>
            <w:tcW w:w="907" w:type="dxa"/>
            <w:vAlign w:val="center"/>
          </w:tcPr>
          <w:p w14:paraId="47BF82D8" w14:textId="77777777" w:rsidR="006A7397" w:rsidRDefault="006A7397">
            <w:pPr>
              <w:jc w:val="center"/>
            </w:pPr>
          </w:p>
        </w:tc>
        <w:tc>
          <w:tcPr>
            <w:tcW w:w="1247" w:type="dxa"/>
            <w:vAlign w:val="center"/>
          </w:tcPr>
          <w:p w14:paraId="190B7DED" w14:textId="77777777" w:rsidR="006A7397" w:rsidRDefault="006A7397">
            <w:pPr>
              <w:jc w:val="center"/>
            </w:pPr>
          </w:p>
        </w:tc>
        <w:tc>
          <w:tcPr>
            <w:tcW w:w="907" w:type="dxa"/>
            <w:vAlign w:val="center"/>
          </w:tcPr>
          <w:p w14:paraId="68EA9E53" w14:textId="77777777" w:rsidR="006A7397" w:rsidRDefault="006A7397">
            <w:pPr>
              <w:jc w:val="center"/>
            </w:pPr>
          </w:p>
        </w:tc>
      </w:tr>
      <w:tr w:rsidR="006A7397" w14:paraId="656672C5" w14:textId="77777777">
        <w:trPr>
          <w:jc w:val="center"/>
        </w:trPr>
        <w:tc>
          <w:tcPr>
            <w:tcW w:w="5329" w:type="dxa"/>
            <w:vAlign w:val="center"/>
          </w:tcPr>
          <w:p w14:paraId="2F05BE93" w14:textId="77777777" w:rsidR="006A7397" w:rsidRDefault="009F65A4">
            <w:r>
              <w:rPr>
                <w:sz w:val="16"/>
              </w:rPr>
              <w:t>Product intentionally cleared from a loaded belt following a trip / restart event</w:t>
            </w:r>
          </w:p>
        </w:tc>
        <w:tc>
          <w:tcPr>
            <w:tcW w:w="907" w:type="dxa"/>
            <w:vAlign w:val="center"/>
          </w:tcPr>
          <w:p w14:paraId="0A6CD064" w14:textId="0ABB56F6" w:rsidR="006A7397" w:rsidRDefault="00367FCB">
            <w:pPr>
              <w:jc w:val="center"/>
            </w:pPr>
            <w:r>
              <w:t>X</w:t>
            </w:r>
          </w:p>
        </w:tc>
        <w:tc>
          <w:tcPr>
            <w:tcW w:w="907" w:type="dxa"/>
            <w:vAlign w:val="center"/>
          </w:tcPr>
          <w:p w14:paraId="0B834EA5" w14:textId="77777777" w:rsidR="006A7397" w:rsidRDefault="006A7397">
            <w:pPr>
              <w:jc w:val="center"/>
            </w:pPr>
          </w:p>
        </w:tc>
        <w:tc>
          <w:tcPr>
            <w:tcW w:w="1247" w:type="dxa"/>
            <w:vAlign w:val="center"/>
          </w:tcPr>
          <w:p w14:paraId="476CB9E7" w14:textId="77777777" w:rsidR="006A7397" w:rsidRDefault="006A7397">
            <w:pPr>
              <w:jc w:val="center"/>
            </w:pPr>
          </w:p>
        </w:tc>
        <w:tc>
          <w:tcPr>
            <w:tcW w:w="907" w:type="dxa"/>
            <w:vAlign w:val="center"/>
          </w:tcPr>
          <w:p w14:paraId="3124A1F8" w14:textId="77777777" w:rsidR="006A7397" w:rsidRDefault="006A7397">
            <w:pPr>
              <w:jc w:val="center"/>
            </w:pPr>
          </w:p>
        </w:tc>
      </w:tr>
      <w:tr w:rsidR="006A7397" w14:paraId="6D76B222" w14:textId="77777777">
        <w:trPr>
          <w:jc w:val="center"/>
        </w:trPr>
        <w:tc>
          <w:tcPr>
            <w:tcW w:w="5329" w:type="dxa"/>
            <w:vAlign w:val="center"/>
          </w:tcPr>
          <w:p w14:paraId="264DDAF1" w14:textId="77777777" w:rsidR="006A7397" w:rsidRDefault="009F65A4">
            <w:r>
              <w:rPr>
                <w:sz w:val="16"/>
              </w:rPr>
              <w:t>Other material or spillage type (describe below)</w:t>
            </w:r>
          </w:p>
        </w:tc>
        <w:tc>
          <w:tcPr>
            <w:tcW w:w="907" w:type="dxa"/>
            <w:vAlign w:val="center"/>
          </w:tcPr>
          <w:p w14:paraId="13D50E32" w14:textId="77777777" w:rsidR="006A7397" w:rsidRDefault="006A7397">
            <w:pPr>
              <w:jc w:val="center"/>
            </w:pPr>
          </w:p>
        </w:tc>
        <w:tc>
          <w:tcPr>
            <w:tcW w:w="907" w:type="dxa"/>
            <w:vAlign w:val="center"/>
          </w:tcPr>
          <w:p w14:paraId="6F8E41F1" w14:textId="77777777" w:rsidR="006A7397" w:rsidRDefault="006A7397">
            <w:pPr>
              <w:jc w:val="center"/>
            </w:pPr>
          </w:p>
        </w:tc>
        <w:tc>
          <w:tcPr>
            <w:tcW w:w="1247" w:type="dxa"/>
            <w:vAlign w:val="center"/>
          </w:tcPr>
          <w:p w14:paraId="3F84BA14" w14:textId="77777777" w:rsidR="006A7397" w:rsidRDefault="006A7397">
            <w:pPr>
              <w:jc w:val="center"/>
            </w:pPr>
          </w:p>
        </w:tc>
        <w:tc>
          <w:tcPr>
            <w:tcW w:w="907" w:type="dxa"/>
            <w:vAlign w:val="center"/>
          </w:tcPr>
          <w:p w14:paraId="61E37119" w14:textId="5C303DE8" w:rsidR="006A7397" w:rsidRDefault="00367FCB">
            <w:pPr>
              <w:jc w:val="center"/>
            </w:pPr>
            <w:r>
              <w:t>X</w:t>
            </w:r>
          </w:p>
        </w:tc>
      </w:tr>
    </w:tbl>
    <w:p w14:paraId="7D9CAB53"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12E22B5" w14:textId="77777777">
        <w:trPr>
          <w:tblHeader/>
          <w:jc w:val="center"/>
        </w:trPr>
        <w:tc>
          <w:tcPr>
            <w:tcW w:w="5329" w:type="dxa"/>
            <w:shd w:val="clear" w:color="auto" w:fill="D9E2F3"/>
            <w:vAlign w:val="center"/>
          </w:tcPr>
          <w:p w14:paraId="7E657B6C" w14:textId="77777777" w:rsidR="006A7397" w:rsidRDefault="009F65A4">
            <w:pPr>
              <w:jc w:val="center"/>
            </w:pPr>
            <w:r>
              <w:rPr>
                <w:b/>
                <w:sz w:val="16"/>
              </w:rPr>
              <w:t>Item / Observation</w:t>
            </w:r>
          </w:p>
        </w:tc>
        <w:tc>
          <w:tcPr>
            <w:tcW w:w="907" w:type="dxa"/>
            <w:shd w:val="clear" w:color="auto" w:fill="D9E2F3"/>
            <w:vAlign w:val="center"/>
          </w:tcPr>
          <w:p w14:paraId="163CCA35" w14:textId="77777777" w:rsidR="006A7397" w:rsidRDefault="009F65A4">
            <w:pPr>
              <w:jc w:val="center"/>
            </w:pPr>
            <w:r>
              <w:rPr>
                <w:b/>
                <w:sz w:val="16"/>
              </w:rPr>
              <w:t>Yes</w:t>
            </w:r>
          </w:p>
        </w:tc>
        <w:tc>
          <w:tcPr>
            <w:tcW w:w="907" w:type="dxa"/>
            <w:shd w:val="clear" w:color="auto" w:fill="D9E2F3"/>
            <w:vAlign w:val="center"/>
          </w:tcPr>
          <w:p w14:paraId="3526235A" w14:textId="77777777" w:rsidR="006A7397" w:rsidRDefault="009F65A4">
            <w:pPr>
              <w:jc w:val="center"/>
            </w:pPr>
            <w:r>
              <w:rPr>
                <w:b/>
                <w:sz w:val="16"/>
              </w:rPr>
              <w:t>No</w:t>
            </w:r>
          </w:p>
        </w:tc>
        <w:tc>
          <w:tcPr>
            <w:tcW w:w="1247" w:type="dxa"/>
            <w:shd w:val="clear" w:color="auto" w:fill="D9E2F3"/>
            <w:vAlign w:val="center"/>
          </w:tcPr>
          <w:p w14:paraId="13271435" w14:textId="77777777" w:rsidR="006A7397" w:rsidRDefault="009F65A4">
            <w:pPr>
              <w:jc w:val="center"/>
            </w:pPr>
            <w:r>
              <w:rPr>
                <w:b/>
                <w:sz w:val="16"/>
              </w:rPr>
              <w:t>Unknown</w:t>
            </w:r>
          </w:p>
        </w:tc>
        <w:tc>
          <w:tcPr>
            <w:tcW w:w="907" w:type="dxa"/>
            <w:shd w:val="clear" w:color="auto" w:fill="D9E2F3"/>
            <w:vAlign w:val="center"/>
          </w:tcPr>
          <w:p w14:paraId="5D3EE6EE" w14:textId="77777777" w:rsidR="006A7397" w:rsidRDefault="009F65A4">
            <w:pPr>
              <w:jc w:val="center"/>
            </w:pPr>
            <w:r>
              <w:rPr>
                <w:b/>
                <w:sz w:val="16"/>
              </w:rPr>
              <w:t>N/A</w:t>
            </w:r>
          </w:p>
        </w:tc>
      </w:tr>
      <w:tr w:rsidR="006A7397" w14:paraId="30F88355" w14:textId="77777777">
        <w:trPr>
          <w:jc w:val="center"/>
        </w:trPr>
        <w:tc>
          <w:tcPr>
            <w:tcW w:w="5329" w:type="dxa"/>
            <w:vAlign w:val="center"/>
          </w:tcPr>
          <w:p w14:paraId="71F66952" w14:textId="77777777" w:rsidR="006A7397" w:rsidRDefault="009F65A4">
            <w:r>
              <w:rPr>
                <w:sz w:val="16"/>
              </w:rPr>
              <w:t>Loading / feed point</w:t>
            </w:r>
          </w:p>
        </w:tc>
        <w:tc>
          <w:tcPr>
            <w:tcW w:w="907" w:type="dxa"/>
            <w:vAlign w:val="center"/>
          </w:tcPr>
          <w:p w14:paraId="15335A64" w14:textId="2390C15D" w:rsidR="006A7397" w:rsidRDefault="00367FCB">
            <w:pPr>
              <w:jc w:val="center"/>
            </w:pPr>
            <w:r>
              <w:t>X</w:t>
            </w:r>
          </w:p>
        </w:tc>
        <w:tc>
          <w:tcPr>
            <w:tcW w:w="907" w:type="dxa"/>
            <w:vAlign w:val="center"/>
          </w:tcPr>
          <w:p w14:paraId="6E1F5B82" w14:textId="77777777" w:rsidR="006A7397" w:rsidRDefault="006A7397">
            <w:pPr>
              <w:jc w:val="center"/>
            </w:pPr>
          </w:p>
        </w:tc>
        <w:tc>
          <w:tcPr>
            <w:tcW w:w="1247" w:type="dxa"/>
            <w:vAlign w:val="center"/>
          </w:tcPr>
          <w:p w14:paraId="4406785F" w14:textId="77777777" w:rsidR="006A7397" w:rsidRDefault="006A7397">
            <w:pPr>
              <w:jc w:val="center"/>
            </w:pPr>
          </w:p>
        </w:tc>
        <w:tc>
          <w:tcPr>
            <w:tcW w:w="907" w:type="dxa"/>
            <w:vAlign w:val="center"/>
          </w:tcPr>
          <w:p w14:paraId="4744AEF3" w14:textId="77777777" w:rsidR="006A7397" w:rsidRDefault="006A7397">
            <w:pPr>
              <w:jc w:val="center"/>
            </w:pPr>
          </w:p>
        </w:tc>
      </w:tr>
      <w:tr w:rsidR="006A7397" w14:paraId="53DDA82C" w14:textId="77777777">
        <w:trPr>
          <w:jc w:val="center"/>
        </w:trPr>
        <w:tc>
          <w:tcPr>
            <w:tcW w:w="5329" w:type="dxa"/>
            <w:vAlign w:val="center"/>
          </w:tcPr>
          <w:p w14:paraId="48D332AA" w14:textId="77777777" w:rsidR="006A7397" w:rsidRDefault="009F65A4">
            <w:r>
              <w:rPr>
                <w:sz w:val="16"/>
              </w:rPr>
              <w:t>Along the carrying side of the conveyor belt</w:t>
            </w:r>
          </w:p>
        </w:tc>
        <w:tc>
          <w:tcPr>
            <w:tcW w:w="907" w:type="dxa"/>
            <w:vAlign w:val="center"/>
          </w:tcPr>
          <w:p w14:paraId="694B74FA" w14:textId="3DD3F623" w:rsidR="006A7397" w:rsidRDefault="00367FCB">
            <w:pPr>
              <w:jc w:val="center"/>
            </w:pPr>
            <w:r>
              <w:t>X</w:t>
            </w:r>
          </w:p>
        </w:tc>
        <w:tc>
          <w:tcPr>
            <w:tcW w:w="907" w:type="dxa"/>
            <w:vAlign w:val="center"/>
          </w:tcPr>
          <w:p w14:paraId="0ED39721" w14:textId="77777777" w:rsidR="006A7397" w:rsidRDefault="006A7397">
            <w:pPr>
              <w:jc w:val="center"/>
            </w:pPr>
          </w:p>
        </w:tc>
        <w:tc>
          <w:tcPr>
            <w:tcW w:w="1247" w:type="dxa"/>
            <w:vAlign w:val="center"/>
          </w:tcPr>
          <w:p w14:paraId="66598D93" w14:textId="77777777" w:rsidR="006A7397" w:rsidRDefault="006A7397">
            <w:pPr>
              <w:jc w:val="center"/>
            </w:pPr>
          </w:p>
        </w:tc>
        <w:tc>
          <w:tcPr>
            <w:tcW w:w="907" w:type="dxa"/>
            <w:vAlign w:val="center"/>
          </w:tcPr>
          <w:p w14:paraId="14993046" w14:textId="77777777" w:rsidR="006A7397" w:rsidRDefault="006A7397">
            <w:pPr>
              <w:jc w:val="center"/>
            </w:pPr>
          </w:p>
        </w:tc>
      </w:tr>
      <w:tr w:rsidR="006A7397" w14:paraId="1131AE4B" w14:textId="77777777">
        <w:trPr>
          <w:jc w:val="center"/>
        </w:trPr>
        <w:tc>
          <w:tcPr>
            <w:tcW w:w="5329" w:type="dxa"/>
            <w:vAlign w:val="center"/>
          </w:tcPr>
          <w:p w14:paraId="79898968" w14:textId="77777777" w:rsidR="006A7397" w:rsidRDefault="009F65A4">
            <w:r>
              <w:rPr>
                <w:sz w:val="16"/>
              </w:rPr>
              <w:t>Along one side of the belt / conveyor structure</w:t>
            </w:r>
          </w:p>
        </w:tc>
        <w:tc>
          <w:tcPr>
            <w:tcW w:w="907" w:type="dxa"/>
            <w:vAlign w:val="center"/>
          </w:tcPr>
          <w:p w14:paraId="2C694A6D" w14:textId="41924F9B" w:rsidR="006A7397" w:rsidRDefault="00367FCB">
            <w:pPr>
              <w:jc w:val="center"/>
            </w:pPr>
            <w:r>
              <w:t>X</w:t>
            </w:r>
          </w:p>
        </w:tc>
        <w:tc>
          <w:tcPr>
            <w:tcW w:w="907" w:type="dxa"/>
            <w:vAlign w:val="center"/>
          </w:tcPr>
          <w:p w14:paraId="5E5903F3" w14:textId="77777777" w:rsidR="006A7397" w:rsidRDefault="006A7397">
            <w:pPr>
              <w:jc w:val="center"/>
            </w:pPr>
          </w:p>
        </w:tc>
        <w:tc>
          <w:tcPr>
            <w:tcW w:w="1247" w:type="dxa"/>
            <w:vAlign w:val="center"/>
          </w:tcPr>
          <w:p w14:paraId="17F95EA4" w14:textId="77777777" w:rsidR="006A7397" w:rsidRDefault="006A7397">
            <w:pPr>
              <w:jc w:val="center"/>
            </w:pPr>
          </w:p>
        </w:tc>
        <w:tc>
          <w:tcPr>
            <w:tcW w:w="907" w:type="dxa"/>
            <w:vAlign w:val="center"/>
          </w:tcPr>
          <w:p w14:paraId="54B0797E" w14:textId="77777777" w:rsidR="006A7397" w:rsidRDefault="006A7397">
            <w:pPr>
              <w:jc w:val="center"/>
            </w:pPr>
          </w:p>
        </w:tc>
      </w:tr>
      <w:tr w:rsidR="006A7397" w14:paraId="30F3A10C" w14:textId="77777777">
        <w:trPr>
          <w:jc w:val="center"/>
        </w:trPr>
        <w:tc>
          <w:tcPr>
            <w:tcW w:w="5329" w:type="dxa"/>
            <w:vAlign w:val="center"/>
          </w:tcPr>
          <w:p w14:paraId="39F82CB7" w14:textId="77777777" w:rsidR="006A7397" w:rsidRDefault="009F65A4">
            <w:r>
              <w:rPr>
                <w:sz w:val="16"/>
              </w:rPr>
              <w:t>Discharge / transfer point</w:t>
            </w:r>
          </w:p>
        </w:tc>
        <w:tc>
          <w:tcPr>
            <w:tcW w:w="907" w:type="dxa"/>
            <w:vAlign w:val="center"/>
          </w:tcPr>
          <w:p w14:paraId="00D84E89" w14:textId="77777777" w:rsidR="006A7397" w:rsidRDefault="006A7397">
            <w:pPr>
              <w:jc w:val="center"/>
            </w:pPr>
          </w:p>
        </w:tc>
        <w:tc>
          <w:tcPr>
            <w:tcW w:w="907" w:type="dxa"/>
            <w:vAlign w:val="center"/>
          </w:tcPr>
          <w:p w14:paraId="0549A062" w14:textId="77777777" w:rsidR="006A7397" w:rsidRDefault="006A7397">
            <w:pPr>
              <w:jc w:val="center"/>
            </w:pPr>
          </w:p>
        </w:tc>
        <w:tc>
          <w:tcPr>
            <w:tcW w:w="1247" w:type="dxa"/>
            <w:vAlign w:val="center"/>
          </w:tcPr>
          <w:p w14:paraId="749A956F" w14:textId="77777777" w:rsidR="006A7397" w:rsidRDefault="006A7397">
            <w:pPr>
              <w:jc w:val="center"/>
            </w:pPr>
          </w:p>
        </w:tc>
        <w:tc>
          <w:tcPr>
            <w:tcW w:w="907" w:type="dxa"/>
            <w:vAlign w:val="center"/>
          </w:tcPr>
          <w:p w14:paraId="6963B3BF" w14:textId="77777777" w:rsidR="006A7397" w:rsidRDefault="006A7397">
            <w:pPr>
              <w:jc w:val="center"/>
            </w:pPr>
          </w:p>
        </w:tc>
      </w:tr>
      <w:tr w:rsidR="006A7397" w14:paraId="376C7190" w14:textId="77777777">
        <w:trPr>
          <w:jc w:val="center"/>
        </w:trPr>
        <w:tc>
          <w:tcPr>
            <w:tcW w:w="5329" w:type="dxa"/>
            <w:vAlign w:val="center"/>
          </w:tcPr>
          <w:p w14:paraId="0D760A1A" w14:textId="77777777" w:rsidR="006A7397" w:rsidRDefault="009F65A4">
            <w:r>
              <w:rPr>
                <w:sz w:val="16"/>
              </w:rPr>
              <w:t>Chute / screen / transfer enclosure</w:t>
            </w:r>
          </w:p>
        </w:tc>
        <w:tc>
          <w:tcPr>
            <w:tcW w:w="907" w:type="dxa"/>
            <w:vAlign w:val="center"/>
          </w:tcPr>
          <w:p w14:paraId="046E3887" w14:textId="332946D6" w:rsidR="006A7397" w:rsidRDefault="00367FCB">
            <w:pPr>
              <w:jc w:val="center"/>
            </w:pPr>
            <w:r>
              <w:t>X</w:t>
            </w:r>
          </w:p>
        </w:tc>
        <w:tc>
          <w:tcPr>
            <w:tcW w:w="907" w:type="dxa"/>
            <w:vAlign w:val="center"/>
          </w:tcPr>
          <w:p w14:paraId="137B458C" w14:textId="77777777" w:rsidR="006A7397" w:rsidRDefault="006A7397">
            <w:pPr>
              <w:jc w:val="center"/>
            </w:pPr>
          </w:p>
        </w:tc>
        <w:tc>
          <w:tcPr>
            <w:tcW w:w="1247" w:type="dxa"/>
            <w:vAlign w:val="center"/>
          </w:tcPr>
          <w:p w14:paraId="7B27CFAB" w14:textId="77777777" w:rsidR="006A7397" w:rsidRDefault="006A7397">
            <w:pPr>
              <w:jc w:val="center"/>
            </w:pPr>
          </w:p>
        </w:tc>
        <w:tc>
          <w:tcPr>
            <w:tcW w:w="907" w:type="dxa"/>
            <w:vAlign w:val="center"/>
          </w:tcPr>
          <w:p w14:paraId="4156BBB9" w14:textId="77777777" w:rsidR="006A7397" w:rsidRDefault="006A7397">
            <w:pPr>
              <w:jc w:val="center"/>
            </w:pPr>
          </w:p>
        </w:tc>
      </w:tr>
      <w:tr w:rsidR="006A7397" w14:paraId="197C5971" w14:textId="77777777">
        <w:trPr>
          <w:jc w:val="center"/>
        </w:trPr>
        <w:tc>
          <w:tcPr>
            <w:tcW w:w="5329" w:type="dxa"/>
            <w:vAlign w:val="center"/>
          </w:tcPr>
          <w:p w14:paraId="564D747B" w14:textId="77777777" w:rsidR="006A7397" w:rsidRDefault="009F65A4">
            <w:r>
              <w:rPr>
                <w:sz w:val="16"/>
              </w:rPr>
              <w:t>Return side / underside of the conveyor belt</w:t>
            </w:r>
          </w:p>
        </w:tc>
        <w:tc>
          <w:tcPr>
            <w:tcW w:w="907" w:type="dxa"/>
            <w:vAlign w:val="center"/>
          </w:tcPr>
          <w:p w14:paraId="747A8459" w14:textId="77777777" w:rsidR="006A7397" w:rsidRDefault="006A7397">
            <w:pPr>
              <w:jc w:val="center"/>
            </w:pPr>
          </w:p>
        </w:tc>
        <w:tc>
          <w:tcPr>
            <w:tcW w:w="907" w:type="dxa"/>
            <w:vAlign w:val="center"/>
          </w:tcPr>
          <w:p w14:paraId="1B34393A" w14:textId="6A0E526F" w:rsidR="006A7397" w:rsidRDefault="00367FCB">
            <w:pPr>
              <w:jc w:val="center"/>
            </w:pPr>
            <w:r>
              <w:t>X</w:t>
            </w:r>
          </w:p>
        </w:tc>
        <w:tc>
          <w:tcPr>
            <w:tcW w:w="1247" w:type="dxa"/>
            <w:vAlign w:val="center"/>
          </w:tcPr>
          <w:p w14:paraId="3D843951" w14:textId="77777777" w:rsidR="006A7397" w:rsidRDefault="006A7397">
            <w:pPr>
              <w:jc w:val="center"/>
            </w:pPr>
          </w:p>
        </w:tc>
        <w:tc>
          <w:tcPr>
            <w:tcW w:w="907" w:type="dxa"/>
            <w:vAlign w:val="center"/>
          </w:tcPr>
          <w:p w14:paraId="1497AAB3" w14:textId="77777777" w:rsidR="006A7397" w:rsidRDefault="006A7397">
            <w:pPr>
              <w:jc w:val="center"/>
            </w:pPr>
          </w:p>
        </w:tc>
      </w:tr>
      <w:tr w:rsidR="006A7397" w14:paraId="43358FC0" w14:textId="77777777">
        <w:trPr>
          <w:jc w:val="center"/>
        </w:trPr>
        <w:tc>
          <w:tcPr>
            <w:tcW w:w="5329" w:type="dxa"/>
            <w:vAlign w:val="center"/>
          </w:tcPr>
          <w:p w14:paraId="527FF14F" w14:textId="77777777" w:rsidR="006A7397" w:rsidRDefault="009F65A4">
            <w:r>
              <w:rPr>
                <w:sz w:val="16"/>
              </w:rPr>
              <w:t>Directly beneath the conveyor</w:t>
            </w:r>
          </w:p>
        </w:tc>
        <w:tc>
          <w:tcPr>
            <w:tcW w:w="907" w:type="dxa"/>
            <w:vAlign w:val="center"/>
          </w:tcPr>
          <w:p w14:paraId="11593274" w14:textId="5AA3BA00" w:rsidR="006A7397" w:rsidRDefault="00367FCB">
            <w:pPr>
              <w:jc w:val="center"/>
            </w:pPr>
            <w:r>
              <w:t>X</w:t>
            </w:r>
          </w:p>
        </w:tc>
        <w:tc>
          <w:tcPr>
            <w:tcW w:w="907" w:type="dxa"/>
            <w:vAlign w:val="center"/>
          </w:tcPr>
          <w:p w14:paraId="25F13BF2" w14:textId="77777777" w:rsidR="006A7397" w:rsidRDefault="006A7397">
            <w:pPr>
              <w:jc w:val="center"/>
            </w:pPr>
          </w:p>
        </w:tc>
        <w:tc>
          <w:tcPr>
            <w:tcW w:w="1247" w:type="dxa"/>
            <w:vAlign w:val="center"/>
          </w:tcPr>
          <w:p w14:paraId="32958869" w14:textId="77777777" w:rsidR="006A7397" w:rsidRDefault="006A7397">
            <w:pPr>
              <w:jc w:val="center"/>
            </w:pPr>
          </w:p>
        </w:tc>
        <w:tc>
          <w:tcPr>
            <w:tcW w:w="907" w:type="dxa"/>
            <w:vAlign w:val="center"/>
          </w:tcPr>
          <w:p w14:paraId="2D9EE14A" w14:textId="77777777" w:rsidR="006A7397" w:rsidRDefault="006A7397">
            <w:pPr>
              <w:jc w:val="center"/>
            </w:pPr>
          </w:p>
        </w:tc>
      </w:tr>
      <w:tr w:rsidR="006A7397" w14:paraId="393461BC" w14:textId="77777777">
        <w:trPr>
          <w:jc w:val="center"/>
        </w:trPr>
        <w:tc>
          <w:tcPr>
            <w:tcW w:w="5329" w:type="dxa"/>
            <w:vAlign w:val="center"/>
          </w:tcPr>
          <w:p w14:paraId="78D8979B" w14:textId="77777777" w:rsidR="006A7397" w:rsidRDefault="009F65A4">
            <w:r>
              <w:rPr>
                <w:sz w:val="16"/>
              </w:rPr>
              <w:t>Around rollers / idlers / pulleys / other conveyor components</w:t>
            </w:r>
          </w:p>
        </w:tc>
        <w:tc>
          <w:tcPr>
            <w:tcW w:w="907" w:type="dxa"/>
            <w:vAlign w:val="center"/>
          </w:tcPr>
          <w:p w14:paraId="283D13DD" w14:textId="5DBBDEA9" w:rsidR="006A7397" w:rsidRDefault="00367FCB">
            <w:pPr>
              <w:jc w:val="center"/>
            </w:pPr>
            <w:r>
              <w:t>X</w:t>
            </w:r>
          </w:p>
        </w:tc>
        <w:tc>
          <w:tcPr>
            <w:tcW w:w="907" w:type="dxa"/>
            <w:vAlign w:val="center"/>
          </w:tcPr>
          <w:p w14:paraId="4A2FD72E" w14:textId="77777777" w:rsidR="006A7397" w:rsidRDefault="006A7397">
            <w:pPr>
              <w:jc w:val="center"/>
            </w:pPr>
          </w:p>
        </w:tc>
        <w:tc>
          <w:tcPr>
            <w:tcW w:w="1247" w:type="dxa"/>
            <w:vAlign w:val="center"/>
          </w:tcPr>
          <w:p w14:paraId="285EEE02" w14:textId="77777777" w:rsidR="006A7397" w:rsidRDefault="006A7397">
            <w:pPr>
              <w:jc w:val="center"/>
            </w:pPr>
          </w:p>
        </w:tc>
        <w:tc>
          <w:tcPr>
            <w:tcW w:w="907" w:type="dxa"/>
            <w:vAlign w:val="center"/>
          </w:tcPr>
          <w:p w14:paraId="5CDD8496" w14:textId="77777777" w:rsidR="006A7397" w:rsidRDefault="006A7397">
            <w:pPr>
              <w:jc w:val="center"/>
            </w:pPr>
          </w:p>
        </w:tc>
      </w:tr>
      <w:tr w:rsidR="006A7397" w14:paraId="0B0E6920" w14:textId="77777777">
        <w:trPr>
          <w:jc w:val="center"/>
        </w:trPr>
        <w:tc>
          <w:tcPr>
            <w:tcW w:w="5329" w:type="dxa"/>
            <w:vAlign w:val="center"/>
          </w:tcPr>
          <w:p w14:paraId="29962AB6" w14:textId="77777777" w:rsidR="006A7397" w:rsidRDefault="009F65A4">
            <w:r>
              <w:rPr>
                <w:sz w:val="16"/>
              </w:rPr>
              <w:t>Walkway / access route</w:t>
            </w:r>
          </w:p>
        </w:tc>
        <w:tc>
          <w:tcPr>
            <w:tcW w:w="907" w:type="dxa"/>
            <w:vAlign w:val="center"/>
          </w:tcPr>
          <w:p w14:paraId="00F1518D" w14:textId="6B1D9CCA" w:rsidR="006A7397" w:rsidRDefault="00367FCB">
            <w:pPr>
              <w:jc w:val="center"/>
            </w:pPr>
            <w:r>
              <w:t>X</w:t>
            </w:r>
          </w:p>
        </w:tc>
        <w:tc>
          <w:tcPr>
            <w:tcW w:w="907" w:type="dxa"/>
            <w:vAlign w:val="center"/>
          </w:tcPr>
          <w:p w14:paraId="44D24200" w14:textId="77777777" w:rsidR="006A7397" w:rsidRDefault="006A7397">
            <w:pPr>
              <w:jc w:val="center"/>
            </w:pPr>
          </w:p>
        </w:tc>
        <w:tc>
          <w:tcPr>
            <w:tcW w:w="1247" w:type="dxa"/>
            <w:vAlign w:val="center"/>
          </w:tcPr>
          <w:p w14:paraId="513AC12F" w14:textId="77777777" w:rsidR="006A7397" w:rsidRDefault="006A7397">
            <w:pPr>
              <w:jc w:val="center"/>
            </w:pPr>
          </w:p>
        </w:tc>
        <w:tc>
          <w:tcPr>
            <w:tcW w:w="907" w:type="dxa"/>
            <w:vAlign w:val="center"/>
          </w:tcPr>
          <w:p w14:paraId="5611FC71" w14:textId="77777777" w:rsidR="006A7397" w:rsidRDefault="006A7397">
            <w:pPr>
              <w:jc w:val="center"/>
            </w:pPr>
          </w:p>
        </w:tc>
      </w:tr>
      <w:tr w:rsidR="006A7397" w14:paraId="7F893C36" w14:textId="77777777">
        <w:trPr>
          <w:jc w:val="center"/>
        </w:trPr>
        <w:tc>
          <w:tcPr>
            <w:tcW w:w="5329" w:type="dxa"/>
            <w:vAlign w:val="center"/>
          </w:tcPr>
          <w:p w14:paraId="42E39D95" w14:textId="77777777" w:rsidR="006A7397" w:rsidRDefault="009F65A4">
            <w:r>
              <w:rPr>
                <w:sz w:val="16"/>
              </w:rPr>
              <w:t>On surrounding structure / equipment</w:t>
            </w:r>
          </w:p>
        </w:tc>
        <w:tc>
          <w:tcPr>
            <w:tcW w:w="907" w:type="dxa"/>
            <w:vAlign w:val="center"/>
          </w:tcPr>
          <w:p w14:paraId="3121365F" w14:textId="41A7F574" w:rsidR="006A7397" w:rsidRDefault="00367FCB">
            <w:pPr>
              <w:jc w:val="center"/>
            </w:pPr>
            <w:r>
              <w:t>X</w:t>
            </w:r>
          </w:p>
        </w:tc>
        <w:tc>
          <w:tcPr>
            <w:tcW w:w="907" w:type="dxa"/>
            <w:vAlign w:val="center"/>
          </w:tcPr>
          <w:p w14:paraId="622F9ACC" w14:textId="77777777" w:rsidR="006A7397" w:rsidRDefault="006A7397">
            <w:pPr>
              <w:jc w:val="center"/>
            </w:pPr>
          </w:p>
        </w:tc>
        <w:tc>
          <w:tcPr>
            <w:tcW w:w="1247" w:type="dxa"/>
            <w:vAlign w:val="center"/>
          </w:tcPr>
          <w:p w14:paraId="57527E77" w14:textId="77777777" w:rsidR="006A7397" w:rsidRDefault="006A7397">
            <w:pPr>
              <w:jc w:val="center"/>
            </w:pPr>
          </w:p>
        </w:tc>
        <w:tc>
          <w:tcPr>
            <w:tcW w:w="907" w:type="dxa"/>
            <w:vAlign w:val="center"/>
          </w:tcPr>
          <w:p w14:paraId="12CA8CD3" w14:textId="77777777" w:rsidR="006A7397" w:rsidRDefault="006A7397">
            <w:pPr>
              <w:jc w:val="center"/>
            </w:pPr>
          </w:p>
        </w:tc>
      </w:tr>
      <w:tr w:rsidR="006A7397" w14:paraId="495A051D" w14:textId="77777777">
        <w:trPr>
          <w:jc w:val="center"/>
        </w:trPr>
        <w:tc>
          <w:tcPr>
            <w:tcW w:w="5329" w:type="dxa"/>
            <w:vAlign w:val="center"/>
          </w:tcPr>
          <w:p w14:paraId="4ED7E159" w14:textId="77777777" w:rsidR="006A7397" w:rsidRDefault="009F65A4">
            <w:r>
              <w:rPr>
                <w:sz w:val="16"/>
              </w:rPr>
              <w:t>Below an elevated conveyor or transfer point</w:t>
            </w:r>
          </w:p>
        </w:tc>
        <w:tc>
          <w:tcPr>
            <w:tcW w:w="907" w:type="dxa"/>
            <w:vAlign w:val="center"/>
          </w:tcPr>
          <w:p w14:paraId="4AECE561" w14:textId="165D339D" w:rsidR="006A7397" w:rsidRDefault="00367FCB">
            <w:pPr>
              <w:jc w:val="center"/>
            </w:pPr>
            <w:r>
              <w:t>X</w:t>
            </w:r>
          </w:p>
        </w:tc>
        <w:tc>
          <w:tcPr>
            <w:tcW w:w="907" w:type="dxa"/>
            <w:vAlign w:val="center"/>
          </w:tcPr>
          <w:p w14:paraId="7D28901A" w14:textId="77777777" w:rsidR="006A7397" w:rsidRDefault="006A7397">
            <w:pPr>
              <w:jc w:val="center"/>
            </w:pPr>
          </w:p>
        </w:tc>
        <w:tc>
          <w:tcPr>
            <w:tcW w:w="1247" w:type="dxa"/>
            <w:vAlign w:val="center"/>
          </w:tcPr>
          <w:p w14:paraId="182D3BCB" w14:textId="77777777" w:rsidR="006A7397" w:rsidRDefault="006A7397">
            <w:pPr>
              <w:jc w:val="center"/>
            </w:pPr>
          </w:p>
        </w:tc>
        <w:tc>
          <w:tcPr>
            <w:tcW w:w="907" w:type="dxa"/>
            <w:vAlign w:val="center"/>
          </w:tcPr>
          <w:p w14:paraId="1A5BA873" w14:textId="77777777" w:rsidR="006A7397" w:rsidRDefault="006A7397">
            <w:pPr>
              <w:jc w:val="center"/>
            </w:pPr>
          </w:p>
        </w:tc>
      </w:tr>
      <w:tr w:rsidR="006A7397" w14:paraId="2144DA2C" w14:textId="77777777">
        <w:trPr>
          <w:jc w:val="center"/>
        </w:trPr>
        <w:tc>
          <w:tcPr>
            <w:tcW w:w="5329" w:type="dxa"/>
            <w:vAlign w:val="center"/>
          </w:tcPr>
          <w:p w14:paraId="1D83125D" w14:textId="77777777" w:rsidR="006A7397" w:rsidRDefault="009F65A4">
            <w:r>
              <w:rPr>
                <w:sz w:val="16"/>
              </w:rPr>
              <w:t>Other location (describe below)</w:t>
            </w:r>
          </w:p>
        </w:tc>
        <w:tc>
          <w:tcPr>
            <w:tcW w:w="907" w:type="dxa"/>
            <w:vAlign w:val="center"/>
          </w:tcPr>
          <w:p w14:paraId="486431AE" w14:textId="77777777" w:rsidR="006A7397" w:rsidRDefault="006A7397">
            <w:pPr>
              <w:jc w:val="center"/>
            </w:pPr>
          </w:p>
        </w:tc>
        <w:tc>
          <w:tcPr>
            <w:tcW w:w="907" w:type="dxa"/>
            <w:vAlign w:val="center"/>
          </w:tcPr>
          <w:p w14:paraId="46D2CD62" w14:textId="77777777" w:rsidR="006A7397" w:rsidRDefault="006A7397">
            <w:pPr>
              <w:jc w:val="center"/>
            </w:pPr>
          </w:p>
        </w:tc>
        <w:tc>
          <w:tcPr>
            <w:tcW w:w="1247" w:type="dxa"/>
            <w:vAlign w:val="center"/>
          </w:tcPr>
          <w:p w14:paraId="201DF508" w14:textId="77777777" w:rsidR="006A7397" w:rsidRDefault="006A7397">
            <w:pPr>
              <w:jc w:val="center"/>
            </w:pPr>
          </w:p>
        </w:tc>
        <w:tc>
          <w:tcPr>
            <w:tcW w:w="907" w:type="dxa"/>
            <w:vAlign w:val="center"/>
          </w:tcPr>
          <w:p w14:paraId="384DF1DF" w14:textId="56329FF6" w:rsidR="006A7397" w:rsidRDefault="00367FCB">
            <w:pPr>
              <w:jc w:val="center"/>
            </w:pPr>
            <w:r>
              <w:t>X</w:t>
            </w:r>
          </w:p>
        </w:tc>
      </w:tr>
    </w:tbl>
    <w:p w14:paraId="69727B83" w14:textId="77777777" w:rsidR="006A7397" w:rsidRDefault="009F65A4">
      <w:pPr>
        <w:spacing w:before="80" w:after="60"/>
      </w:pPr>
      <w:r>
        <w:rPr>
          <w:b/>
          <w:sz w:val="17"/>
        </w:rPr>
        <w:t>D. General visible extent</w:t>
      </w:r>
    </w:p>
    <w:p w14:paraId="67F92CE6"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4BABBFA" w14:textId="77777777">
        <w:trPr>
          <w:tblHeader/>
          <w:jc w:val="center"/>
        </w:trPr>
        <w:tc>
          <w:tcPr>
            <w:tcW w:w="5329" w:type="dxa"/>
            <w:shd w:val="clear" w:color="auto" w:fill="D9E2F3"/>
            <w:vAlign w:val="center"/>
          </w:tcPr>
          <w:p w14:paraId="5D3C6B5D" w14:textId="77777777" w:rsidR="006A7397" w:rsidRDefault="009F65A4">
            <w:pPr>
              <w:jc w:val="center"/>
            </w:pPr>
            <w:r>
              <w:rPr>
                <w:b/>
                <w:sz w:val="16"/>
              </w:rPr>
              <w:t>Item / Observation</w:t>
            </w:r>
          </w:p>
        </w:tc>
        <w:tc>
          <w:tcPr>
            <w:tcW w:w="907" w:type="dxa"/>
            <w:shd w:val="clear" w:color="auto" w:fill="D9E2F3"/>
            <w:vAlign w:val="center"/>
          </w:tcPr>
          <w:p w14:paraId="71EFB9A1" w14:textId="77777777" w:rsidR="006A7397" w:rsidRDefault="009F65A4">
            <w:pPr>
              <w:jc w:val="center"/>
            </w:pPr>
            <w:r>
              <w:rPr>
                <w:b/>
                <w:sz w:val="16"/>
              </w:rPr>
              <w:t>Yes</w:t>
            </w:r>
          </w:p>
        </w:tc>
        <w:tc>
          <w:tcPr>
            <w:tcW w:w="907" w:type="dxa"/>
            <w:shd w:val="clear" w:color="auto" w:fill="D9E2F3"/>
            <w:vAlign w:val="center"/>
          </w:tcPr>
          <w:p w14:paraId="14B15671" w14:textId="77777777" w:rsidR="006A7397" w:rsidRDefault="009F65A4">
            <w:pPr>
              <w:jc w:val="center"/>
            </w:pPr>
            <w:r>
              <w:rPr>
                <w:b/>
                <w:sz w:val="16"/>
              </w:rPr>
              <w:t>No</w:t>
            </w:r>
          </w:p>
        </w:tc>
        <w:tc>
          <w:tcPr>
            <w:tcW w:w="1247" w:type="dxa"/>
            <w:shd w:val="clear" w:color="auto" w:fill="D9E2F3"/>
            <w:vAlign w:val="center"/>
          </w:tcPr>
          <w:p w14:paraId="724DF7C0" w14:textId="77777777" w:rsidR="006A7397" w:rsidRDefault="009F65A4">
            <w:pPr>
              <w:jc w:val="center"/>
            </w:pPr>
            <w:r>
              <w:rPr>
                <w:b/>
                <w:sz w:val="16"/>
              </w:rPr>
              <w:t>Unknown</w:t>
            </w:r>
          </w:p>
        </w:tc>
        <w:tc>
          <w:tcPr>
            <w:tcW w:w="907" w:type="dxa"/>
            <w:shd w:val="clear" w:color="auto" w:fill="D9E2F3"/>
            <w:vAlign w:val="center"/>
          </w:tcPr>
          <w:p w14:paraId="342684A0" w14:textId="77777777" w:rsidR="006A7397" w:rsidRDefault="009F65A4">
            <w:pPr>
              <w:jc w:val="center"/>
            </w:pPr>
            <w:r>
              <w:rPr>
                <w:b/>
                <w:sz w:val="16"/>
              </w:rPr>
              <w:t>N/A</w:t>
            </w:r>
          </w:p>
        </w:tc>
      </w:tr>
      <w:tr w:rsidR="006A7397" w14:paraId="6EE70686" w14:textId="77777777">
        <w:trPr>
          <w:jc w:val="center"/>
        </w:trPr>
        <w:tc>
          <w:tcPr>
            <w:tcW w:w="5329" w:type="dxa"/>
            <w:vAlign w:val="center"/>
          </w:tcPr>
          <w:p w14:paraId="4ACA3518" w14:textId="77777777" w:rsidR="006A7397" w:rsidRDefault="009F65A4">
            <w:r>
              <w:rPr>
                <w:sz w:val="16"/>
              </w:rPr>
              <w:t>Trace / minor isolated deposits</w:t>
            </w:r>
          </w:p>
        </w:tc>
        <w:tc>
          <w:tcPr>
            <w:tcW w:w="907" w:type="dxa"/>
            <w:vAlign w:val="center"/>
          </w:tcPr>
          <w:p w14:paraId="4A63BA4D" w14:textId="77777777" w:rsidR="006A7397" w:rsidRDefault="006A7397">
            <w:pPr>
              <w:jc w:val="center"/>
            </w:pPr>
          </w:p>
        </w:tc>
        <w:tc>
          <w:tcPr>
            <w:tcW w:w="907" w:type="dxa"/>
            <w:vAlign w:val="center"/>
          </w:tcPr>
          <w:p w14:paraId="6EEEFAFB" w14:textId="69AD69C3" w:rsidR="006A7397" w:rsidRDefault="00367FCB">
            <w:pPr>
              <w:jc w:val="center"/>
            </w:pPr>
            <w:r>
              <w:t>X</w:t>
            </w:r>
          </w:p>
        </w:tc>
        <w:tc>
          <w:tcPr>
            <w:tcW w:w="1247" w:type="dxa"/>
            <w:vAlign w:val="center"/>
          </w:tcPr>
          <w:p w14:paraId="611F554F" w14:textId="77777777" w:rsidR="006A7397" w:rsidRDefault="006A7397">
            <w:pPr>
              <w:jc w:val="center"/>
            </w:pPr>
          </w:p>
        </w:tc>
        <w:tc>
          <w:tcPr>
            <w:tcW w:w="907" w:type="dxa"/>
            <w:vAlign w:val="center"/>
          </w:tcPr>
          <w:p w14:paraId="0A18A7B8" w14:textId="77777777" w:rsidR="006A7397" w:rsidRDefault="006A7397">
            <w:pPr>
              <w:jc w:val="center"/>
            </w:pPr>
          </w:p>
        </w:tc>
      </w:tr>
      <w:tr w:rsidR="006A7397" w14:paraId="729E7C55" w14:textId="77777777">
        <w:trPr>
          <w:jc w:val="center"/>
        </w:trPr>
        <w:tc>
          <w:tcPr>
            <w:tcW w:w="5329" w:type="dxa"/>
            <w:vAlign w:val="center"/>
          </w:tcPr>
          <w:p w14:paraId="2FF223DD" w14:textId="71D65C7E" w:rsidR="006A7397" w:rsidRDefault="00417D58">
            <w:r>
              <w:rPr>
                <w:sz w:val="16"/>
              </w:rPr>
              <w:t>Localized</w:t>
            </w:r>
            <w:r w:rsidR="009F65A4">
              <w:rPr>
                <w:sz w:val="16"/>
              </w:rPr>
              <w:t xml:space="preserve"> accumulation</w:t>
            </w:r>
          </w:p>
        </w:tc>
        <w:tc>
          <w:tcPr>
            <w:tcW w:w="907" w:type="dxa"/>
            <w:vAlign w:val="center"/>
          </w:tcPr>
          <w:p w14:paraId="77569F63" w14:textId="77777777" w:rsidR="006A7397" w:rsidRDefault="006A7397">
            <w:pPr>
              <w:jc w:val="center"/>
            </w:pPr>
          </w:p>
        </w:tc>
        <w:tc>
          <w:tcPr>
            <w:tcW w:w="907" w:type="dxa"/>
            <w:vAlign w:val="center"/>
          </w:tcPr>
          <w:p w14:paraId="512D8B74" w14:textId="127075BE" w:rsidR="006A7397" w:rsidRDefault="00367FCB">
            <w:pPr>
              <w:jc w:val="center"/>
            </w:pPr>
            <w:r>
              <w:t>X</w:t>
            </w:r>
          </w:p>
        </w:tc>
        <w:tc>
          <w:tcPr>
            <w:tcW w:w="1247" w:type="dxa"/>
            <w:vAlign w:val="center"/>
          </w:tcPr>
          <w:p w14:paraId="5B4BCFF5" w14:textId="77777777" w:rsidR="006A7397" w:rsidRDefault="006A7397">
            <w:pPr>
              <w:jc w:val="center"/>
            </w:pPr>
          </w:p>
        </w:tc>
        <w:tc>
          <w:tcPr>
            <w:tcW w:w="907" w:type="dxa"/>
            <w:vAlign w:val="center"/>
          </w:tcPr>
          <w:p w14:paraId="0675DCA6" w14:textId="77777777" w:rsidR="006A7397" w:rsidRDefault="006A7397">
            <w:pPr>
              <w:jc w:val="center"/>
            </w:pPr>
          </w:p>
        </w:tc>
      </w:tr>
      <w:tr w:rsidR="006A7397" w14:paraId="4A4D8723" w14:textId="77777777">
        <w:trPr>
          <w:jc w:val="center"/>
        </w:trPr>
        <w:tc>
          <w:tcPr>
            <w:tcW w:w="5329" w:type="dxa"/>
            <w:vAlign w:val="center"/>
          </w:tcPr>
          <w:p w14:paraId="4514B347" w14:textId="77777777" w:rsidR="006A7397" w:rsidRDefault="009F65A4">
            <w:r>
              <w:rPr>
                <w:sz w:val="16"/>
              </w:rPr>
              <w:t>Moderate accumulation over a defined area</w:t>
            </w:r>
          </w:p>
        </w:tc>
        <w:tc>
          <w:tcPr>
            <w:tcW w:w="907" w:type="dxa"/>
            <w:vAlign w:val="center"/>
          </w:tcPr>
          <w:p w14:paraId="462E81EF" w14:textId="77777777" w:rsidR="006A7397" w:rsidRDefault="006A7397">
            <w:pPr>
              <w:jc w:val="center"/>
            </w:pPr>
          </w:p>
        </w:tc>
        <w:tc>
          <w:tcPr>
            <w:tcW w:w="907" w:type="dxa"/>
            <w:vAlign w:val="center"/>
          </w:tcPr>
          <w:p w14:paraId="013B912F" w14:textId="21BA79A9" w:rsidR="006A7397" w:rsidRDefault="00367FCB">
            <w:pPr>
              <w:jc w:val="center"/>
            </w:pPr>
            <w:r>
              <w:t>X</w:t>
            </w:r>
          </w:p>
        </w:tc>
        <w:tc>
          <w:tcPr>
            <w:tcW w:w="1247" w:type="dxa"/>
            <w:vAlign w:val="center"/>
          </w:tcPr>
          <w:p w14:paraId="653D6601" w14:textId="77777777" w:rsidR="006A7397" w:rsidRDefault="006A7397">
            <w:pPr>
              <w:jc w:val="center"/>
            </w:pPr>
          </w:p>
        </w:tc>
        <w:tc>
          <w:tcPr>
            <w:tcW w:w="907" w:type="dxa"/>
            <w:vAlign w:val="center"/>
          </w:tcPr>
          <w:p w14:paraId="7F7F1B76" w14:textId="77777777" w:rsidR="006A7397" w:rsidRDefault="006A7397">
            <w:pPr>
              <w:jc w:val="center"/>
            </w:pPr>
          </w:p>
        </w:tc>
      </w:tr>
      <w:tr w:rsidR="006A7397" w14:paraId="56423495" w14:textId="77777777">
        <w:trPr>
          <w:jc w:val="center"/>
        </w:trPr>
        <w:tc>
          <w:tcPr>
            <w:tcW w:w="5329" w:type="dxa"/>
            <w:vAlign w:val="center"/>
          </w:tcPr>
          <w:p w14:paraId="1B461A91" w14:textId="77777777" w:rsidR="006A7397" w:rsidRDefault="009F65A4">
            <w:r>
              <w:rPr>
                <w:sz w:val="16"/>
              </w:rPr>
              <w:t>Extensive / widespread accumulation</w:t>
            </w:r>
          </w:p>
        </w:tc>
        <w:tc>
          <w:tcPr>
            <w:tcW w:w="907" w:type="dxa"/>
            <w:vAlign w:val="center"/>
          </w:tcPr>
          <w:p w14:paraId="6B75DFC6" w14:textId="23413436" w:rsidR="006A7397" w:rsidRDefault="00367FCB">
            <w:pPr>
              <w:jc w:val="center"/>
            </w:pPr>
            <w:r>
              <w:t>X</w:t>
            </w:r>
          </w:p>
        </w:tc>
        <w:tc>
          <w:tcPr>
            <w:tcW w:w="907" w:type="dxa"/>
            <w:vAlign w:val="center"/>
          </w:tcPr>
          <w:p w14:paraId="2416AA7D" w14:textId="77777777" w:rsidR="006A7397" w:rsidRDefault="006A7397">
            <w:pPr>
              <w:jc w:val="center"/>
            </w:pPr>
          </w:p>
        </w:tc>
        <w:tc>
          <w:tcPr>
            <w:tcW w:w="1247" w:type="dxa"/>
            <w:vAlign w:val="center"/>
          </w:tcPr>
          <w:p w14:paraId="1497451F" w14:textId="77777777" w:rsidR="006A7397" w:rsidRDefault="006A7397">
            <w:pPr>
              <w:jc w:val="center"/>
            </w:pPr>
          </w:p>
        </w:tc>
        <w:tc>
          <w:tcPr>
            <w:tcW w:w="907" w:type="dxa"/>
            <w:vAlign w:val="center"/>
          </w:tcPr>
          <w:p w14:paraId="0A436339" w14:textId="77777777" w:rsidR="006A7397" w:rsidRDefault="006A7397">
            <w:pPr>
              <w:jc w:val="center"/>
            </w:pPr>
          </w:p>
        </w:tc>
      </w:tr>
      <w:tr w:rsidR="006A7397" w14:paraId="2045689A" w14:textId="77777777">
        <w:trPr>
          <w:jc w:val="center"/>
        </w:trPr>
        <w:tc>
          <w:tcPr>
            <w:tcW w:w="5329" w:type="dxa"/>
            <w:vAlign w:val="center"/>
          </w:tcPr>
          <w:p w14:paraId="44E81EC8" w14:textId="77777777" w:rsidR="006A7397" w:rsidRDefault="009F65A4">
            <w:r>
              <w:rPr>
                <w:sz w:val="16"/>
              </w:rPr>
              <w:t>Unable to assess from the inspection</w:t>
            </w:r>
          </w:p>
        </w:tc>
        <w:tc>
          <w:tcPr>
            <w:tcW w:w="907" w:type="dxa"/>
            <w:vAlign w:val="center"/>
          </w:tcPr>
          <w:p w14:paraId="17F1B2A7" w14:textId="77777777" w:rsidR="006A7397" w:rsidRDefault="006A7397">
            <w:pPr>
              <w:jc w:val="center"/>
            </w:pPr>
          </w:p>
        </w:tc>
        <w:tc>
          <w:tcPr>
            <w:tcW w:w="907" w:type="dxa"/>
            <w:vAlign w:val="center"/>
          </w:tcPr>
          <w:p w14:paraId="2E5F7BE6" w14:textId="77777777" w:rsidR="006A7397" w:rsidRDefault="006A7397">
            <w:pPr>
              <w:jc w:val="center"/>
            </w:pPr>
          </w:p>
        </w:tc>
        <w:tc>
          <w:tcPr>
            <w:tcW w:w="1247" w:type="dxa"/>
            <w:vAlign w:val="center"/>
          </w:tcPr>
          <w:p w14:paraId="2020E81F" w14:textId="77777777" w:rsidR="006A7397" w:rsidRDefault="006A7397">
            <w:pPr>
              <w:jc w:val="center"/>
            </w:pPr>
          </w:p>
        </w:tc>
        <w:tc>
          <w:tcPr>
            <w:tcW w:w="907" w:type="dxa"/>
            <w:vAlign w:val="center"/>
          </w:tcPr>
          <w:p w14:paraId="29759E44" w14:textId="5C535CDC" w:rsidR="006A7397" w:rsidRDefault="00367FCB">
            <w:pPr>
              <w:jc w:val="center"/>
            </w:pPr>
            <w:r>
              <w:t>X</w:t>
            </w:r>
          </w:p>
        </w:tc>
      </w:tr>
    </w:tbl>
    <w:p w14:paraId="21CAA3E1"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0993F038" w14:textId="77777777">
        <w:trPr>
          <w:jc w:val="center"/>
        </w:trPr>
        <w:tc>
          <w:tcPr>
            <w:tcW w:w="2835" w:type="dxa"/>
            <w:vAlign w:val="center"/>
          </w:tcPr>
          <w:p w14:paraId="75FDB099" w14:textId="77777777" w:rsidR="006A7397" w:rsidRDefault="009F65A4">
            <w:r>
              <w:rPr>
                <w:b/>
                <w:sz w:val="16"/>
              </w:rPr>
              <w:t>Brief description</w:t>
            </w:r>
          </w:p>
        </w:tc>
        <w:tc>
          <w:tcPr>
            <w:tcW w:w="6803" w:type="dxa"/>
            <w:vAlign w:val="center"/>
          </w:tcPr>
          <w:p w14:paraId="206CD0D3" w14:textId="77777777" w:rsidR="006A7397" w:rsidRDefault="009F65A4">
            <w:r>
              <w:rPr>
                <w:sz w:val="16"/>
              </w:rPr>
              <w:br/>
            </w:r>
            <w:r>
              <w:rPr>
                <w:sz w:val="16"/>
              </w:rPr>
              <w:br/>
            </w:r>
          </w:p>
        </w:tc>
      </w:tr>
      <w:tr w:rsidR="006A7397" w14:paraId="67F8545D" w14:textId="77777777">
        <w:trPr>
          <w:jc w:val="center"/>
        </w:trPr>
        <w:tc>
          <w:tcPr>
            <w:tcW w:w="2835" w:type="dxa"/>
            <w:vAlign w:val="center"/>
          </w:tcPr>
          <w:p w14:paraId="0B73455A" w14:textId="77777777" w:rsidR="006A7397" w:rsidRDefault="009F65A4">
            <w:r>
              <w:rPr>
                <w:b/>
                <w:sz w:val="16"/>
              </w:rPr>
              <w:t>Approximate location / reference point</w:t>
            </w:r>
          </w:p>
        </w:tc>
        <w:tc>
          <w:tcPr>
            <w:tcW w:w="6803" w:type="dxa"/>
            <w:vAlign w:val="center"/>
          </w:tcPr>
          <w:p w14:paraId="6038393A" w14:textId="77777777" w:rsidR="006A7397" w:rsidRDefault="009F65A4">
            <w:r>
              <w:rPr>
                <w:sz w:val="16"/>
              </w:rPr>
              <w:br/>
            </w:r>
            <w:r>
              <w:rPr>
                <w:sz w:val="16"/>
              </w:rPr>
              <w:br/>
            </w:r>
          </w:p>
        </w:tc>
      </w:tr>
      <w:tr w:rsidR="006A7397" w14:paraId="6D610A81" w14:textId="77777777">
        <w:trPr>
          <w:jc w:val="center"/>
        </w:trPr>
        <w:tc>
          <w:tcPr>
            <w:tcW w:w="2835" w:type="dxa"/>
            <w:vAlign w:val="center"/>
          </w:tcPr>
          <w:p w14:paraId="3CC95C03" w14:textId="77777777" w:rsidR="006A7397" w:rsidRDefault="009F65A4">
            <w:r>
              <w:rPr>
                <w:b/>
                <w:sz w:val="16"/>
              </w:rPr>
              <w:t>Photo / video reference(s)</w:t>
            </w:r>
          </w:p>
        </w:tc>
        <w:tc>
          <w:tcPr>
            <w:tcW w:w="6803" w:type="dxa"/>
            <w:vAlign w:val="center"/>
          </w:tcPr>
          <w:p w14:paraId="13DBABF8" w14:textId="4FF1BB3E" w:rsidR="006A7397" w:rsidRDefault="009F65A4">
            <w:r>
              <w:rPr>
                <w:sz w:val="16"/>
              </w:rPr>
              <w:br/>
            </w:r>
            <w:r w:rsidR="00AD20FE" w:rsidRPr="00AD20FE">
              <w:rPr>
                <w:sz w:val="16"/>
              </w:rPr>
              <w:t>Photo References are: LoadoutStationSample</w:t>
            </w:r>
            <w:r w:rsidR="00AD20FE">
              <w:rPr>
                <w:sz w:val="16"/>
              </w:rPr>
              <w:t>3</w:t>
            </w:r>
            <w:r w:rsidR="00AD20FE" w:rsidRPr="00AD20FE">
              <w:rPr>
                <w:sz w:val="16"/>
              </w:rPr>
              <w:t>-REF-001 Through LoadoutStationSample</w:t>
            </w:r>
            <w:r w:rsidR="00AD20FE">
              <w:rPr>
                <w:sz w:val="16"/>
              </w:rPr>
              <w:t>3</w:t>
            </w:r>
            <w:r w:rsidR="00AD20FE" w:rsidRPr="00AD20FE">
              <w:rPr>
                <w:sz w:val="16"/>
              </w:rPr>
              <w:t>-REF-0</w:t>
            </w:r>
            <w:r w:rsidR="00AD20FE">
              <w:rPr>
                <w:sz w:val="16"/>
              </w:rPr>
              <w:t>13</w:t>
            </w:r>
            <w:r>
              <w:rPr>
                <w:sz w:val="16"/>
              </w:rPr>
              <w:br/>
            </w:r>
          </w:p>
        </w:tc>
      </w:tr>
      <w:tr w:rsidR="006A7397" w14:paraId="282C802B" w14:textId="77777777">
        <w:trPr>
          <w:jc w:val="center"/>
        </w:trPr>
        <w:tc>
          <w:tcPr>
            <w:tcW w:w="2835" w:type="dxa"/>
            <w:vAlign w:val="center"/>
          </w:tcPr>
          <w:p w14:paraId="3EDCE6A8" w14:textId="77777777" w:rsidR="006A7397" w:rsidRDefault="009F65A4">
            <w:r>
              <w:rPr>
                <w:b/>
                <w:sz w:val="16"/>
              </w:rPr>
              <w:t>Other relevant observation</w:t>
            </w:r>
          </w:p>
        </w:tc>
        <w:tc>
          <w:tcPr>
            <w:tcW w:w="6803" w:type="dxa"/>
            <w:vAlign w:val="center"/>
          </w:tcPr>
          <w:p w14:paraId="3855CCF9" w14:textId="4C337087" w:rsidR="00367FCB" w:rsidRPr="00367FCB" w:rsidRDefault="00AD20FE" w:rsidP="00367FCB">
            <w:pPr>
              <w:rPr>
                <w:sz w:val="16"/>
              </w:rPr>
            </w:pPr>
            <w:r>
              <w:rPr>
                <w:sz w:val="16"/>
              </w:rPr>
              <w:t xml:space="preserve">Note this is the same description as in Sample 2 conveyor but same situation but the only additional observation is the belt has </w:t>
            </w:r>
            <w:r w:rsidRPr="00AD20FE">
              <w:rPr>
                <w:rFonts w:ascii="Times New Roman" w:eastAsia="Times New Roman" w:hAnsi="Times New Roman" w:cs="Times New Roman"/>
                <w:sz w:val="16"/>
                <w:szCs w:val="16"/>
                <w:lang w:eastAsia="en-ZA"/>
              </w:rPr>
              <w:t>Belt Mistracking</w:t>
            </w:r>
            <w:r>
              <w:rPr>
                <w:sz w:val="16"/>
              </w:rPr>
              <w:t>.</w:t>
            </w:r>
            <w:r>
              <w:rPr>
                <w:sz w:val="16"/>
              </w:rPr>
              <w:br/>
            </w:r>
            <w:r w:rsidR="00367FCB" w:rsidRPr="00367FCB">
              <w:rPr>
                <w:sz w:val="16"/>
              </w:rPr>
              <w:t xml:space="preserve">Conveyor belt product load and size to belt size ratio is inefficient, the belt cannot contain or carry product of the size and volume placed on the belt. The entry of the product onto this belt section requires to be throttled/restricted. An evaluation of the mechanisms that control the through put of the sample product that enter the belt(put onto the belt) must be evaluated and possible redesigned to ensure the correct volume of product is allowed to be processed onto the sample belt to be transported to the sample stock pile. </w:t>
            </w:r>
          </w:p>
          <w:p w14:paraId="4EA550B6" w14:textId="77777777" w:rsidR="00367FCB" w:rsidRPr="00367FCB" w:rsidRDefault="00367FCB" w:rsidP="00367FCB">
            <w:pPr>
              <w:rPr>
                <w:sz w:val="16"/>
              </w:rPr>
            </w:pPr>
            <w:r w:rsidRPr="00367FCB">
              <w:rPr>
                <w:sz w:val="16"/>
              </w:rPr>
              <w:t xml:space="preserve">NOTE: I have not yet defined what to this proposed solution should be called. But I will describe </w:t>
            </w:r>
            <w:r w:rsidRPr="00367FCB">
              <w:rPr>
                <w:sz w:val="16"/>
              </w:rPr>
              <w:lastRenderedPageBreak/>
              <w:t xml:space="preserve">the solution here and possibly you can help me give the solution a name or define a description:  the solution: The possible guard rail be placed/installed along the sides of the conveyor to aid in keeping the product centered on the belt and help prevent the product from falling off the belt. </w:t>
            </w:r>
          </w:p>
          <w:p w14:paraId="3716314E" w14:textId="77777777" w:rsidR="00367FCB" w:rsidRPr="00367FCB" w:rsidRDefault="00367FCB" w:rsidP="00367FCB">
            <w:pPr>
              <w:rPr>
                <w:sz w:val="16"/>
              </w:rPr>
            </w:pPr>
          </w:p>
          <w:p w14:paraId="696E5958" w14:textId="7C054C34" w:rsidR="00367FCB" w:rsidRPr="00367FCB" w:rsidRDefault="00367FCB" w:rsidP="00367FCB">
            <w:pPr>
              <w:rPr>
                <w:sz w:val="16"/>
              </w:rPr>
            </w:pPr>
            <w:r w:rsidRPr="00367FCB">
              <w:rPr>
                <w:sz w:val="16"/>
              </w:rPr>
              <w:t xml:space="preserve">Specific photo reference </w:t>
            </w:r>
            <w:r w:rsidR="00AD20FE" w:rsidRPr="00367FCB">
              <w:rPr>
                <w:sz w:val="16"/>
              </w:rPr>
              <w:t>is</w:t>
            </w:r>
            <w:r w:rsidRPr="00367FCB">
              <w:rPr>
                <w:sz w:val="16"/>
              </w:rPr>
              <w:t xml:space="preserve">: </w:t>
            </w:r>
          </w:p>
          <w:p w14:paraId="49668745" w14:textId="473057A6" w:rsidR="00367FCB" w:rsidRPr="00367FCB" w:rsidRDefault="00367FCB" w:rsidP="00367FCB">
            <w:pPr>
              <w:rPr>
                <w:sz w:val="16"/>
              </w:rPr>
            </w:pPr>
            <w:r w:rsidRPr="00367FCB">
              <w:rPr>
                <w:sz w:val="16"/>
              </w:rPr>
              <w:t>LoadoutStationSample</w:t>
            </w:r>
            <w:r w:rsidR="00AD20FE">
              <w:rPr>
                <w:sz w:val="16"/>
              </w:rPr>
              <w:t>3</w:t>
            </w:r>
            <w:r w:rsidRPr="00367FCB">
              <w:rPr>
                <w:sz w:val="16"/>
              </w:rPr>
              <w:t>-REF-00</w:t>
            </w:r>
            <w:r w:rsidR="00371092">
              <w:rPr>
                <w:sz w:val="16"/>
              </w:rPr>
              <w:t>2</w:t>
            </w:r>
          </w:p>
          <w:p w14:paraId="7D603708" w14:textId="11D4041F" w:rsidR="00367FCB" w:rsidRPr="00367FCB" w:rsidRDefault="00367FCB" w:rsidP="00367FCB">
            <w:pPr>
              <w:rPr>
                <w:sz w:val="16"/>
              </w:rPr>
            </w:pPr>
            <w:r w:rsidRPr="00367FCB">
              <w:rPr>
                <w:sz w:val="16"/>
              </w:rPr>
              <w:t>LoadoutStationSample</w:t>
            </w:r>
            <w:r w:rsidR="00371092">
              <w:rPr>
                <w:sz w:val="16"/>
              </w:rPr>
              <w:t>3</w:t>
            </w:r>
            <w:r w:rsidRPr="00367FCB">
              <w:rPr>
                <w:sz w:val="16"/>
              </w:rPr>
              <w:t>-REF-00</w:t>
            </w:r>
            <w:r w:rsidR="00371092">
              <w:rPr>
                <w:sz w:val="16"/>
              </w:rPr>
              <w:t>3</w:t>
            </w:r>
          </w:p>
          <w:p w14:paraId="6F2C2D5B" w14:textId="0838C615" w:rsidR="00367FCB" w:rsidRPr="00367FCB" w:rsidRDefault="00367FCB" w:rsidP="00367FCB">
            <w:pPr>
              <w:rPr>
                <w:sz w:val="16"/>
              </w:rPr>
            </w:pPr>
            <w:r w:rsidRPr="00367FCB">
              <w:rPr>
                <w:sz w:val="16"/>
              </w:rPr>
              <w:t>LoadoutStationSample</w:t>
            </w:r>
            <w:r w:rsidR="00371092">
              <w:rPr>
                <w:sz w:val="16"/>
              </w:rPr>
              <w:t>3</w:t>
            </w:r>
            <w:r w:rsidRPr="00367FCB">
              <w:rPr>
                <w:sz w:val="16"/>
              </w:rPr>
              <w:t>-REF-00</w:t>
            </w:r>
            <w:r w:rsidR="00371092">
              <w:rPr>
                <w:sz w:val="16"/>
              </w:rPr>
              <w:t>4</w:t>
            </w:r>
          </w:p>
          <w:p w14:paraId="4AC224A9" w14:textId="77777777" w:rsidR="00371092" w:rsidRDefault="00367FCB" w:rsidP="00367FCB">
            <w:pPr>
              <w:rPr>
                <w:sz w:val="16"/>
              </w:rPr>
            </w:pPr>
            <w:r w:rsidRPr="00367FCB">
              <w:rPr>
                <w:sz w:val="16"/>
              </w:rPr>
              <w:t>LoadoutStationSample</w:t>
            </w:r>
            <w:r w:rsidR="00371092">
              <w:rPr>
                <w:sz w:val="16"/>
              </w:rPr>
              <w:t>3</w:t>
            </w:r>
            <w:r w:rsidRPr="00367FCB">
              <w:rPr>
                <w:sz w:val="16"/>
              </w:rPr>
              <w:t>-REF-00</w:t>
            </w:r>
            <w:r w:rsidR="00371092">
              <w:rPr>
                <w:sz w:val="16"/>
              </w:rPr>
              <w:t>5</w:t>
            </w:r>
          </w:p>
          <w:p w14:paraId="1C1FB09C" w14:textId="1A5C5F65" w:rsidR="00371092" w:rsidRDefault="00371092" w:rsidP="00367FCB">
            <w:pPr>
              <w:rPr>
                <w:sz w:val="16"/>
              </w:rPr>
            </w:pPr>
            <w:r w:rsidRPr="00367FCB">
              <w:rPr>
                <w:sz w:val="16"/>
              </w:rPr>
              <w:t>LoadoutStationSample</w:t>
            </w:r>
            <w:r>
              <w:rPr>
                <w:sz w:val="16"/>
              </w:rPr>
              <w:t>3</w:t>
            </w:r>
            <w:r w:rsidRPr="00367FCB">
              <w:rPr>
                <w:sz w:val="16"/>
              </w:rPr>
              <w:t>-REF-00</w:t>
            </w:r>
            <w:r>
              <w:rPr>
                <w:sz w:val="16"/>
              </w:rPr>
              <w:t>6</w:t>
            </w:r>
          </w:p>
          <w:p w14:paraId="3B89952C" w14:textId="5B1C3E1C" w:rsidR="006A7397" w:rsidRDefault="00371092" w:rsidP="00367FCB">
            <w:r w:rsidRPr="00367FCB">
              <w:rPr>
                <w:sz w:val="16"/>
              </w:rPr>
              <w:t>LoadoutStationSample</w:t>
            </w:r>
            <w:r>
              <w:rPr>
                <w:sz w:val="16"/>
              </w:rPr>
              <w:t>3</w:t>
            </w:r>
            <w:r w:rsidRPr="00367FCB">
              <w:rPr>
                <w:sz w:val="16"/>
              </w:rPr>
              <w:t>-REF-00</w:t>
            </w:r>
            <w:r>
              <w:rPr>
                <w:sz w:val="16"/>
              </w:rPr>
              <w:t>7</w:t>
            </w:r>
            <w:r>
              <w:rPr>
                <w:sz w:val="16"/>
              </w:rPr>
              <w:br/>
            </w:r>
          </w:p>
        </w:tc>
      </w:tr>
    </w:tbl>
    <w:p w14:paraId="4E3DBA87" w14:textId="77777777" w:rsidR="006A7397" w:rsidRDefault="006A7397"/>
    <w:p w14:paraId="31299CC5" w14:textId="77777777" w:rsidR="006A7397" w:rsidRDefault="009F65A4">
      <w:pPr>
        <w:pStyle w:val="Heading3"/>
        <w:pageBreakBefore/>
      </w:pPr>
      <w:r>
        <w:lastRenderedPageBreak/>
        <w:t>Loading Station Processing Section — Section Summary</w:t>
      </w:r>
    </w:p>
    <w:tbl>
      <w:tblPr>
        <w:tblStyle w:val="TableGrid"/>
        <w:tblW w:w="0" w:type="auto"/>
        <w:jc w:val="center"/>
        <w:tblLook w:val="04A0" w:firstRow="1" w:lastRow="0" w:firstColumn="1" w:lastColumn="0" w:noHBand="0" w:noVBand="1"/>
      </w:tblPr>
      <w:tblGrid>
        <w:gridCol w:w="2835"/>
        <w:gridCol w:w="6803"/>
      </w:tblGrid>
      <w:tr w:rsidR="006A7397" w14:paraId="3D65C2A4" w14:textId="77777777">
        <w:trPr>
          <w:jc w:val="center"/>
        </w:trPr>
        <w:tc>
          <w:tcPr>
            <w:tcW w:w="2835" w:type="dxa"/>
            <w:vAlign w:val="center"/>
          </w:tcPr>
          <w:p w14:paraId="246FEF3C" w14:textId="77777777" w:rsidR="006A7397" w:rsidRDefault="009F65A4">
            <w:r>
              <w:rPr>
                <w:b/>
                <w:sz w:val="16"/>
              </w:rPr>
              <w:t>Common spillage pattern(s)</w:t>
            </w:r>
          </w:p>
        </w:tc>
        <w:tc>
          <w:tcPr>
            <w:tcW w:w="6803" w:type="dxa"/>
            <w:vAlign w:val="center"/>
          </w:tcPr>
          <w:p w14:paraId="75399714" w14:textId="4D998757" w:rsidR="006A7397" w:rsidRDefault="009F65A4">
            <w:r>
              <w:rPr>
                <w:sz w:val="16"/>
              </w:rPr>
              <w:br/>
            </w:r>
            <w:r w:rsidR="00E70BEF">
              <w:rPr>
                <w:sz w:val="16"/>
              </w:rPr>
              <w:t>Dry fines spillage, Mixed combined-product spillage (lump ore + fines)</w:t>
            </w:r>
            <w:r>
              <w:rPr>
                <w:sz w:val="16"/>
              </w:rPr>
              <w:br/>
            </w:r>
          </w:p>
        </w:tc>
      </w:tr>
      <w:tr w:rsidR="006A7397" w14:paraId="223B095B" w14:textId="77777777">
        <w:trPr>
          <w:jc w:val="center"/>
        </w:trPr>
        <w:tc>
          <w:tcPr>
            <w:tcW w:w="2835" w:type="dxa"/>
            <w:vAlign w:val="center"/>
          </w:tcPr>
          <w:p w14:paraId="03E8E878" w14:textId="77777777" w:rsidR="006A7397" w:rsidRDefault="009F65A4">
            <w:r>
              <w:rPr>
                <w:b/>
                <w:sz w:val="16"/>
              </w:rPr>
              <w:t>Assets with the most significant visible accumulation</w:t>
            </w:r>
          </w:p>
        </w:tc>
        <w:tc>
          <w:tcPr>
            <w:tcW w:w="6803" w:type="dxa"/>
            <w:vAlign w:val="center"/>
          </w:tcPr>
          <w:p w14:paraId="192B03BC" w14:textId="11D4A005" w:rsidR="006A7397" w:rsidRDefault="009F65A4">
            <w:r>
              <w:rPr>
                <w:sz w:val="16"/>
              </w:rPr>
              <w:br/>
            </w:r>
            <w:r w:rsidR="00961329">
              <w:rPr>
                <w:sz w:val="16"/>
              </w:rPr>
              <w:t>Sample Conveyor 1, Sample Conveyor 2, Sample Conveyor 3.</w:t>
            </w:r>
            <w:r>
              <w:rPr>
                <w:sz w:val="16"/>
              </w:rPr>
              <w:br/>
            </w:r>
          </w:p>
        </w:tc>
      </w:tr>
      <w:tr w:rsidR="006A7397" w14:paraId="713E6FC0" w14:textId="77777777">
        <w:trPr>
          <w:jc w:val="center"/>
        </w:trPr>
        <w:tc>
          <w:tcPr>
            <w:tcW w:w="2835" w:type="dxa"/>
            <w:vAlign w:val="center"/>
          </w:tcPr>
          <w:p w14:paraId="4DE2BB87" w14:textId="77777777" w:rsidR="006A7397" w:rsidRDefault="009F65A4">
            <w:r>
              <w:rPr>
                <w:b/>
                <w:sz w:val="16"/>
              </w:rPr>
              <w:t>Any spillage that appears common to several assets</w:t>
            </w:r>
          </w:p>
        </w:tc>
        <w:tc>
          <w:tcPr>
            <w:tcW w:w="6803" w:type="dxa"/>
            <w:vAlign w:val="center"/>
          </w:tcPr>
          <w:p w14:paraId="0E411139" w14:textId="0816A8BC" w:rsidR="006A7397" w:rsidRDefault="009F65A4">
            <w:r>
              <w:rPr>
                <w:sz w:val="16"/>
              </w:rPr>
              <w:br/>
            </w:r>
            <w:r w:rsidR="00E70BEF">
              <w:rPr>
                <w:sz w:val="16"/>
              </w:rPr>
              <w:t>Dry fines spillage, Mixed combined-product spillage (lump ore + fines)</w:t>
            </w:r>
            <w:r>
              <w:rPr>
                <w:sz w:val="16"/>
              </w:rPr>
              <w:br/>
            </w:r>
          </w:p>
        </w:tc>
      </w:tr>
      <w:tr w:rsidR="006A7397" w14:paraId="251107C3" w14:textId="77777777">
        <w:trPr>
          <w:jc w:val="center"/>
        </w:trPr>
        <w:tc>
          <w:tcPr>
            <w:tcW w:w="2835" w:type="dxa"/>
            <w:vAlign w:val="center"/>
          </w:tcPr>
          <w:p w14:paraId="035213DC" w14:textId="77777777" w:rsidR="006A7397" w:rsidRDefault="009F65A4">
            <w:r>
              <w:rPr>
                <w:b/>
                <w:sz w:val="16"/>
              </w:rPr>
              <w:t>General comments / uncertainties</w:t>
            </w:r>
          </w:p>
        </w:tc>
        <w:tc>
          <w:tcPr>
            <w:tcW w:w="6803" w:type="dxa"/>
            <w:vAlign w:val="center"/>
          </w:tcPr>
          <w:p w14:paraId="7ED0A32E" w14:textId="77777777" w:rsidR="006A7397" w:rsidRDefault="009F65A4">
            <w:r>
              <w:rPr>
                <w:sz w:val="16"/>
              </w:rPr>
              <w:br/>
            </w:r>
            <w:r>
              <w:rPr>
                <w:sz w:val="16"/>
              </w:rPr>
              <w:br/>
            </w:r>
          </w:p>
        </w:tc>
      </w:tr>
    </w:tbl>
    <w:p w14:paraId="19638B8D" w14:textId="77777777" w:rsidR="006A7397" w:rsidRDefault="006A7397"/>
    <w:p w14:paraId="1AED4D2F" w14:textId="77777777" w:rsidR="006A7397" w:rsidRDefault="009F65A4">
      <w:r>
        <w:br w:type="page"/>
      </w:r>
    </w:p>
    <w:p w14:paraId="1CB6B6F4" w14:textId="77777777" w:rsidR="006A7397" w:rsidRDefault="009F65A4">
      <w:pPr>
        <w:pStyle w:val="Heading1"/>
      </w:pPr>
      <w:r>
        <w:lastRenderedPageBreak/>
        <w:t>5. Underground Sections</w:t>
      </w:r>
    </w:p>
    <w:p w14:paraId="28956EEE" w14:textId="77777777" w:rsidR="006A7397" w:rsidRDefault="009F65A4">
      <w:pPr>
        <w:pStyle w:val="Heading2"/>
      </w:pPr>
      <w:r>
        <w:t>5.1 Central Block</w:t>
      </w:r>
    </w:p>
    <w:p w14:paraId="07CD7476" w14:textId="43A48C61" w:rsidR="006A7397" w:rsidRDefault="009F65A4">
      <w:pPr>
        <w:pStyle w:val="Heading3"/>
      </w:pPr>
      <w:r>
        <w:t>Crusher</w:t>
      </w:r>
      <w:r w:rsidR="00424FE4">
        <w:t xml:space="preserve"> </w:t>
      </w:r>
    </w:p>
    <w:p w14:paraId="6FF977BB"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666FF3DE" w14:textId="77777777">
        <w:trPr>
          <w:tblHeader/>
          <w:jc w:val="center"/>
        </w:trPr>
        <w:tc>
          <w:tcPr>
            <w:tcW w:w="5329" w:type="dxa"/>
            <w:shd w:val="clear" w:color="auto" w:fill="D9E2F3"/>
            <w:vAlign w:val="center"/>
          </w:tcPr>
          <w:p w14:paraId="507328DC" w14:textId="77777777" w:rsidR="006A7397" w:rsidRDefault="009F65A4">
            <w:pPr>
              <w:jc w:val="center"/>
            </w:pPr>
            <w:r>
              <w:rPr>
                <w:b/>
                <w:sz w:val="16"/>
              </w:rPr>
              <w:t>Item / Observation</w:t>
            </w:r>
          </w:p>
        </w:tc>
        <w:tc>
          <w:tcPr>
            <w:tcW w:w="907" w:type="dxa"/>
            <w:shd w:val="clear" w:color="auto" w:fill="D9E2F3"/>
            <w:vAlign w:val="center"/>
          </w:tcPr>
          <w:p w14:paraId="6CF3575C" w14:textId="77777777" w:rsidR="006A7397" w:rsidRDefault="009F65A4">
            <w:pPr>
              <w:jc w:val="center"/>
            </w:pPr>
            <w:r>
              <w:rPr>
                <w:b/>
                <w:sz w:val="16"/>
              </w:rPr>
              <w:t>Yes</w:t>
            </w:r>
          </w:p>
        </w:tc>
        <w:tc>
          <w:tcPr>
            <w:tcW w:w="907" w:type="dxa"/>
            <w:shd w:val="clear" w:color="auto" w:fill="D9E2F3"/>
            <w:vAlign w:val="center"/>
          </w:tcPr>
          <w:p w14:paraId="4E6B63A6" w14:textId="77777777" w:rsidR="006A7397" w:rsidRDefault="009F65A4">
            <w:pPr>
              <w:jc w:val="center"/>
            </w:pPr>
            <w:r>
              <w:rPr>
                <w:b/>
                <w:sz w:val="16"/>
              </w:rPr>
              <w:t>No</w:t>
            </w:r>
          </w:p>
        </w:tc>
        <w:tc>
          <w:tcPr>
            <w:tcW w:w="1247" w:type="dxa"/>
            <w:shd w:val="clear" w:color="auto" w:fill="D9E2F3"/>
            <w:vAlign w:val="center"/>
          </w:tcPr>
          <w:p w14:paraId="08DAC1A2" w14:textId="77777777" w:rsidR="006A7397" w:rsidRDefault="009F65A4">
            <w:pPr>
              <w:jc w:val="center"/>
            </w:pPr>
            <w:r>
              <w:rPr>
                <w:b/>
                <w:sz w:val="16"/>
              </w:rPr>
              <w:t>Unknown</w:t>
            </w:r>
          </w:p>
        </w:tc>
        <w:tc>
          <w:tcPr>
            <w:tcW w:w="907" w:type="dxa"/>
            <w:shd w:val="clear" w:color="auto" w:fill="D9E2F3"/>
            <w:vAlign w:val="center"/>
          </w:tcPr>
          <w:p w14:paraId="4B430DA9" w14:textId="77777777" w:rsidR="006A7397" w:rsidRDefault="009F65A4">
            <w:pPr>
              <w:jc w:val="center"/>
            </w:pPr>
            <w:r>
              <w:rPr>
                <w:b/>
                <w:sz w:val="16"/>
              </w:rPr>
              <w:t>N/A</w:t>
            </w:r>
          </w:p>
        </w:tc>
      </w:tr>
      <w:tr w:rsidR="006A7397" w14:paraId="090A306D" w14:textId="77777777">
        <w:trPr>
          <w:jc w:val="center"/>
        </w:trPr>
        <w:tc>
          <w:tcPr>
            <w:tcW w:w="5329" w:type="dxa"/>
            <w:vAlign w:val="center"/>
          </w:tcPr>
          <w:p w14:paraId="6FEB85EE" w14:textId="77777777" w:rsidR="006A7397" w:rsidRDefault="009F65A4">
            <w:r>
              <w:rPr>
                <w:sz w:val="16"/>
              </w:rPr>
              <w:t>Any spillage observed</w:t>
            </w:r>
          </w:p>
        </w:tc>
        <w:tc>
          <w:tcPr>
            <w:tcW w:w="907" w:type="dxa"/>
            <w:vAlign w:val="center"/>
          </w:tcPr>
          <w:p w14:paraId="397DE616" w14:textId="075ED673" w:rsidR="006A7397" w:rsidRDefault="006B762C">
            <w:pPr>
              <w:jc w:val="center"/>
            </w:pPr>
            <w:r>
              <w:t>x</w:t>
            </w:r>
          </w:p>
        </w:tc>
        <w:tc>
          <w:tcPr>
            <w:tcW w:w="907" w:type="dxa"/>
            <w:vAlign w:val="center"/>
          </w:tcPr>
          <w:p w14:paraId="2DF09FC0" w14:textId="77777777" w:rsidR="006A7397" w:rsidRDefault="006A7397">
            <w:pPr>
              <w:jc w:val="center"/>
            </w:pPr>
          </w:p>
        </w:tc>
        <w:tc>
          <w:tcPr>
            <w:tcW w:w="1247" w:type="dxa"/>
            <w:vAlign w:val="center"/>
          </w:tcPr>
          <w:p w14:paraId="032D66B7" w14:textId="77777777" w:rsidR="006A7397" w:rsidRDefault="006A7397">
            <w:pPr>
              <w:jc w:val="center"/>
            </w:pPr>
          </w:p>
        </w:tc>
        <w:tc>
          <w:tcPr>
            <w:tcW w:w="907" w:type="dxa"/>
            <w:vAlign w:val="center"/>
          </w:tcPr>
          <w:p w14:paraId="7FCA2569" w14:textId="77777777" w:rsidR="006A7397" w:rsidRDefault="006A7397">
            <w:pPr>
              <w:jc w:val="center"/>
            </w:pPr>
          </w:p>
        </w:tc>
      </w:tr>
    </w:tbl>
    <w:p w14:paraId="66F072C7" w14:textId="77777777" w:rsidR="006A7397" w:rsidRDefault="009F65A4">
      <w:pPr>
        <w:spacing w:before="80" w:after="60"/>
      </w:pPr>
      <w:r>
        <w:rPr>
          <w:b/>
          <w:sz w:val="17"/>
        </w:rPr>
        <w:t>B. Type(s) of spillage observed</w:t>
      </w:r>
    </w:p>
    <w:p w14:paraId="31702A70"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74623B6C" w14:textId="77777777">
        <w:trPr>
          <w:tblHeader/>
          <w:jc w:val="center"/>
        </w:trPr>
        <w:tc>
          <w:tcPr>
            <w:tcW w:w="5329" w:type="dxa"/>
            <w:shd w:val="clear" w:color="auto" w:fill="D9E2F3"/>
            <w:vAlign w:val="center"/>
          </w:tcPr>
          <w:p w14:paraId="3718E4FA" w14:textId="77777777" w:rsidR="006A7397" w:rsidRDefault="009F65A4">
            <w:pPr>
              <w:jc w:val="center"/>
            </w:pPr>
            <w:r>
              <w:rPr>
                <w:b/>
                <w:sz w:val="16"/>
              </w:rPr>
              <w:t>Item / Observation</w:t>
            </w:r>
          </w:p>
        </w:tc>
        <w:tc>
          <w:tcPr>
            <w:tcW w:w="907" w:type="dxa"/>
            <w:shd w:val="clear" w:color="auto" w:fill="D9E2F3"/>
            <w:vAlign w:val="center"/>
          </w:tcPr>
          <w:p w14:paraId="51151FF0" w14:textId="77777777" w:rsidR="006A7397" w:rsidRDefault="009F65A4">
            <w:pPr>
              <w:jc w:val="center"/>
            </w:pPr>
            <w:r>
              <w:rPr>
                <w:b/>
                <w:sz w:val="16"/>
              </w:rPr>
              <w:t>Yes</w:t>
            </w:r>
          </w:p>
        </w:tc>
        <w:tc>
          <w:tcPr>
            <w:tcW w:w="907" w:type="dxa"/>
            <w:shd w:val="clear" w:color="auto" w:fill="D9E2F3"/>
            <w:vAlign w:val="center"/>
          </w:tcPr>
          <w:p w14:paraId="32772137" w14:textId="77777777" w:rsidR="006A7397" w:rsidRDefault="009F65A4">
            <w:pPr>
              <w:jc w:val="center"/>
            </w:pPr>
            <w:r>
              <w:rPr>
                <w:b/>
                <w:sz w:val="16"/>
              </w:rPr>
              <w:t>No</w:t>
            </w:r>
          </w:p>
        </w:tc>
        <w:tc>
          <w:tcPr>
            <w:tcW w:w="1247" w:type="dxa"/>
            <w:shd w:val="clear" w:color="auto" w:fill="D9E2F3"/>
            <w:vAlign w:val="center"/>
          </w:tcPr>
          <w:p w14:paraId="1F420B75" w14:textId="77777777" w:rsidR="006A7397" w:rsidRDefault="009F65A4">
            <w:pPr>
              <w:jc w:val="center"/>
            </w:pPr>
            <w:r>
              <w:rPr>
                <w:b/>
                <w:sz w:val="16"/>
              </w:rPr>
              <w:t>Unknown</w:t>
            </w:r>
          </w:p>
        </w:tc>
        <w:tc>
          <w:tcPr>
            <w:tcW w:w="907" w:type="dxa"/>
            <w:shd w:val="clear" w:color="auto" w:fill="D9E2F3"/>
            <w:vAlign w:val="center"/>
          </w:tcPr>
          <w:p w14:paraId="43BE3E20" w14:textId="77777777" w:rsidR="006A7397" w:rsidRDefault="009F65A4">
            <w:pPr>
              <w:jc w:val="center"/>
            </w:pPr>
            <w:r>
              <w:rPr>
                <w:b/>
                <w:sz w:val="16"/>
              </w:rPr>
              <w:t>N/A</w:t>
            </w:r>
          </w:p>
        </w:tc>
      </w:tr>
      <w:tr w:rsidR="006A7397" w14:paraId="27C3BF15" w14:textId="77777777">
        <w:trPr>
          <w:jc w:val="center"/>
        </w:trPr>
        <w:tc>
          <w:tcPr>
            <w:tcW w:w="5329" w:type="dxa"/>
            <w:vAlign w:val="center"/>
          </w:tcPr>
          <w:p w14:paraId="778E8A5A" w14:textId="77777777" w:rsidR="006A7397" w:rsidRDefault="009F65A4">
            <w:r>
              <w:rPr>
                <w:sz w:val="16"/>
              </w:rPr>
              <w:t>Water-related spillage / leakage</w:t>
            </w:r>
          </w:p>
        </w:tc>
        <w:tc>
          <w:tcPr>
            <w:tcW w:w="907" w:type="dxa"/>
            <w:vAlign w:val="center"/>
          </w:tcPr>
          <w:p w14:paraId="325EA318" w14:textId="77777777" w:rsidR="006A7397" w:rsidRDefault="006A7397">
            <w:pPr>
              <w:jc w:val="center"/>
            </w:pPr>
          </w:p>
        </w:tc>
        <w:tc>
          <w:tcPr>
            <w:tcW w:w="907" w:type="dxa"/>
            <w:vAlign w:val="center"/>
          </w:tcPr>
          <w:p w14:paraId="73A3A80E" w14:textId="5C55BAAA" w:rsidR="006A7397" w:rsidRDefault="006B762C">
            <w:pPr>
              <w:jc w:val="center"/>
            </w:pPr>
            <w:r>
              <w:t>x</w:t>
            </w:r>
          </w:p>
        </w:tc>
        <w:tc>
          <w:tcPr>
            <w:tcW w:w="1247" w:type="dxa"/>
            <w:vAlign w:val="center"/>
          </w:tcPr>
          <w:p w14:paraId="68732735" w14:textId="77777777" w:rsidR="006A7397" w:rsidRDefault="006A7397">
            <w:pPr>
              <w:jc w:val="center"/>
            </w:pPr>
          </w:p>
        </w:tc>
        <w:tc>
          <w:tcPr>
            <w:tcW w:w="907" w:type="dxa"/>
            <w:vAlign w:val="center"/>
          </w:tcPr>
          <w:p w14:paraId="24B3FB7D" w14:textId="77777777" w:rsidR="006A7397" w:rsidRDefault="006A7397">
            <w:pPr>
              <w:jc w:val="center"/>
            </w:pPr>
          </w:p>
        </w:tc>
      </w:tr>
      <w:tr w:rsidR="006A7397" w14:paraId="66132794" w14:textId="77777777">
        <w:trPr>
          <w:jc w:val="center"/>
        </w:trPr>
        <w:tc>
          <w:tcPr>
            <w:tcW w:w="5329" w:type="dxa"/>
            <w:vAlign w:val="center"/>
          </w:tcPr>
          <w:p w14:paraId="1B8645D9" w14:textId="77777777" w:rsidR="006A7397" w:rsidRDefault="009F65A4">
            <w:r>
              <w:rPr>
                <w:sz w:val="16"/>
              </w:rPr>
              <w:t>Water carrying fines / wet fines / slurry</w:t>
            </w:r>
          </w:p>
        </w:tc>
        <w:tc>
          <w:tcPr>
            <w:tcW w:w="907" w:type="dxa"/>
            <w:vAlign w:val="center"/>
          </w:tcPr>
          <w:p w14:paraId="093258AC" w14:textId="77777777" w:rsidR="006A7397" w:rsidRDefault="006A7397">
            <w:pPr>
              <w:jc w:val="center"/>
            </w:pPr>
          </w:p>
        </w:tc>
        <w:tc>
          <w:tcPr>
            <w:tcW w:w="907" w:type="dxa"/>
            <w:vAlign w:val="center"/>
          </w:tcPr>
          <w:p w14:paraId="6B8072DB" w14:textId="5FE6F122" w:rsidR="006A7397" w:rsidRDefault="006B762C">
            <w:pPr>
              <w:jc w:val="center"/>
            </w:pPr>
            <w:r>
              <w:t>x</w:t>
            </w:r>
          </w:p>
        </w:tc>
        <w:tc>
          <w:tcPr>
            <w:tcW w:w="1247" w:type="dxa"/>
            <w:vAlign w:val="center"/>
          </w:tcPr>
          <w:p w14:paraId="39C33A7D" w14:textId="77777777" w:rsidR="006A7397" w:rsidRDefault="006A7397">
            <w:pPr>
              <w:jc w:val="center"/>
            </w:pPr>
          </w:p>
        </w:tc>
        <w:tc>
          <w:tcPr>
            <w:tcW w:w="907" w:type="dxa"/>
            <w:vAlign w:val="center"/>
          </w:tcPr>
          <w:p w14:paraId="11A79BDD" w14:textId="77777777" w:rsidR="006A7397" w:rsidRDefault="006A7397">
            <w:pPr>
              <w:jc w:val="center"/>
            </w:pPr>
          </w:p>
        </w:tc>
      </w:tr>
      <w:tr w:rsidR="006A7397" w14:paraId="57FEF958" w14:textId="77777777">
        <w:trPr>
          <w:jc w:val="center"/>
        </w:trPr>
        <w:tc>
          <w:tcPr>
            <w:tcW w:w="5329" w:type="dxa"/>
            <w:vAlign w:val="center"/>
          </w:tcPr>
          <w:p w14:paraId="07E23EBF" w14:textId="77777777" w:rsidR="006A7397" w:rsidRDefault="009F65A4">
            <w:r>
              <w:rPr>
                <w:sz w:val="16"/>
              </w:rPr>
              <w:t>Dry fines spillage</w:t>
            </w:r>
          </w:p>
        </w:tc>
        <w:tc>
          <w:tcPr>
            <w:tcW w:w="907" w:type="dxa"/>
            <w:vAlign w:val="center"/>
          </w:tcPr>
          <w:p w14:paraId="0D8DE108" w14:textId="39BD9C57" w:rsidR="006A7397" w:rsidRDefault="006B762C">
            <w:pPr>
              <w:jc w:val="center"/>
            </w:pPr>
            <w:r>
              <w:t>x</w:t>
            </w:r>
          </w:p>
        </w:tc>
        <w:tc>
          <w:tcPr>
            <w:tcW w:w="907" w:type="dxa"/>
            <w:vAlign w:val="center"/>
          </w:tcPr>
          <w:p w14:paraId="16FEB9DD" w14:textId="77777777" w:rsidR="006A7397" w:rsidRDefault="006A7397">
            <w:pPr>
              <w:jc w:val="center"/>
            </w:pPr>
          </w:p>
        </w:tc>
        <w:tc>
          <w:tcPr>
            <w:tcW w:w="1247" w:type="dxa"/>
            <w:vAlign w:val="center"/>
          </w:tcPr>
          <w:p w14:paraId="452D117A" w14:textId="77777777" w:rsidR="006A7397" w:rsidRDefault="006A7397">
            <w:pPr>
              <w:jc w:val="center"/>
            </w:pPr>
          </w:p>
        </w:tc>
        <w:tc>
          <w:tcPr>
            <w:tcW w:w="907" w:type="dxa"/>
            <w:vAlign w:val="center"/>
          </w:tcPr>
          <w:p w14:paraId="6D044604" w14:textId="77777777" w:rsidR="006A7397" w:rsidRDefault="006A7397">
            <w:pPr>
              <w:jc w:val="center"/>
            </w:pPr>
          </w:p>
        </w:tc>
      </w:tr>
      <w:tr w:rsidR="006A7397" w14:paraId="749EF472" w14:textId="77777777">
        <w:trPr>
          <w:jc w:val="center"/>
        </w:trPr>
        <w:tc>
          <w:tcPr>
            <w:tcW w:w="5329" w:type="dxa"/>
            <w:vAlign w:val="center"/>
          </w:tcPr>
          <w:p w14:paraId="6BB08267" w14:textId="77777777" w:rsidR="006A7397" w:rsidRDefault="009F65A4">
            <w:r>
              <w:rPr>
                <w:sz w:val="16"/>
              </w:rPr>
              <w:t>Fines deposited from belt carryback on the return side</w:t>
            </w:r>
          </w:p>
        </w:tc>
        <w:tc>
          <w:tcPr>
            <w:tcW w:w="907" w:type="dxa"/>
            <w:vAlign w:val="center"/>
          </w:tcPr>
          <w:p w14:paraId="6D8796A9" w14:textId="3A237A2A" w:rsidR="006A7397" w:rsidRDefault="006B762C">
            <w:pPr>
              <w:jc w:val="center"/>
            </w:pPr>
            <w:r>
              <w:t>x</w:t>
            </w:r>
          </w:p>
        </w:tc>
        <w:tc>
          <w:tcPr>
            <w:tcW w:w="907" w:type="dxa"/>
            <w:vAlign w:val="center"/>
          </w:tcPr>
          <w:p w14:paraId="05ABCB4F" w14:textId="77777777" w:rsidR="006A7397" w:rsidRDefault="006A7397">
            <w:pPr>
              <w:jc w:val="center"/>
            </w:pPr>
          </w:p>
        </w:tc>
        <w:tc>
          <w:tcPr>
            <w:tcW w:w="1247" w:type="dxa"/>
            <w:vAlign w:val="center"/>
          </w:tcPr>
          <w:p w14:paraId="2AA33732" w14:textId="77777777" w:rsidR="006A7397" w:rsidRDefault="006A7397">
            <w:pPr>
              <w:jc w:val="center"/>
            </w:pPr>
          </w:p>
        </w:tc>
        <w:tc>
          <w:tcPr>
            <w:tcW w:w="907" w:type="dxa"/>
            <w:vAlign w:val="center"/>
          </w:tcPr>
          <w:p w14:paraId="5289340F" w14:textId="77777777" w:rsidR="006A7397" w:rsidRDefault="006A7397">
            <w:pPr>
              <w:jc w:val="center"/>
            </w:pPr>
          </w:p>
        </w:tc>
      </w:tr>
      <w:tr w:rsidR="006A7397" w14:paraId="11075240" w14:textId="77777777">
        <w:trPr>
          <w:jc w:val="center"/>
        </w:trPr>
        <w:tc>
          <w:tcPr>
            <w:tcW w:w="5329" w:type="dxa"/>
            <w:vAlign w:val="center"/>
          </w:tcPr>
          <w:p w14:paraId="1114A0D1" w14:textId="77777777" w:rsidR="006A7397" w:rsidRDefault="009F65A4">
            <w:r>
              <w:rPr>
                <w:sz w:val="16"/>
              </w:rPr>
              <w:t>Lump ore / solid-product spillage</w:t>
            </w:r>
          </w:p>
        </w:tc>
        <w:tc>
          <w:tcPr>
            <w:tcW w:w="907" w:type="dxa"/>
            <w:vAlign w:val="center"/>
          </w:tcPr>
          <w:p w14:paraId="5F6A3EE0" w14:textId="7E127ED0" w:rsidR="006A7397" w:rsidRDefault="006B762C">
            <w:pPr>
              <w:jc w:val="center"/>
            </w:pPr>
            <w:r>
              <w:t>x</w:t>
            </w:r>
          </w:p>
        </w:tc>
        <w:tc>
          <w:tcPr>
            <w:tcW w:w="907" w:type="dxa"/>
            <w:vAlign w:val="center"/>
          </w:tcPr>
          <w:p w14:paraId="09FB061F" w14:textId="77777777" w:rsidR="006A7397" w:rsidRDefault="006A7397">
            <w:pPr>
              <w:jc w:val="center"/>
            </w:pPr>
          </w:p>
        </w:tc>
        <w:tc>
          <w:tcPr>
            <w:tcW w:w="1247" w:type="dxa"/>
            <w:vAlign w:val="center"/>
          </w:tcPr>
          <w:p w14:paraId="7E269891" w14:textId="77777777" w:rsidR="006A7397" w:rsidRDefault="006A7397">
            <w:pPr>
              <w:jc w:val="center"/>
            </w:pPr>
          </w:p>
        </w:tc>
        <w:tc>
          <w:tcPr>
            <w:tcW w:w="907" w:type="dxa"/>
            <w:vAlign w:val="center"/>
          </w:tcPr>
          <w:p w14:paraId="29B7F38E" w14:textId="77777777" w:rsidR="006A7397" w:rsidRDefault="006A7397">
            <w:pPr>
              <w:jc w:val="center"/>
            </w:pPr>
          </w:p>
        </w:tc>
      </w:tr>
      <w:tr w:rsidR="006A7397" w14:paraId="27079D2C" w14:textId="77777777">
        <w:trPr>
          <w:jc w:val="center"/>
        </w:trPr>
        <w:tc>
          <w:tcPr>
            <w:tcW w:w="5329" w:type="dxa"/>
            <w:vAlign w:val="center"/>
          </w:tcPr>
          <w:p w14:paraId="60EB158C" w14:textId="77777777" w:rsidR="006A7397" w:rsidRDefault="009F65A4">
            <w:r>
              <w:rPr>
                <w:sz w:val="16"/>
              </w:rPr>
              <w:t>Mixed combined-product spillage (lump ore + fines)</w:t>
            </w:r>
          </w:p>
        </w:tc>
        <w:tc>
          <w:tcPr>
            <w:tcW w:w="907" w:type="dxa"/>
            <w:vAlign w:val="center"/>
          </w:tcPr>
          <w:p w14:paraId="35A693D2" w14:textId="77777777" w:rsidR="006A7397" w:rsidRDefault="006A7397">
            <w:pPr>
              <w:jc w:val="center"/>
            </w:pPr>
          </w:p>
        </w:tc>
        <w:tc>
          <w:tcPr>
            <w:tcW w:w="907" w:type="dxa"/>
            <w:vAlign w:val="center"/>
          </w:tcPr>
          <w:p w14:paraId="5281B1B6" w14:textId="62E73BD8" w:rsidR="006A7397" w:rsidRDefault="006B762C">
            <w:pPr>
              <w:jc w:val="center"/>
            </w:pPr>
            <w:r>
              <w:t>X</w:t>
            </w:r>
          </w:p>
        </w:tc>
        <w:tc>
          <w:tcPr>
            <w:tcW w:w="1247" w:type="dxa"/>
            <w:vAlign w:val="center"/>
          </w:tcPr>
          <w:p w14:paraId="548B6576" w14:textId="77777777" w:rsidR="006A7397" w:rsidRDefault="006A7397">
            <w:pPr>
              <w:jc w:val="center"/>
            </w:pPr>
          </w:p>
        </w:tc>
        <w:tc>
          <w:tcPr>
            <w:tcW w:w="907" w:type="dxa"/>
            <w:vAlign w:val="center"/>
          </w:tcPr>
          <w:p w14:paraId="02C0519D" w14:textId="77777777" w:rsidR="006A7397" w:rsidRDefault="006A7397">
            <w:pPr>
              <w:jc w:val="center"/>
            </w:pPr>
          </w:p>
        </w:tc>
      </w:tr>
      <w:tr w:rsidR="006A7397" w14:paraId="386E8502" w14:textId="77777777">
        <w:trPr>
          <w:jc w:val="center"/>
        </w:trPr>
        <w:tc>
          <w:tcPr>
            <w:tcW w:w="5329" w:type="dxa"/>
            <w:vAlign w:val="center"/>
          </w:tcPr>
          <w:p w14:paraId="6A25701C" w14:textId="77777777" w:rsidR="006A7397" w:rsidRDefault="009F65A4">
            <w:r>
              <w:rPr>
                <w:sz w:val="16"/>
              </w:rPr>
              <w:t>Product intentionally cleared from a loaded belt following a trip / restart event</w:t>
            </w:r>
          </w:p>
        </w:tc>
        <w:tc>
          <w:tcPr>
            <w:tcW w:w="907" w:type="dxa"/>
            <w:vAlign w:val="center"/>
          </w:tcPr>
          <w:p w14:paraId="394ACBD2" w14:textId="77777777" w:rsidR="006A7397" w:rsidRDefault="006A7397">
            <w:pPr>
              <w:jc w:val="center"/>
            </w:pPr>
          </w:p>
        </w:tc>
        <w:tc>
          <w:tcPr>
            <w:tcW w:w="907" w:type="dxa"/>
            <w:vAlign w:val="center"/>
          </w:tcPr>
          <w:p w14:paraId="057A157A" w14:textId="545C20F7" w:rsidR="006A7397" w:rsidRDefault="006B762C">
            <w:pPr>
              <w:jc w:val="center"/>
            </w:pPr>
            <w:r>
              <w:t>X</w:t>
            </w:r>
          </w:p>
        </w:tc>
        <w:tc>
          <w:tcPr>
            <w:tcW w:w="1247" w:type="dxa"/>
            <w:vAlign w:val="center"/>
          </w:tcPr>
          <w:p w14:paraId="3796A929" w14:textId="77777777" w:rsidR="006A7397" w:rsidRDefault="006A7397">
            <w:pPr>
              <w:jc w:val="center"/>
            </w:pPr>
          </w:p>
        </w:tc>
        <w:tc>
          <w:tcPr>
            <w:tcW w:w="907" w:type="dxa"/>
            <w:vAlign w:val="center"/>
          </w:tcPr>
          <w:p w14:paraId="29E45A72" w14:textId="77777777" w:rsidR="006A7397" w:rsidRDefault="006A7397">
            <w:pPr>
              <w:jc w:val="center"/>
            </w:pPr>
          </w:p>
        </w:tc>
      </w:tr>
      <w:tr w:rsidR="006A7397" w14:paraId="18AFDCFE" w14:textId="77777777">
        <w:trPr>
          <w:jc w:val="center"/>
        </w:trPr>
        <w:tc>
          <w:tcPr>
            <w:tcW w:w="5329" w:type="dxa"/>
            <w:vAlign w:val="center"/>
          </w:tcPr>
          <w:p w14:paraId="02F15D0C" w14:textId="77777777" w:rsidR="006A7397" w:rsidRDefault="009F65A4">
            <w:r>
              <w:rPr>
                <w:sz w:val="16"/>
              </w:rPr>
              <w:t>Other material or spillage type (describe below)</w:t>
            </w:r>
          </w:p>
        </w:tc>
        <w:tc>
          <w:tcPr>
            <w:tcW w:w="907" w:type="dxa"/>
            <w:vAlign w:val="center"/>
          </w:tcPr>
          <w:p w14:paraId="008B3522" w14:textId="77777777" w:rsidR="006A7397" w:rsidRDefault="006A7397">
            <w:pPr>
              <w:jc w:val="center"/>
            </w:pPr>
          </w:p>
        </w:tc>
        <w:tc>
          <w:tcPr>
            <w:tcW w:w="907" w:type="dxa"/>
            <w:vAlign w:val="center"/>
          </w:tcPr>
          <w:p w14:paraId="77820D6D" w14:textId="77777777" w:rsidR="006A7397" w:rsidRDefault="006A7397">
            <w:pPr>
              <w:jc w:val="center"/>
            </w:pPr>
          </w:p>
        </w:tc>
        <w:tc>
          <w:tcPr>
            <w:tcW w:w="1247" w:type="dxa"/>
            <w:vAlign w:val="center"/>
          </w:tcPr>
          <w:p w14:paraId="534A08A6" w14:textId="77777777" w:rsidR="006A7397" w:rsidRDefault="006A7397">
            <w:pPr>
              <w:jc w:val="center"/>
            </w:pPr>
          </w:p>
        </w:tc>
        <w:tc>
          <w:tcPr>
            <w:tcW w:w="907" w:type="dxa"/>
            <w:vAlign w:val="center"/>
          </w:tcPr>
          <w:p w14:paraId="5A3AB147" w14:textId="6E2B45D8" w:rsidR="006A7397" w:rsidRDefault="006B762C">
            <w:pPr>
              <w:jc w:val="center"/>
            </w:pPr>
            <w:r>
              <w:t>X</w:t>
            </w:r>
          </w:p>
        </w:tc>
      </w:tr>
    </w:tbl>
    <w:p w14:paraId="2DBDBAD7"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38E44901" w14:textId="77777777">
        <w:trPr>
          <w:tblHeader/>
          <w:jc w:val="center"/>
        </w:trPr>
        <w:tc>
          <w:tcPr>
            <w:tcW w:w="5329" w:type="dxa"/>
            <w:shd w:val="clear" w:color="auto" w:fill="D9E2F3"/>
            <w:vAlign w:val="center"/>
          </w:tcPr>
          <w:p w14:paraId="62B59748" w14:textId="77777777" w:rsidR="006A7397" w:rsidRDefault="009F65A4">
            <w:pPr>
              <w:jc w:val="center"/>
            </w:pPr>
            <w:r>
              <w:rPr>
                <w:b/>
                <w:sz w:val="16"/>
              </w:rPr>
              <w:t>Item / Observation</w:t>
            </w:r>
          </w:p>
        </w:tc>
        <w:tc>
          <w:tcPr>
            <w:tcW w:w="907" w:type="dxa"/>
            <w:shd w:val="clear" w:color="auto" w:fill="D9E2F3"/>
            <w:vAlign w:val="center"/>
          </w:tcPr>
          <w:p w14:paraId="6B798271" w14:textId="77777777" w:rsidR="006A7397" w:rsidRDefault="009F65A4">
            <w:pPr>
              <w:jc w:val="center"/>
            </w:pPr>
            <w:r>
              <w:rPr>
                <w:b/>
                <w:sz w:val="16"/>
              </w:rPr>
              <w:t>Yes</w:t>
            </w:r>
          </w:p>
        </w:tc>
        <w:tc>
          <w:tcPr>
            <w:tcW w:w="907" w:type="dxa"/>
            <w:shd w:val="clear" w:color="auto" w:fill="D9E2F3"/>
            <w:vAlign w:val="center"/>
          </w:tcPr>
          <w:p w14:paraId="2F8E085C" w14:textId="77777777" w:rsidR="006A7397" w:rsidRDefault="009F65A4">
            <w:pPr>
              <w:jc w:val="center"/>
            </w:pPr>
            <w:r>
              <w:rPr>
                <w:b/>
                <w:sz w:val="16"/>
              </w:rPr>
              <w:t>No</w:t>
            </w:r>
          </w:p>
        </w:tc>
        <w:tc>
          <w:tcPr>
            <w:tcW w:w="1247" w:type="dxa"/>
            <w:shd w:val="clear" w:color="auto" w:fill="D9E2F3"/>
            <w:vAlign w:val="center"/>
          </w:tcPr>
          <w:p w14:paraId="76E38D0E" w14:textId="77777777" w:rsidR="006A7397" w:rsidRDefault="009F65A4">
            <w:pPr>
              <w:jc w:val="center"/>
            </w:pPr>
            <w:r>
              <w:rPr>
                <w:b/>
                <w:sz w:val="16"/>
              </w:rPr>
              <w:t>Unknown</w:t>
            </w:r>
          </w:p>
        </w:tc>
        <w:tc>
          <w:tcPr>
            <w:tcW w:w="907" w:type="dxa"/>
            <w:shd w:val="clear" w:color="auto" w:fill="D9E2F3"/>
            <w:vAlign w:val="center"/>
          </w:tcPr>
          <w:p w14:paraId="12A757E9" w14:textId="77777777" w:rsidR="006A7397" w:rsidRDefault="009F65A4">
            <w:pPr>
              <w:jc w:val="center"/>
            </w:pPr>
            <w:r>
              <w:rPr>
                <w:b/>
                <w:sz w:val="16"/>
              </w:rPr>
              <w:t>N/A</w:t>
            </w:r>
          </w:p>
        </w:tc>
      </w:tr>
      <w:tr w:rsidR="006A7397" w14:paraId="76D00418" w14:textId="77777777">
        <w:trPr>
          <w:jc w:val="center"/>
        </w:trPr>
        <w:tc>
          <w:tcPr>
            <w:tcW w:w="5329" w:type="dxa"/>
            <w:vAlign w:val="center"/>
          </w:tcPr>
          <w:p w14:paraId="28D19085" w14:textId="77777777" w:rsidR="006A7397" w:rsidRDefault="009F65A4">
            <w:r>
              <w:rPr>
                <w:sz w:val="16"/>
              </w:rPr>
              <w:t>Loading / feed point</w:t>
            </w:r>
          </w:p>
        </w:tc>
        <w:tc>
          <w:tcPr>
            <w:tcW w:w="907" w:type="dxa"/>
            <w:vAlign w:val="center"/>
          </w:tcPr>
          <w:p w14:paraId="0AA1FA0A" w14:textId="1D4EB63C" w:rsidR="006A7397" w:rsidRDefault="006A7397">
            <w:pPr>
              <w:jc w:val="center"/>
            </w:pPr>
          </w:p>
        </w:tc>
        <w:tc>
          <w:tcPr>
            <w:tcW w:w="907" w:type="dxa"/>
            <w:vAlign w:val="center"/>
          </w:tcPr>
          <w:p w14:paraId="0301FC32" w14:textId="6FB1DC28" w:rsidR="006A7397" w:rsidRDefault="007D76E2">
            <w:pPr>
              <w:jc w:val="center"/>
            </w:pPr>
            <w:r>
              <w:t>x</w:t>
            </w:r>
          </w:p>
        </w:tc>
        <w:tc>
          <w:tcPr>
            <w:tcW w:w="1247" w:type="dxa"/>
            <w:vAlign w:val="center"/>
          </w:tcPr>
          <w:p w14:paraId="7E34C43B" w14:textId="77777777" w:rsidR="006A7397" w:rsidRDefault="006A7397">
            <w:pPr>
              <w:jc w:val="center"/>
            </w:pPr>
          </w:p>
        </w:tc>
        <w:tc>
          <w:tcPr>
            <w:tcW w:w="907" w:type="dxa"/>
            <w:vAlign w:val="center"/>
          </w:tcPr>
          <w:p w14:paraId="495902DF" w14:textId="77777777" w:rsidR="006A7397" w:rsidRDefault="006A7397">
            <w:pPr>
              <w:jc w:val="center"/>
            </w:pPr>
          </w:p>
        </w:tc>
      </w:tr>
      <w:tr w:rsidR="006A7397" w14:paraId="0C22965A" w14:textId="77777777">
        <w:trPr>
          <w:jc w:val="center"/>
        </w:trPr>
        <w:tc>
          <w:tcPr>
            <w:tcW w:w="5329" w:type="dxa"/>
            <w:vAlign w:val="center"/>
          </w:tcPr>
          <w:p w14:paraId="2539F9D1" w14:textId="77777777" w:rsidR="006A7397" w:rsidRDefault="009F65A4">
            <w:r>
              <w:rPr>
                <w:sz w:val="16"/>
              </w:rPr>
              <w:t>Along the carrying side of the conveyor belt</w:t>
            </w:r>
          </w:p>
        </w:tc>
        <w:tc>
          <w:tcPr>
            <w:tcW w:w="907" w:type="dxa"/>
            <w:vAlign w:val="center"/>
          </w:tcPr>
          <w:p w14:paraId="3C318C63" w14:textId="77777777" w:rsidR="006A7397" w:rsidRDefault="006A7397">
            <w:pPr>
              <w:jc w:val="center"/>
            </w:pPr>
          </w:p>
        </w:tc>
        <w:tc>
          <w:tcPr>
            <w:tcW w:w="907" w:type="dxa"/>
            <w:vAlign w:val="center"/>
          </w:tcPr>
          <w:p w14:paraId="53E3740D" w14:textId="6AC23BFE" w:rsidR="006A7397" w:rsidRDefault="006B762C">
            <w:pPr>
              <w:jc w:val="center"/>
            </w:pPr>
            <w:r>
              <w:t>X</w:t>
            </w:r>
          </w:p>
        </w:tc>
        <w:tc>
          <w:tcPr>
            <w:tcW w:w="1247" w:type="dxa"/>
            <w:vAlign w:val="center"/>
          </w:tcPr>
          <w:p w14:paraId="57E7F881" w14:textId="77777777" w:rsidR="006A7397" w:rsidRDefault="006A7397">
            <w:pPr>
              <w:jc w:val="center"/>
            </w:pPr>
          </w:p>
        </w:tc>
        <w:tc>
          <w:tcPr>
            <w:tcW w:w="907" w:type="dxa"/>
            <w:vAlign w:val="center"/>
          </w:tcPr>
          <w:p w14:paraId="79354846" w14:textId="77777777" w:rsidR="006A7397" w:rsidRDefault="006A7397">
            <w:pPr>
              <w:jc w:val="center"/>
            </w:pPr>
          </w:p>
        </w:tc>
      </w:tr>
      <w:tr w:rsidR="006A7397" w14:paraId="5ACFF876" w14:textId="77777777">
        <w:trPr>
          <w:jc w:val="center"/>
        </w:trPr>
        <w:tc>
          <w:tcPr>
            <w:tcW w:w="5329" w:type="dxa"/>
            <w:vAlign w:val="center"/>
          </w:tcPr>
          <w:p w14:paraId="25EEA3FC" w14:textId="77777777" w:rsidR="006A7397" w:rsidRDefault="009F65A4">
            <w:r>
              <w:rPr>
                <w:sz w:val="16"/>
              </w:rPr>
              <w:t>Along one side of the belt / conveyor structure</w:t>
            </w:r>
          </w:p>
        </w:tc>
        <w:tc>
          <w:tcPr>
            <w:tcW w:w="907" w:type="dxa"/>
            <w:vAlign w:val="center"/>
          </w:tcPr>
          <w:p w14:paraId="4F15B13E" w14:textId="0C11B92E" w:rsidR="006A7397" w:rsidRDefault="006B762C">
            <w:pPr>
              <w:jc w:val="center"/>
            </w:pPr>
            <w:r>
              <w:t>X</w:t>
            </w:r>
          </w:p>
        </w:tc>
        <w:tc>
          <w:tcPr>
            <w:tcW w:w="907" w:type="dxa"/>
            <w:vAlign w:val="center"/>
          </w:tcPr>
          <w:p w14:paraId="0E3D884B" w14:textId="77777777" w:rsidR="006A7397" w:rsidRDefault="006A7397">
            <w:pPr>
              <w:jc w:val="center"/>
            </w:pPr>
          </w:p>
        </w:tc>
        <w:tc>
          <w:tcPr>
            <w:tcW w:w="1247" w:type="dxa"/>
            <w:vAlign w:val="center"/>
          </w:tcPr>
          <w:p w14:paraId="69A266E2" w14:textId="77777777" w:rsidR="006A7397" w:rsidRDefault="006A7397">
            <w:pPr>
              <w:jc w:val="center"/>
            </w:pPr>
          </w:p>
        </w:tc>
        <w:tc>
          <w:tcPr>
            <w:tcW w:w="907" w:type="dxa"/>
            <w:vAlign w:val="center"/>
          </w:tcPr>
          <w:p w14:paraId="1651CA70" w14:textId="77777777" w:rsidR="006A7397" w:rsidRDefault="006A7397">
            <w:pPr>
              <w:jc w:val="center"/>
            </w:pPr>
          </w:p>
        </w:tc>
      </w:tr>
      <w:tr w:rsidR="006A7397" w14:paraId="13E75091" w14:textId="77777777">
        <w:trPr>
          <w:jc w:val="center"/>
        </w:trPr>
        <w:tc>
          <w:tcPr>
            <w:tcW w:w="5329" w:type="dxa"/>
            <w:vAlign w:val="center"/>
          </w:tcPr>
          <w:p w14:paraId="777BB589" w14:textId="77777777" w:rsidR="006A7397" w:rsidRDefault="009F65A4">
            <w:r>
              <w:rPr>
                <w:sz w:val="16"/>
              </w:rPr>
              <w:t>Discharge / transfer point</w:t>
            </w:r>
          </w:p>
        </w:tc>
        <w:tc>
          <w:tcPr>
            <w:tcW w:w="907" w:type="dxa"/>
            <w:vAlign w:val="center"/>
          </w:tcPr>
          <w:p w14:paraId="5FF02D79" w14:textId="1557EBDC" w:rsidR="006A7397" w:rsidRDefault="006A7397">
            <w:pPr>
              <w:jc w:val="center"/>
            </w:pPr>
          </w:p>
        </w:tc>
        <w:tc>
          <w:tcPr>
            <w:tcW w:w="907" w:type="dxa"/>
            <w:vAlign w:val="center"/>
          </w:tcPr>
          <w:p w14:paraId="1C0D5998" w14:textId="69001E2D" w:rsidR="006A7397" w:rsidRDefault="007D76E2">
            <w:pPr>
              <w:jc w:val="center"/>
            </w:pPr>
            <w:r>
              <w:t>x</w:t>
            </w:r>
          </w:p>
        </w:tc>
        <w:tc>
          <w:tcPr>
            <w:tcW w:w="1247" w:type="dxa"/>
            <w:vAlign w:val="center"/>
          </w:tcPr>
          <w:p w14:paraId="4732DF81" w14:textId="77777777" w:rsidR="006A7397" w:rsidRDefault="006A7397">
            <w:pPr>
              <w:jc w:val="center"/>
            </w:pPr>
          </w:p>
        </w:tc>
        <w:tc>
          <w:tcPr>
            <w:tcW w:w="907" w:type="dxa"/>
            <w:vAlign w:val="center"/>
          </w:tcPr>
          <w:p w14:paraId="05B5360D" w14:textId="77777777" w:rsidR="006A7397" w:rsidRDefault="006A7397">
            <w:pPr>
              <w:jc w:val="center"/>
            </w:pPr>
          </w:p>
        </w:tc>
      </w:tr>
      <w:tr w:rsidR="006A7397" w14:paraId="6BB0FAB6" w14:textId="77777777">
        <w:trPr>
          <w:jc w:val="center"/>
        </w:trPr>
        <w:tc>
          <w:tcPr>
            <w:tcW w:w="5329" w:type="dxa"/>
            <w:vAlign w:val="center"/>
          </w:tcPr>
          <w:p w14:paraId="2C0A74DD" w14:textId="77777777" w:rsidR="006A7397" w:rsidRDefault="009F65A4">
            <w:r>
              <w:rPr>
                <w:sz w:val="16"/>
              </w:rPr>
              <w:t>Chute / screen / transfer enclosure</w:t>
            </w:r>
          </w:p>
        </w:tc>
        <w:tc>
          <w:tcPr>
            <w:tcW w:w="907" w:type="dxa"/>
            <w:vAlign w:val="center"/>
          </w:tcPr>
          <w:p w14:paraId="2831FFE1" w14:textId="77777777" w:rsidR="006A7397" w:rsidRDefault="006A7397">
            <w:pPr>
              <w:jc w:val="center"/>
            </w:pPr>
          </w:p>
        </w:tc>
        <w:tc>
          <w:tcPr>
            <w:tcW w:w="907" w:type="dxa"/>
            <w:vAlign w:val="center"/>
          </w:tcPr>
          <w:p w14:paraId="21321A0E" w14:textId="27DE23BC" w:rsidR="006A7397" w:rsidRDefault="006B762C">
            <w:pPr>
              <w:jc w:val="center"/>
            </w:pPr>
            <w:r>
              <w:t>X</w:t>
            </w:r>
          </w:p>
        </w:tc>
        <w:tc>
          <w:tcPr>
            <w:tcW w:w="1247" w:type="dxa"/>
            <w:vAlign w:val="center"/>
          </w:tcPr>
          <w:p w14:paraId="1A1E5139" w14:textId="77777777" w:rsidR="006A7397" w:rsidRDefault="006A7397">
            <w:pPr>
              <w:jc w:val="center"/>
            </w:pPr>
          </w:p>
        </w:tc>
        <w:tc>
          <w:tcPr>
            <w:tcW w:w="907" w:type="dxa"/>
            <w:vAlign w:val="center"/>
          </w:tcPr>
          <w:p w14:paraId="181EABC9" w14:textId="77777777" w:rsidR="006A7397" w:rsidRDefault="006A7397">
            <w:pPr>
              <w:jc w:val="center"/>
            </w:pPr>
          </w:p>
        </w:tc>
      </w:tr>
      <w:tr w:rsidR="006A7397" w14:paraId="4C324838" w14:textId="77777777">
        <w:trPr>
          <w:jc w:val="center"/>
        </w:trPr>
        <w:tc>
          <w:tcPr>
            <w:tcW w:w="5329" w:type="dxa"/>
            <w:vAlign w:val="center"/>
          </w:tcPr>
          <w:p w14:paraId="7F8EF6E6" w14:textId="77777777" w:rsidR="006A7397" w:rsidRDefault="009F65A4">
            <w:r>
              <w:rPr>
                <w:sz w:val="16"/>
              </w:rPr>
              <w:t>Return side / underside of the conveyor belt</w:t>
            </w:r>
          </w:p>
        </w:tc>
        <w:tc>
          <w:tcPr>
            <w:tcW w:w="907" w:type="dxa"/>
            <w:vAlign w:val="center"/>
          </w:tcPr>
          <w:p w14:paraId="2AA2CD38" w14:textId="030C48B6" w:rsidR="006A7397" w:rsidRDefault="006B762C">
            <w:pPr>
              <w:jc w:val="center"/>
            </w:pPr>
            <w:r>
              <w:t>X</w:t>
            </w:r>
          </w:p>
        </w:tc>
        <w:tc>
          <w:tcPr>
            <w:tcW w:w="907" w:type="dxa"/>
            <w:vAlign w:val="center"/>
          </w:tcPr>
          <w:p w14:paraId="42A793F7" w14:textId="77777777" w:rsidR="006A7397" w:rsidRDefault="006A7397">
            <w:pPr>
              <w:jc w:val="center"/>
            </w:pPr>
          </w:p>
        </w:tc>
        <w:tc>
          <w:tcPr>
            <w:tcW w:w="1247" w:type="dxa"/>
            <w:vAlign w:val="center"/>
          </w:tcPr>
          <w:p w14:paraId="31E45488" w14:textId="77777777" w:rsidR="006A7397" w:rsidRDefault="006A7397">
            <w:pPr>
              <w:jc w:val="center"/>
            </w:pPr>
          </w:p>
        </w:tc>
        <w:tc>
          <w:tcPr>
            <w:tcW w:w="907" w:type="dxa"/>
            <w:vAlign w:val="center"/>
          </w:tcPr>
          <w:p w14:paraId="1F8BAB2B" w14:textId="77777777" w:rsidR="006A7397" w:rsidRDefault="006A7397">
            <w:pPr>
              <w:jc w:val="center"/>
            </w:pPr>
          </w:p>
        </w:tc>
      </w:tr>
      <w:tr w:rsidR="006A7397" w14:paraId="3282472F" w14:textId="77777777">
        <w:trPr>
          <w:jc w:val="center"/>
        </w:trPr>
        <w:tc>
          <w:tcPr>
            <w:tcW w:w="5329" w:type="dxa"/>
            <w:vAlign w:val="center"/>
          </w:tcPr>
          <w:p w14:paraId="40095DA4" w14:textId="77777777" w:rsidR="006A7397" w:rsidRDefault="009F65A4">
            <w:r>
              <w:rPr>
                <w:sz w:val="16"/>
              </w:rPr>
              <w:t>Directly beneath the conveyor</w:t>
            </w:r>
          </w:p>
        </w:tc>
        <w:tc>
          <w:tcPr>
            <w:tcW w:w="907" w:type="dxa"/>
            <w:vAlign w:val="center"/>
          </w:tcPr>
          <w:p w14:paraId="425A397D" w14:textId="46124B5F" w:rsidR="006A7397" w:rsidRDefault="006B762C">
            <w:pPr>
              <w:jc w:val="center"/>
            </w:pPr>
            <w:r>
              <w:t>X</w:t>
            </w:r>
          </w:p>
        </w:tc>
        <w:tc>
          <w:tcPr>
            <w:tcW w:w="907" w:type="dxa"/>
            <w:vAlign w:val="center"/>
          </w:tcPr>
          <w:p w14:paraId="1A5C533E" w14:textId="77777777" w:rsidR="006A7397" w:rsidRDefault="006A7397">
            <w:pPr>
              <w:jc w:val="center"/>
            </w:pPr>
          </w:p>
        </w:tc>
        <w:tc>
          <w:tcPr>
            <w:tcW w:w="1247" w:type="dxa"/>
            <w:vAlign w:val="center"/>
          </w:tcPr>
          <w:p w14:paraId="62F23B67" w14:textId="77777777" w:rsidR="006A7397" w:rsidRDefault="006A7397">
            <w:pPr>
              <w:jc w:val="center"/>
            </w:pPr>
          </w:p>
        </w:tc>
        <w:tc>
          <w:tcPr>
            <w:tcW w:w="907" w:type="dxa"/>
            <w:vAlign w:val="center"/>
          </w:tcPr>
          <w:p w14:paraId="01DDBC02" w14:textId="77777777" w:rsidR="006A7397" w:rsidRDefault="006A7397">
            <w:pPr>
              <w:jc w:val="center"/>
            </w:pPr>
          </w:p>
        </w:tc>
      </w:tr>
      <w:tr w:rsidR="006A7397" w14:paraId="3BEEB542" w14:textId="77777777">
        <w:trPr>
          <w:jc w:val="center"/>
        </w:trPr>
        <w:tc>
          <w:tcPr>
            <w:tcW w:w="5329" w:type="dxa"/>
            <w:vAlign w:val="center"/>
          </w:tcPr>
          <w:p w14:paraId="4AF1A13B" w14:textId="77777777" w:rsidR="006A7397" w:rsidRDefault="009F65A4">
            <w:r>
              <w:rPr>
                <w:sz w:val="16"/>
              </w:rPr>
              <w:t>Around rollers / idlers / pulleys / other conveyor components</w:t>
            </w:r>
          </w:p>
        </w:tc>
        <w:tc>
          <w:tcPr>
            <w:tcW w:w="907" w:type="dxa"/>
            <w:vAlign w:val="center"/>
          </w:tcPr>
          <w:p w14:paraId="32C32608" w14:textId="78A81772" w:rsidR="006A7397" w:rsidRDefault="006B762C">
            <w:pPr>
              <w:jc w:val="center"/>
            </w:pPr>
            <w:r>
              <w:t>X</w:t>
            </w:r>
          </w:p>
        </w:tc>
        <w:tc>
          <w:tcPr>
            <w:tcW w:w="907" w:type="dxa"/>
            <w:vAlign w:val="center"/>
          </w:tcPr>
          <w:p w14:paraId="0396D355" w14:textId="77777777" w:rsidR="006A7397" w:rsidRDefault="006A7397">
            <w:pPr>
              <w:jc w:val="center"/>
            </w:pPr>
          </w:p>
        </w:tc>
        <w:tc>
          <w:tcPr>
            <w:tcW w:w="1247" w:type="dxa"/>
            <w:vAlign w:val="center"/>
          </w:tcPr>
          <w:p w14:paraId="4C360FDD" w14:textId="77777777" w:rsidR="006A7397" w:rsidRDefault="006A7397">
            <w:pPr>
              <w:jc w:val="center"/>
            </w:pPr>
          </w:p>
        </w:tc>
        <w:tc>
          <w:tcPr>
            <w:tcW w:w="907" w:type="dxa"/>
            <w:vAlign w:val="center"/>
          </w:tcPr>
          <w:p w14:paraId="510B5CAA" w14:textId="77777777" w:rsidR="006A7397" w:rsidRDefault="006A7397">
            <w:pPr>
              <w:jc w:val="center"/>
            </w:pPr>
          </w:p>
        </w:tc>
      </w:tr>
      <w:tr w:rsidR="006A7397" w14:paraId="1F1D78E0" w14:textId="77777777">
        <w:trPr>
          <w:jc w:val="center"/>
        </w:trPr>
        <w:tc>
          <w:tcPr>
            <w:tcW w:w="5329" w:type="dxa"/>
            <w:vAlign w:val="center"/>
          </w:tcPr>
          <w:p w14:paraId="4FAC741A" w14:textId="77777777" w:rsidR="006A7397" w:rsidRDefault="009F65A4">
            <w:r>
              <w:rPr>
                <w:sz w:val="16"/>
              </w:rPr>
              <w:t>Walkway / access route</w:t>
            </w:r>
          </w:p>
        </w:tc>
        <w:tc>
          <w:tcPr>
            <w:tcW w:w="907" w:type="dxa"/>
            <w:vAlign w:val="center"/>
          </w:tcPr>
          <w:p w14:paraId="25EEDC18" w14:textId="77777777" w:rsidR="006A7397" w:rsidRDefault="006A7397">
            <w:pPr>
              <w:jc w:val="center"/>
            </w:pPr>
          </w:p>
        </w:tc>
        <w:tc>
          <w:tcPr>
            <w:tcW w:w="907" w:type="dxa"/>
            <w:vAlign w:val="center"/>
          </w:tcPr>
          <w:p w14:paraId="577E459B" w14:textId="06286C2E" w:rsidR="006A7397" w:rsidRDefault="006B762C">
            <w:pPr>
              <w:jc w:val="center"/>
            </w:pPr>
            <w:r>
              <w:t>X</w:t>
            </w:r>
          </w:p>
        </w:tc>
        <w:tc>
          <w:tcPr>
            <w:tcW w:w="1247" w:type="dxa"/>
            <w:vAlign w:val="center"/>
          </w:tcPr>
          <w:p w14:paraId="224130B0" w14:textId="77777777" w:rsidR="006A7397" w:rsidRDefault="006A7397">
            <w:pPr>
              <w:jc w:val="center"/>
            </w:pPr>
          </w:p>
        </w:tc>
        <w:tc>
          <w:tcPr>
            <w:tcW w:w="907" w:type="dxa"/>
            <w:vAlign w:val="center"/>
          </w:tcPr>
          <w:p w14:paraId="39F5A090" w14:textId="77777777" w:rsidR="006A7397" w:rsidRDefault="006A7397">
            <w:pPr>
              <w:jc w:val="center"/>
            </w:pPr>
          </w:p>
        </w:tc>
      </w:tr>
      <w:tr w:rsidR="006A7397" w14:paraId="1C736E31" w14:textId="77777777">
        <w:trPr>
          <w:jc w:val="center"/>
        </w:trPr>
        <w:tc>
          <w:tcPr>
            <w:tcW w:w="5329" w:type="dxa"/>
            <w:vAlign w:val="center"/>
          </w:tcPr>
          <w:p w14:paraId="48B2E491" w14:textId="77777777" w:rsidR="006A7397" w:rsidRDefault="009F65A4">
            <w:r>
              <w:rPr>
                <w:sz w:val="16"/>
              </w:rPr>
              <w:t>On surrounding structure / equipment</w:t>
            </w:r>
          </w:p>
        </w:tc>
        <w:tc>
          <w:tcPr>
            <w:tcW w:w="907" w:type="dxa"/>
            <w:vAlign w:val="center"/>
          </w:tcPr>
          <w:p w14:paraId="11F77B8D" w14:textId="77777777" w:rsidR="006A7397" w:rsidRDefault="006A7397">
            <w:pPr>
              <w:jc w:val="center"/>
            </w:pPr>
          </w:p>
        </w:tc>
        <w:tc>
          <w:tcPr>
            <w:tcW w:w="907" w:type="dxa"/>
            <w:vAlign w:val="center"/>
          </w:tcPr>
          <w:p w14:paraId="5E4B80C6" w14:textId="7DCB5C66" w:rsidR="006A7397" w:rsidRDefault="006B762C">
            <w:pPr>
              <w:jc w:val="center"/>
            </w:pPr>
            <w:r>
              <w:t>X</w:t>
            </w:r>
          </w:p>
        </w:tc>
        <w:tc>
          <w:tcPr>
            <w:tcW w:w="1247" w:type="dxa"/>
            <w:vAlign w:val="center"/>
          </w:tcPr>
          <w:p w14:paraId="119820BF" w14:textId="77777777" w:rsidR="006A7397" w:rsidRDefault="006A7397">
            <w:pPr>
              <w:jc w:val="center"/>
            </w:pPr>
          </w:p>
        </w:tc>
        <w:tc>
          <w:tcPr>
            <w:tcW w:w="907" w:type="dxa"/>
            <w:vAlign w:val="center"/>
          </w:tcPr>
          <w:p w14:paraId="142CF9AF" w14:textId="77777777" w:rsidR="006A7397" w:rsidRDefault="006A7397">
            <w:pPr>
              <w:jc w:val="center"/>
            </w:pPr>
          </w:p>
        </w:tc>
      </w:tr>
      <w:tr w:rsidR="006A7397" w14:paraId="62A4C489" w14:textId="77777777">
        <w:trPr>
          <w:jc w:val="center"/>
        </w:trPr>
        <w:tc>
          <w:tcPr>
            <w:tcW w:w="5329" w:type="dxa"/>
            <w:vAlign w:val="center"/>
          </w:tcPr>
          <w:p w14:paraId="13570972" w14:textId="77777777" w:rsidR="006A7397" w:rsidRDefault="009F65A4">
            <w:r>
              <w:rPr>
                <w:sz w:val="16"/>
              </w:rPr>
              <w:t>Below an elevated conveyor or transfer point</w:t>
            </w:r>
          </w:p>
        </w:tc>
        <w:tc>
          <w:tcPr>
            <w:tcW w:w="907" w:type="dxa"/>
            <w:vAlign w:val="center"/>
          </w:tcPr>
          <w:p w14:paraId="0D12245F" w14:textId="77777777" w:rsidR="006A7397" w:rsidRDefault="006A7397">
            <w:pPr>
              <w:jc w:val="center"/>
            </w:pPr>
          </w:p>
        </w:tc>
        <w:tc>
          <w:tcPr>
            <w:tcW w:w="907" w:type="dxa"/>
            <w:vAlign w:val="center"/>
          </w:tcPr>
          <w:p w14:paraId="0C0A0EB5" w14:textId="0CA7DFAF" w:rsidR="006A7397" w:rsidRDefault="006B762C">
            <w:pPr>
              <w:jc w:val="center"/>
            </w:pPr>
            <w:r>
              <w:t>X</w:t>
            </w:r>
          </w:p>
        </w:tc>
        <w:tc>
          <w:tcPr>
            <w:tcW w:w="1247" w:type="dxa"/>
            <w:vAlign w:val="center"/>
          </w:tcPr>
          <w:p w14:paraId="78E2E016" w14:textId="77777777" w:rsidR="006A7397" w:rsidRDefault="006A7397">
            <w:pPr>
              <w:jc w:val="center"/>
            </w:pPr>
          </w:p>
        </w:tc>
        <w:tc>
          <w:tcPr>
            <w:tcW w:w="907" w:type="dxa"/>
            <w:vAlign w:val="center"/>
          </w:tcPr>
          <w:p w14:paraId="32BB9DE2" w14:textId="77777777" w:rsidR="006A7397" w:rsidRDefault="006A7397">
            <w:pPr>
              <w:jc w:val="center"/>
            </w:pPr>
          </w:p>
        </w:tc>
      </w:tr>
      <w:tr w:rsidR="006A7397" w14:paraId="07C99712" w14:textId="77777777">
        <w:trPr>
          <w:jc w:val="center"/>
        </w:trPr>
        <w:tc>
          <w:tcPr>
            <w:tcW w:w="5329" w:type="dxa"/>
            <w:vAlign w:val="center"/>
          </w:tcPr>
          <w:p w14:paraId="6614A903" w14:textId="77777777" w:rsidR="006A7397" w:rsidRDefault="009F65A4">
            <w:r>
              <w:rPr>
                <w:sz w:val="16"/>
              </w:rPr>
              <w:t>Other location (describe below)</w:t>
            </w:r>
          </w:p>
        </w:tc>
        <w:tc>
          <w:tcPr>
            <w:tcW w:w="907" w:type="dxa"/>
            <w:vAlign w:val="center"/>
          </w:tcPr>
          <w:p w14:paraId="41A4D1D9" w14:textId="77777777" w:rsidR="006A7397" w:rsidRDefault="006A7397">
            <w:pPr>
              <w:jc w:val="center"/>
            </w:pPr>
          </w:p>
        </w:tc>
        <w:tc>
          <w:tcPr>
            <w:tcW w:w="907" w:type="dxa"/>
            <w:vAlign w:val="center"/>
          </w:tcPr>
          <w:p w14:paraId="6B13520A" w14:textId="77777777" w:rsidR="006A7397" w:rsidRDefault="006A7397">
            <w:pPr>
              <w:jc w:val="center"/>
            </w:pPr>
          </w:p>
        </w:tc>
        <w:tc>
          <w:tcPr>
            <w:tcW w:w="1247" w:type="dxa"/>
            <w:vAlign w:val="center"/>
          </w:tcPr>
          <w:p w14:paraId="5F3F2C29" w14:textId="77777777" w:rsidR="006A7397" w:rsidRDefault="006A7397">
            <w:pPr>
              <w:jc w:val="center"/>
            </w:pPr>
          </w:p>
        </w:tc>
        <w:tc>
          <w:tcPr>
            <w:tcW w:w="907" w:type="dxa"/>
            <w:vAlign w:val="center"/>
          </w:tcPr>
          <w:p w14:paraId="158E1BB4" w14:textId="5C37EBBF" w:rsidR="006A7397" w:rsidRDefault="006B762C">
            <w:pPr>
              <w:jc w:val="center"/>
            </w:pPr>
            <w:r>
              <w:t>X</w:t>
            </w:r>
          </w:p>
        </w:tc>
      </w:tr>
    </w:tbl>
    <w:p w14:paraId="5BB53660" w14:textId="77777777" w:rsidR="006A7397" w:rsidRDefault="009F65A4">
      <w:pPr>
        <w:spacing w:before="80" w:after="60"/>
      </w:pPr>
      <w:r>
        <w:rPr>
          <w:b/>
          <w:sz w:val="17"/>
        </w:rPr>
        <w:t>D. General visible extent</w:t>
      </w:r>
    </w:p>
    <w:p w14:paraId="51F3DA7D"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22CD3BA" w14:textId="77777777">
        <w:trPr>
          <w:tblHeader/>
          <w:jc w:val="center"/>
        </w:trPr>
        <w:tc>
          <w:tcPr>
            <w:tcW w:w="5329" w:type="dxa"/>
            <w:shd w:val="clear" w:color="auto" w:fill="D9E2F3"/>
            <w:vAlign w:val="center"/>
          </w:tcPr>
          <w:p w14:paraId="1311D08B" w14:textId="77777777" w:rsidR="006A7397" w:rsidRDefault="009F65A4">
            <w:pPr>
              <w:jc w:val="center"/>
            </w:pPr>
            <w:r>
              <w:rPr>
                <w:b/>
                <w:sz w:val="16"/>
              </w:rPr>
              <w:t>Item / Observation</w:t>
            </w:r>
          </w:p>
        </w:tc>
        <w:tc>
          <w:tcPr>
            <w:tcW w:w="907" w:type="dxa"/>
            <w:shd w:val="clear" w:color="auto" w:fill="D9E2F3"/>
            <w:vAlign w:val="center"/>
          </w:tcPr>
          <w:p w14:paraId="2D7A23E3" w14:textId="77777777" w:rsidR="006A7397" w:rsidRDefault="009F65A4">
            <w:pPr>
              <w:jc w:val="center"/>
            </w:pPr>
            <w:r>
              <w:rPr>
                <w:b/>
                <w:sz w:val="16"/>
              </w:rPr>
              <w:t>Yes</w:t>
            </w:r>
          </w:p>
        </w:tc>
        <w:tc>
          <w:tcPr>
            <w:tcW w:w="907" w:type="dxa"/>
            <w:shd w:val="clear" w:color="auto" w:fill="D9E2F3"/>
            <w:vAlign w:val="center"/>
          </w:tcPr>
          <w:p w14:paraId="41BF8891" w14:textId="77777777" w:rsidR="006A7397" w:rsidRDefault="009F65A4">
            <w:pPr>
              <w:jc w:val="center"/>
            </w:pPr>
            <w:r>
              <w:rPr>
                <w:b/>
                <w:sz w:val="16"/>
              </w:rPr>
              <w:t>No</w:t>
            </w:r>
          </w:p>
        </w:tc>
        <w:tc>
          <w:tcPr>
            <w:tcW w:w="1247" w:type="dxa"/>
            <w:shd w:val="clear" w:color="auto" w:fill="D9E2F3"/>
            <w:vAlign w:val="center"/>
          </w:tcPr>
          <w:p w14:paraId="6BE6F8FE" w14:textId="77777777" w:rsidR="006A7397" w:rsidRDefault="009F65A4">
            <w:pPr>
              <w:jc w:val="center"/>
            </w:pPr>
            <w:r>
              <w:rPr>
                <w:b/>
                <w:sz w:val="16"/>
              </w:rPr>
              <w:t>Unknown</w:t>
            </w:r>
          </w:p>
        </w:tc>
        <w:tc>
          <w:tcPr>
            <w:tcW w:w="907" w:type="dxa"/>
            <w:shd w:val="clear" w:color="auto" w:fill="D9E2F3"/>
            <w:vAlign w:val="center"/>
          </w:tcPr>
          <w:p w14:paraId="16EB0BB5" w14:textId="77777777" w:rsidR="006A7397" w:rsidRDefault="009F65A4">
            <w:pPr>
              <w:jc w:val="center"/>
            </w:pPr>
            <w:r>
              <w:rPr>
                <w:b/>
                <w:sz w:val="16"/>
              </w:rPr>
              <w:t>N/A</w:t>
            </w:r>
          </w:p>
        </w:tc>
      </w:tr>
      <w:tr w:rsidR="006A7397" w14:paraId="77498318" w14:textId="77777777">
        <w:trPr>
          <w:jc w:val="center"/>
        </w:trPr>
        <w:tc>
          <w:tcPr>
            <w:tcW w:w="5329" w:type="dxa"/>
            <w:vAlign w:val="center"/>
          </w:tcPr>
          <w:p w14:paraId="1CC37085" w14:textId="77777777" w:rsidR="006A7397" w:rsidRDefault="009F65A4">
            <w:r>
              <w:rPr>
                <w:sz w:val="16"/>
              </w:rPr>
              <w:t>Trace / minor isolated deposits</w:t>
            </w:r>
          </w:p>
        </w:tc>
        <w:tc>
          <w:tcPr>
            <w:tcW w:w="907" w:type="dxa"/>
            <w:vAlign w:val="center"/>
          </w:tcPr>
          <w:p w14:paraId="10C07204" w14:textId="20117FE0" w:rsidR="006A7397" w:rsidRDefault="006B762C">
            <w:pPr>
              <w:jc w:val="center"/>
            </w:pPr>
            <w:r>
              <w:t>X</w:t>
            </w:r>
          </w:p>
        </w:tc>
        <w:tc>
          <w:tcPr>
            <w:tcW w:w="907" w:type="dxa"/>
            <w:vAlign w:val="center"/>
          </w:tcPr>
          <w:p w14:paraId="41E2B2CF" w14:textId="77777777" w:rsidR="006A7397" w:rsidRDefault="006A7397">
            <w:pPr>
              <w:jc w:val="center"/>
            </w:pPr>
          </w:p>
        </w:tc>
        <w:tc>
          <w:tcPr>
            <w:tcW w:w="1247" w:type="dxa"/>
            <w:vAlign w:val="center"/>
          </w:tcPr>
          <w:p w14:paraId="30F2813F" w14:textId="77777777" w:rsidR="006A7397" w:rsidRDefault="006A7397">
            <w:pPr>
              <w:jc w:val="center"/>
            </w:pPr>
          </w:p>
        </w:tc>
        <w:tc>
          <w:tcPr>
            <w:tcW w:w="907" w:type="dxa"/>
            <w:vAlign w:val="center"/>
          </w:tcPr>
          <w:p w14:paraId="625523C1" w14:textId="77777777" w:rsidR="006A7397" w:rsidRDefault="006A7397">
            <w:pPr>
              <w:jc w:val="center"/>
            </w:pPr>
          </w:p>
        </w:tc>
      </w:tr>
      <w:tr w:rsidR="006A7397" w14:paraId="4EF008BD" w14:textId="77777777">
        <w:trPr>
          <w:jc w:val="center"/>
        </w:trPr>
        <w:tc>
          <w:tcPr>
            <w:tcW w:w="5329" w:type="dxa"/>
            <w:vAlign w:val="center"/>
          </w:tcPr>
          <w:p w14:paraId="5A3723B5" w14:textId="75DD9ECB" w:rsidR="006A7397" w:rsidRDefault="00417D58">
            <w:r>
              <w:rPr>
                <w:sz w:val="16"/>
              </w:rPr>
              <w:t>Localized</w:t>
            </w:r>
            <w:r w:rsidR="009F65A4">
              <w:rPr>
                <w:sz w:val="16"/>
              </w:rPr>
              <w:t xml:space="preserve"> accumulation</w:t>
            </w:r>
          </w:p>
        </w:tc>
        <w:tc>
          <w:tcPr>
            <w:tcW w:w="907" w:type="dxa"/>
            <w:vAlign w:val="center"/>
          </w:tcPr>
          <w:p w14:paraId="1061B77D" w14:textId="24F711BD" w:rsidR="006A7397" w:rsidRDefault="006B762C">
            <w:pPr>
              <w:jc w:val="center"/>
            </w:pPr>
            <w:r>
              <w:t>X</w:t>
            </w:r>
          </w:p>
        </w:tc>
        <w:tc>
          <w:tcPr>
            <w:tcW w:w="907" w:type="dxa"/>
            <w:vAlign w:val="center"/>
          </w:tcPr>
          <w:p w14:paraId="0FC8FCFF" w14:textId="77777777" w:rsidR="006A7397" w:rsidRDefault="006A7397">
            <w:pPr>
              <w:jc w:val="center"/>
            </w:pPr>
          </w:p>
        </w:tc>
        <w:tc>
          <w:tcPr>
            <w:tcW w:w="1247" w:type="dxa"/>
            <w:vAlign w:val="center"/>
          </w:tcPr>
          <w:p w14:paraId="2C9E7A29" w14:textId="77777777" w:rsidR="006A7397" w:rsidRDefault="006A7397">
            <w:pPr>
              <w:jc w:val="center"/>
            </w:pPr>
          </w:p>
        </w:tc>
        <w:tc>
          <w:tcPr>
            <w:tcW w:w="907" w:type="dxa"/>
            <w:vAlign w:val="center"/>
          </w:tcPr>
          <w:p w14:paraId="56C14139" w14:textId="77777777" w:rsidR="006A7397" w:rsidRDefault="006A7397">
            <w:pPr>
              <w:jc w:val="center"/>
            </w:pPr>
          </w:p>
        </w:tc>
      </w:tr>
      <w:tr w:rsidR="006A7397" w14:paraId="680BDD9D" w14:textId="77777777">
        <w:trPr>
          <w:jc w:val="center"/>
        </w:trPr>
        <w:tc>
          <w:tcPr>
            <w:tcW w:w="5329" w:type="dxa"/>
            <w:vAlign w:val="center"/>
          </w:tcPr>
          <w:p w14:paraId="698C1D1D" w14:textId="77777777" w:rsidR="006A7397" w:rsidRDefault="009F65A4">
            <w:r>
              <w:rPr>
                <w:sz w:val="16"/>
              </w:rPr>
              <w:t>Moderate accumulation over a defined area</w:t>
            </w:r>
          </w:p>
        </w:tc>
        <w:tc>
          <w:tcPr>
            <w:tcW w:w="907" w:type="dxa"/>
            <w:vAlign w:val="center"/>
          </w:tcPr>
          <w:p w14:paraId="3F45D54D" w14:textId="25208D67" w:rsidR="006A7397" w:rsidRDefault="006B762C">
            <w:pPr>
              <w:jc w:val="center"/>
            </w:pPr>
            <w:r>
              <w:t>X</w:t>
            </w:r>
          </w:p>
        </w:tc>
        <w:tc>
          <w:tcPr>
            <w:tcW w:w="907" w:type="dxa"/>
            <w:vAlign w:val="center"/>
          </w:tcPr>
          <w:p w14:paraId="7514B6CC" w14:textId="33EEBF4E" w:rsidR="006A7397" w:rsidRDefault="006A7397">
            <w:pPr>
              <w:jc w:val="center"/>
            </w:pPr>
          </w:p>
        </w:tc>
        <w:tc>
          <w:tcPr>
            <w:tcW w:w="1247" w:type="dxa"/>
            <w:vAlign w:val="center"/>
          </w:tcPr>
          <w:p w14:paraId="36B5A96B" w14:textId="77777777" w:rsidR="006A7397" w:rsidRDefault="006A7397">
            <w:pPr>
              <w:jc w:val="center"/>
            </w:pPr>
          </w:p>
        </w:tc>
        <w:tc>
          <w:tcPr>
            <w:tcW w:w="907" w:type="dxa"/>
            <w:vAlign w:val="center"/>
          </w:tcPr>
          <w:p w14:paraId="72314AB4" w14:textId="77777777" w:rsidR="006A7397" w:rsidRDefault="006A7397">
            <w:pPr>
              <w:jc w:val="center"/>
            </w:pPr>
          </w:p>
        </w:tc>
      </w:tr>
      <w:tr w:rsidR="006A7397" w14:paraId="395BC413" w14:textId="77777777">
        <w:trPr>
          <w:jc w:val="center"/>
        </w:trPr>
        <w:tc>
          <w:tcPr>
            <w:tcW w:w="5329" w:type="dxa"/>
            <w:vAlign w:val="center"/>
          </w:tcPr>
          <w:p w14:paraId="2A41C48D" w14:textId="77777777" w:rsidR="006A7397" w:rsidRDefault="009F65A4">
            <w:r>
              <w:rPr>
                <w:sz w:val="16"/>
              </w:rPr>
              <w:t>Extensive / widespread accumulation</w:t>
            </w:r>
          </w:p>
        </w:tc>
        <w:tc>
          <w:tcPr>
            <w:tcW w:w="907" w:type="dxa"/>
            <w:vAlign w:val="center"/>
          </w:tcPr>
          <w:p w14:paraId="381E1A02" w14:textId="77777777" w:rsidR="006A7397" w:rsidRDefault="006A7397">
            <w:pPr>
              <w:jc w:val="center"/>
            </w:pPr>
          </w:p>
        </w:tc>
        <w:tc>
          <w:tcPr>
            <w:tcW w:w="907" w:type="dxa"/>
            <w:vAlign w:val="center"/>
          </w:tcPr>
          <w:p w14:paraId="75D88ED2" w14:textId="4BE9EFC7" w:rsidR="006A7397" w:rsidRDefault="006B762C">
            <w:pPr>
              <w:jc w:val="center"/>
            </w:pPr>
            <w:r>
              <w:t>X</w:t>
            </w:r>
          </w:p>
        </w:tc>
        <w:tc>
          <w:tcPr>
            <w:tcW w:w="1247" w:type="dxa"/>
            <w:vAlign w:val="center"/>
          </w:tcPr>
          <w:p w14:paraId="0FEC152A" w14:textId="77777777" w:rsidR="006A7397" w:rsidRDefault="006A7397">
            <w:pPr>
              <w:jc w:val="center"/>
            </w:pPr>
          </w:p>
        </w:tc>
        <w:tc>
          <w:tcPr>
            <w:tcW w:w="907" w:type="dxa"/>
            <w:vAlign w:val="center"/>
          </w:tcPr>
          <w:p w14:paraId="6EF49DEF" w14:textId="77777777" w:rsidR="006A7397" w:rsidRDefault="006A7397">
            <w:pPr>
              <w:jc w:val="center"/>
            </w:pPr>
          </w:p>
        </w:tc>
      </w:tr>
      <w:tr w:rsidR="006A7397" w14:paraId="72A09B7C" w14:textId="77777777">
        <w:trPr>
          <w:jc w:val="center"/>
        </w:trPr>
        <w:tc>
          <w:tcPr>
            <w:tcW w:w="5329" w:type="dxa"/>
            <w:vAlign w:val="center"/>
          </w:tcPr>
          <w:p w14:paraId="107DD643" w14:textId="77777777" w:rsidR="006A7397" w:rsidRDefault="009F65A4">
            <w:r>
              <w:rPr>
                <w:sz w:val="16"/>
              </w:rPr>
              <w:t>Unable to assess from the inspection</w:t>
            </w:r>
          </w:p>
        </w:tc>
        <w:tc>
          <w:tcPr>
            <w:tcW w:w="907" w:type="dxa"/>
            <w:vAlign w:val="center"/>
          </w:tcPr>
          <w:p w14:paraId="46917526" w14:textId="77777777" w:rsidR="006A7397" w:rsidRDefault="006A7397">
            <w:pPr>
              <w:jc w:val="center"/>
            </w:pPr>
          </w:p>
        </w:tc>
        <w:tc>
          <w:tcPr>
            <w:tcW w:w="907" w:type="dxa"/>
            <w:vAlign w:val="center"/>
          </w:tcPr>
          <w:p w14:paraId="5547FE1B" w14:textId="77777777" w:rsidR="006A7397" w:rsidRDefault="006A7397">
            <w:pPr>
              <w:jc w:val="center"/>
            </w:pPr>
          </w:p>
        </w:tc>
        <w:tc>
          <w:tcPr>
            <w:tcW w:w="1247" w:type="dxa"/>
            <w:vAlign w:val="center"/>
          </w:tcPr>
          <w:p w14:paraId="45EC40B4" w14:textId="77777777" w:rsidR="006A7397" w:rsidRDefault="006A7397">
            <w:pPr>
              <w:jc w:val="center"/>
            </w:pPr>
          </w:p>
        </w:tc>
        <w:tc>
          <w:tcPr>
            <w:tcW w:w="907" w:type="dxa"/>
            <w:vAlign w:val="center"/>
          </w:tcPr>
          <w:p w14:paraId="137B0CA4" w14:textId="61FCA264" w:rsidR="006A7397" w:rsidRDefault="006B762C">
            <w:pPr>
              <w:jc w:val="center"/>
            </w:pPr>
            <w:r>
              <w:t>X</w:t>
            </w:r>
          </w:p>
        </w:tc>
      </w:tr>
    </w:tbl>
    <w:p w14:paraId="1679CED3"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60A580BF" w14:textId="77777777">
        <w:trPr>
          <w:jc w:val="center"/>
        </w:trPr>
        <w:tc>
          <w:tcPr>
            <w:tcW w:w="2835" w:type="dxa"/>
            <w:vAlign w:val="center"/>
          </w:tcPr>
          <w:p w14:paraId="5A0021FC" w14:textId="77777777" w:rsidR="006A7397" w:rsidRDefault="009F65A4">
            <w:r>
              <w:rPr>
                <w:b/>
                <w:sz w:val="16"/>
              </w:rPr>
              <w:t>Brief description</w:t>
            </w:r>
          </w:p>
        </w:tc>
        <w:tc>
          <w:tcPr>
            <w:tcW w:w="6803" w:type="dxa"/>
            <w:vAlign w:val="center"/>
          </w:tcPr>
          <w:p w14:paraId="52249644" w14:textId="77777777" w:rsidR="006A7397" w:rsidRDefault="009F65A4">
            <w:r>
              <w:rPr>
                <w:sz w:val="16"/>
              </w:rPr>
              <w:br/>
            </w:r>
            <w:r>
              <w:rPr>
                <w:sz w:val="16"/>
              </w:rPr>
              <w:br/>
            </w:r>
          </w:p>
        </w:tc>
      </w:tr>
      <w:tr w:rsidR="006A7397" w14:paraId="43A5E93A" w14:textId="77777777">
        <w:trPr>
          <w:jc w:val="center"/>
        </w:trPr>
        <w:tc>
          <w:tcPr>
            <w:tcW w:w="2835" w:type="dxa"/>
            <w:vAlign w:val="center"/>
          </w:tcPr>
          <w:p w14:paraId="48491B9E" w14:textId="77777777" w:rsidR="006A7397" w:rsidRDefault="009F65A4">
            <w:r>
              <w:rPr>
                <w:b/>
                <w:sz w:val="16"/>
              </w:rPr>
              <w:t>Approximate location / reference point</w:t>
            </w:r>
          </w:p>
        </w:tc>
        <w:tc>
          <w:tcPr>
            <w:tcW w:w="6803" w:type="dxa"/>
            <w:vAlign w:val="center"/>
          </w:tcPr>
          <w:p w14:paraId="37B55C62" w14:textId="77777777" w:rsidR="006A7397" w:rsidRDefault="009F65A4">
            <w:r>
              <w:rPr>
                <w:sz w:val="16"/>
              </w:rPr>
              <w:br/>
            </w:r>
            <w:r>
              <w:rPr>
                <w:sz w:val="16"/>
              </w:rPr>
              <w:br/>
            </w:r>
          </w:p>
        </w:tc>
      </w:tr>
      <w:tr w:rsidR="006A7397" w14:paraId="4EB73DC1" w14:textId="77777777">
        <w:trPr>
          <w:jc w:val="center"/>
        </w:trPr>
        <w:tc>
          <w:tcPr>
            <w:tcW w:w="2835" w:type="dxa"/>
            <w:vAlign w:val="center"/>
          </w:tcPr>
          <w:p w14:paraId="4EF136CD" w14:textId="77777777" w:rsidR="006A7397" w:rsidRDefault="009F65A4">
            <w:r>
              <w:rPr>
                <w:b/>
                <w:sz w:val="16"/>
              </w:rPr>
              <w:t>Photo / video reference(s)</w:t>
            </w:r>
          </w:p>
        </w:tc>
        <w:tc>
          <w:tcPr>
            <w:tcW w:w="6803" w:type="dxa"/>
            <w:vAlign w:val="center"/>
          </w:tcPr>
          <w:p w14:paraId="16D0436C" w14:textId="109B5053" w:rsidR="006A7397" w:rsidRDefault="009F65A4">
            <w:r>
              <w:rPr>
                <w:sz w:val="16"/>
              </w:rPr>
              <w:br/>
            </w:r>
            <w:r w:rsidR="007D76E2">
              <w:rPr>
                <w:sz w:val="16"/>
              </w:rPr>
              <w:t xml:space="preserve">Photo References are: </w:t>
            </w:r>
            <w:r w:rsidR="007D76E2" w:rsidRPr="007D76E2">
              <w:rPr>
                <w:sz w:val="16"/>
              </w:rPr>
              <w:t>UGCrusher-REF-001</w:t>
            </w:r>
            <w:r w:rsidR="007D76E2">
              <w:rPr>
                <w:sz w:val="16"/>
              </w:rPr>
              <w:t xml:space="preserve"> Through </w:t>
            </w:r>
            <w:r w:rsidR="007D76E2" w:rsidRPr="007D76E2">
              <w:rPr>
                <w:sz w:val="16"/>
              </w:rPr>
              <w:t>UGCrusher-REF-00</w:t>
            </w:r>
            <w:r w:rsidR="007D76E2">
              <w:rPr>
                <w:sz w:val="16"/>
              </w:rPr>
              <w:t>5</w:t>
            </w:r>
            <w:r>
              <w:rPr>
                <w:sz w:val="16"/>
              </w:rPr>
              <w:br/>
            </w:r>
          </w:p>
        </w:tc>
      </w:tr>
      <w:tr w:rsidR="006A7397" w14:paraId="4FF2771B" w14:textId="77777777">
        <w:trPr>
          <w:jc w:val="center"/>
        </w:trPr>
        <w:tc>
          <w:tcPr>
            <w:tcW w:w="2835" w:type="dxa"/>
            <w:vAlign w:val="center"/>
          </w:tcPr>
          <w:p w14:paraId="66C905CE" w14:textId="77777777" w:rsidR="006A7397" w:rsidRDefault="009F65A4">
            <w:r>
              <w:rPr>
                <w:b/>
                <w:sz w:val="16"/>
              </w:rPr>
              <w:t>Other relevant observation</w:t>
            </w:r>
          </w:p>
        </w:tc>
        <w:tc>
          <w:tcPr>
            <w:tcW w:w="6803" w:type="dxa"/>
            <w:vAlign w:val="center"/>
          </w:tcPr>
          <w:p w14:paraId="48F090DE" w14:textId="77777777" w:rsidR="006A7397" w:rsidRDefault="009F65A4">
            <w:r>
              <w:rPr>
                <w:sz w:val="16"/>
              </w:rPr>
              <w:br/>
            </w:r>
            <w:r>
              <w:rPr>
                <w:sz w:val="16"/>
              </w:rPr>
              <w:br/>
            </w:r>
          </w:p>
        </w:tc>
      </w:tr>
    </w:tbl>
    <w:p w14:paraId="23D01436" w14:textId="77777777" w:rsidR="006A7397" w:rsidRDefault="006A7397"/>
    <w:p w14:paraId="00A42773" w14:textId="45F29C31" w:rsidR="006A7397" w:rsidRDefault="009F65A4">
      <w:pPr>
        <w:pStyle w:val="Heading3"/>
      </w:pPr>
      <w:r>
        <w:lastRenderedPageBreak/>
        <w:t>UC05</w:t>
      </w:r>
      <w:r w:rsidR="006B762C">
        <w:t xml:space="preserve"> – 04 – 03 – 02 - 01</w:t>
      </w:r>
    </w:p>
    <w:p w14:paraId="348A135C"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79424893" w14:textId="77777777">
        <w:trPr>
          <w:tblHeader/>
          <w:jc w:val="center"/>
        </w:trPr>
        <w:tc>
          <w:tcPr>
            <w:tcW w:w="5329" w:type="dxa"/>
            <w:shd w:val="clear" w:color="auto" w:fill="D9E2F3"/>
            <w:vAlign w:val="center"/>
          </w:tcPr>
          <w:p w14:paraId="30158D30" w14:textId="77777777" w:rsidR="006A7397" w:rsidRDefault="009F65A4">
            <w:pPr>
              <w:jc w:val="center"/>
            </w:pPr>
            <w:r>
              <w:rPr>
                <w:b/>
                <w:sz w:val="16"/>
              </w:rPr>
              <w:t>Item / Observation</w:t>
            </w:r>
          </w:p>
        </w:tc>
        <w:tc>
          <w:tcPr>
            <w:tcW w:w="907" w:type="dxa"/>
            <w:shd w:val="clear" w:color="auto" w:fill="D9E2F3"/>
            <w:vAlign w:val="center"/>
          </w:tcPr>
          <w:p w14:paraId="45D62478" w14:textId="16124FC7" w:rsidR="006A7397" w:rsidRDefault="009F65A4">
            <w:pPr>
              <w:jc w:val="center"/>
            </w:pPr>
            <w:r>
              <w:rPr>
                <w:b/>
                <w:sz w:val="16"/>
              </w:rPr>
              <w:t>Yes</w:t>
            </w:r>
          </w:p>
        </w:tc>
        <w:tc>
          <w:tcPr>
            <w:tcW w:w="907" w:type="dxa"/>
            <w:shd w:val="clear" w:color="auto" w:fill="D9E2F3"/>
            <w:vAlign w:val="center"/>
          </w:tcPr>
          <w:p w14:paraId="4341F05D" w14:textId="77777777" w:rsidR="006A7397" w:rsidRDefault="009F65A4">
            <w:pPr>
              <w:jc w:val="center"/>
            </w:pPr>
            <w:r>
              <w:rPr>
                <w:b/>
                <w:sz w:val="16"/>
              </w:rPr>
              <w:t>No</w:t>
            </w:r>
          </w:p>
        </w:tc>
        <w:tc>
          <w:tcPr>
            <w:tcW w:w="1247" w:type="dxa"/>
            <w:shd w:val="clear" w:color="auto" w:fill="D9E2F3"/>
            <w:vAlign w:val="center"/>
          </w:tcPr>
          <w:p w14:paraId="53AEFCFF" w14:textId="77777777" w:rsidR="006A7397" w:rsidRDefault="009F65A4">
            <w:pPr>
              <w:jc w:val="center"/>
            </w:pPr>
            <w:r>
              <w:rPr>
                <w:b/>
                <w:sz w:val="16"/>
              </w:rPr>
              <w:t>Unknown</w:t>
            </w:r>
          </w:p>
        </w:tc>
        <w:tc>
          <w:tcPr>
            <w:tcW w:w="907" w:type="dxa"/>
            <w:shd w:val="clear" w:color="auto" w:fill="D9E2F3"/>
            <w:vAlign w:val="center"/>
          </w:tcPr>
          <w:p w14:paraId="7B2C9AF9" w14:textId="77777777" w:rsidR="006A7397" w:rsidRDefault="009F65A4">
            <w:pPr>
              <w:jc w:val="center"/>
            </w:pPr>
            <w:r>
              <w:rPr>
                <w:b/>
                <w:sz w:val="16"/>
              </w:rPr>
              <w:t>N/A</w:t>
            </w:r>
          </w:p>
        </w:tc>
      </w:tr>
      <w:tr w:rsidR="006A7397" w14:paraId="3D62D456" w14:textId="77777777">
        <w:trPr>
          <w:jc w:val="center"/>
        </w:trPr>
        <w:tc>
          <w:tcPr>
            <w:tcW w:w="5329" w:type="dxa"/>
            <w:vAlign w:val="center"/>
          </w:tcPr>
          <w:p w14:paraId="7EE734FF" w14:textId="77777777" w:rsidR="006A7397" w:rsidRDefault="009F65A4">
            <w:r>
              <w:rPr>
                <w:sz w:val="16"/>
              </w:rPr>
              <w:t>Any spillage observed</w:t>
            </w:r>
          </w:p>
        </w:tc>
        <w:tc>
          <w:tcPr>
            <w:tcW w:w="907" w:type="dxa"/>
            <w:vAlign w:val="center"/>
          </w:tcPr>
          <w:p w14:paraId="06E915BF" w14:textId="51667238" w:rsidR="006A7397" w:rsidRDefault="007D76E2">
            <w:pPr>
              <w:jc w:val="center"/>
            </w:pPr>
            <w:r>
              <w:t>X</w:t>
            </w:r>
          </w:p>
        </w:tc>
        <w:tc>
          <w:tcPr>
            <w:tcW w:w="907" w:type="dxa"/>
            <w:vAlign w:val="center"/>
          </w:tcPr>
          <w:p w14:paraId="36F404A6" w14:textId="77777777" w:rsidR="006A7397" w:rsidRDefault="006A7397">
            <w:pPr>
              <w:jc w:val="center"/>
            </w:pPr>
          </w:p>
        </w:tc>
        <w:tc>
          <w:tcPr>
            <w:tcW w:w="1247" w:type="dxa"/>
            <w:vAlign w:val="center"/>
          </w:tcPr>
          <w:p w14:paraId="4A6319FD" w14:textId="77777777" w:rsidR="006A7397" w:rsidRDefault="006A7397">
            <w:pPr>
              <w:jc w:val="center"/>
            </w:pPr>
          </w:p>
        </w:tc>
        <w:tc>
          <w:tcPr>
            <w:tcW w:w="907" w:type="dxa"/>
            <w:vAlign w:val="center"/>
          </w:tcPr>
          <w:p w14:paraId="56E8D5E7" w14:textId="77777777" w:rsidR="006A7397" w:rsidRDefault="006A7397">
            <w:pPr>
              <w:jc w:val="center"/>
            </w:pPr>
          </w:p>
        </w:tc>
      </w:tr>
    </w:tbl>
    <w:p w14:paraId="1378C3C8" w14:textId="77777777" w:rsidR="006A7397" w:rsidRDefault="009F65A4">
      <w:pPr>
        <w:spacing w:before="80" w:after="60"/>
      </w:pPr>
      <w:r>
        <w:rPr>
          <w:b/>
          <w:sz w:val="17"/>
        </w:rPr>
        <w:t>B. Type(s) of spillage observed</w:t>
      </w:r>
    </w:p>
    <w:p w14:paraId="1AFB8FA6"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2C21D05D" w14:textId="77777777">
        <w:trPr>
          <w:tblHeader/>
          <w:jc w:val="center"/>
        </w:trPr>
        <w:tc>
          <w:tcPr>
            <w:tcW w:w="5329" w:type="dxa"/>
            <w:shd w:val="clear" w:color="auto" w:fill="D9E2F3"/>
            <w:vAlign w:val="center"/>
          </w:tcPr>
          <w:p w14:paraId="3FC28B6D" w14:textId="77777777" w:rsidR="006A7397" w:rsidRDefault="009F65A4">
            <w:pPr>
              <w:jc w:val="center"/>
            </w:pPr>
            <w:r>
              <w:rPr>
                <w:b/>
                <w:sz w:val="16"/>
              </w:rPr>
              <w:t>Item / Observation</w:t>
            </w:r>
          </w:p>
        </w:tc>
        <w:tc>
          <w:tcPr>
            <w:tcW w:w="907" w:type="dxa"/>
            <w:shd w:val="clear" w:color="auto" w:fill="D9E2F3"/>
            <w:vAlign w:val="center"/>
          </w:tcPr>
          <w:p w14:paraId="256BB050" w14:textId="77777777" w:rsidR="006A7397" w:rsidRDefault="009F65A4">
            <w:pPr>
              <w:jc w:val="center"/>
            </w:pPr>
            <w:r>
              <w:rPr>
                <w:b/>
                <w:sz w:val="16"/>
              </w:rPr>
              <w:t>Yes</w:t>
            </w:r>
          </w:p>
        </w:tc>
        <w:tc>
          <w:tcPr>
            <w:tcW w:w="907" w:type="dxa"/>
            <w:shd w:val="clear" w:color="auto" w:fill="D9E2F3"/>
            <w:vAlign w:val="center"/>
          </w:tcPr>
          <w:p w14:paraId="2F57AD21" w14:textId="77777777" w:rsidR="006A7397" w:rsidRDefault="009F65A4">
            <w:pPr>
              <w:jc w:val="center"/>
            </w:pPr>
            <w:r>
              <w:rPr>
                <w:b/>
                <w:sz w:val="16"/>
              </w:rPr>
              <w:t>No</w:t>
            </w:r>
          </w:p>
        </w:tc>
        <w:tc>
          <w:tcPr>
            <w:tcW w:w="1247" w:type="dxa"/>
            <w:shd w:val="clear" w:color="auto" w:fill="D9E2F3"/>
            <w:vAlign w:val="center"/>
          </w:tcPr>
          <w:p w14:paraId="51998A14" w14:textId="77777777" w:rsidR="006A7397" w:rsidRDefault="009F65A4">
            <w:pPr>
              <w:jc w:val="center"/>
            </w:pPr>
            <w:r>
              <w:rPr>
                <w:b/>
                <w:sz w:val="16"/>
              </w:rPr>
              <w:t>Unknown</w:t>
            </w:r>
          </w:p>
        </w:tc>
        <w:tc>
          <w:tcPr>
            <w:tcW w:w="907" w:type="dxa"/>
            <w:shd w:val="clear" w:color="auto" w:fill="D9E2F3"/>
            <w:vAlign w:val="center"/>
          </w:tcPr>
          <w:p w14:paraId="0A52F8DC" w14:textId="77777777" w:rsidR="006A7397" w:rsidRDefault="009F65A4">
            <w:pPr>
              <w:jc w:val="center"/>
            </w:pPr>
            <w:r>
              <w:rPr>
                <w:b/>
                <w:sz w:val="16"/>
              </w:rPr>
              <w:t>N/A</w:t>
            </w:r>
          </w:p>
        </w:tc>
      </w:tr>
      <w:tr w:rsidR="006A7397" w14:paraId="62E5D7ED" w14:textId="77777777">
        <w:trPr>
          <w:jc w:val="center"/>
        </w:trPr>
        <w:tc>
          <w:tcPr>
            <w:tcW w:w="5329" w:type="dxa"/>
            <w:vAlign w:val="center"/>
          </w:tcPr>
          <w:p w14:paraId="28433B5B" w14:textId="77777777" w:rsidR="006A7397" w:rsidRDefault="009F65A4">
            <w:r>
              <w:rPr>
                <w:sz w:val="16"/>
              </w:rPr>
              <w:t>Water-related spillage / leakage</w:t>
            </w:r>
          </w:p>
        </w:tc>
        <w:tc>
          <w:tcPr>
            <w:tcW w:w="907" w:type="dxa"/>
            <w:vAlign w:val="center"/>
          </w:tcPr>
          <w:p w14:paraId="3648D50C" w14:textId="77777777" w:rsidR="006A7397" w:rsidRDefault="006A7397">
            <w:pPr>
              <w:jc w:val="center"/>
            </w:pPr>
          </w:p>
        </w:tc>
        <w:tc>
          <w:tcPr>
            <w:tcW w:w="907" w:type="dxa"/>
            <w:vAlign w:val="center"/>
          </w:tcPr>
          <w:p w14:paraId="2321EFAC" w14:textId="1CFAB86C" w:rsidR="006A7397" w:rsidRDefault="00107EE3">
            <w:pPr>
              <w:jc w:val="center"/>
            </w:pPr>
            <w:r>
              <w:t>X</w:t>
            </w:r>
          </w:p>
        </w:tc>
        <w:tc>
          <w:tcPr>
            <w:tcW w:w="1247" w:type="dxa"/>
            <w:vAlign w:val="center"/>
          </w:tcPr>
          <w:p w14:paraId="67F469CE" w14:textId="77777777" w:rsidR="006A7397" w:rsidRDefault="006A7397">
            <w:pPr>
              <w:jc w:val="center"/>
            </w:pPr>
          </w:p>
        </w:tc>
        <w:tc>
          <w:tcPr>
            <w:tcW w:w="907" w:type="dxa"/>
            <w:vAlign w:val="center"/>
          </w:tcPr>
          <w:p w14:paraId="268BF940" w14:textId="77777777" w:rsidR="006A7397" w:rsidRDefault="006A7397">
            <w:pPr>
              <w:jc w:val="center"/>
            </w:pPr>
          </w:p>
        </w:tc>
      </w:tr>
      <w:tr w:rsidR="006A7397" w14:paraId="0D20BD58" w14:textId="77777777">
        <w:trPr>
          <w:jc w:val="center"/>
        </w:trPr>
        <w:tc>
          <w:tcPr>
            <w:tcW w:w="5329" w:type="dxa"/>
            <w:vAlign w:val="center"/>
          </w:tcPr>
          <w:p w14:paraId="26998A79" w14:textId="77777777" w:rsidR="006A7397" w:rsidRDefault="009F65A4">
            <w:r>
              <w:rPr>
                <w:sz w:val="16"/>
              </w:rPr>
              <w:t>Water carrying fines / wet fines / slurry</w:t>
            </w:r>
          </w:p>
        </w:tc>
        <w:tc>
          <w:tcPr>
            <w:tcW w:w="907" w:type="dxa"/>
            <w:vAlign w:val="center"/>
          </w:tcPr>
          <w:p w14:paraId="6B620298" w14:textId="3B42267F" w:rsidR="006A7397" w:rsidRDefault="006A7397">
            <w:pPr>
              <w:jc w:val="center"/>
            </w:pPr>
          </w:p>
        </w:tc>
        <w:tc>
          <w:tcPr>
            <w:tcW w:w="907" w:type="dxa"/>
            <w:vAlign w:val="center"/>
          </w:tcPr>
          <w:p w14:paraId="2A0A7BBA" w14:textId="0627D374" w:rsidR="006A7397" w:rsidRDefault="00107EE3">
            <w:pPr>
              <w:jc w:val="center"/>
            </w:pPr>
            <w:r>
              <w:t>X</w:t>
            </w:r>
          </w:p>
        </w:tc>
        <w:tc>
          <w:tcPr>
            <w:tcW w:w="1247" w:type="dxa"/>
            <w:vAlign w:val="center"/>
          </w:tcPr>
          <w:p w14:paraId="6F3967CF" w14:textId="77777777" w:rsidR="006A7397" w:rsidRDefault="006A7397">
            <w:pPr>
              <w:jc w:val="center"/>
            </w:pPr>
          </w:p>
        </w:tc>
        <w:tc>
          <w:tcPr>
            <w:tcW w:w="907" w:type="dxa"/>
            <w:vAlign w:val="center"/>
          </w:tcPr>
          <w:p w14:paraId="085056DB" w14:textId="77777777" w:rsidR="006A7397" w:rsidRDefault="006A7397">
            <w:pPr>
              <w:jc w:val="center"/>
            </w:pPr>
          </w:p>
        </w:tc>
      </w:tr>
      <w:tr w:rsidR="006A7397" w14:paraId="08015864" w14:textId="77777777">
        <w:trPr>
          <w:jc w:val="center"/>
        </w:trPr>
        <w:tc>
          <w:tcPr>
            <w:tcW w:w="5329" w:type="dxa"/>
            <w:vAlign w:val="center"/>
          </w:tcPr>
          <w:p w14:paraId="3C0C8BC5" w14:textId="77777777" w:rsidR="006A7397" w:rsidRDefault="009F65A4">
            <w:r>
              <w:rPr>
                <w:sz w:val="16"/>
              </w:rPr>
              <w:t>Dry fines spillage</w:t>
            </w:r>
          </w:p>
        </w:tc>
        <w:tc>
          <w:tcPr>
            <w:tcW w:w="907" w:type="dxa"/>
            <w:vAlign w:val="center"/>
          </w:tcPr>
          <w:p w14:paraId="485AE440" w14:textId="1BA11D58" w:rsidR="006A7397" w:rsidRDefault="00107EE3">
            <w:pPr>
              <w:jc w:val="center"/>
            </w:pPr>
            <w:r>
              <w:t>X</w:t>
            </w:r>
          </w:p>
        </w:tc>
        <w:tc>
          <w:tcPr>
            <w:tcW w:w="907" w:type="dxa"/>
            <w:vAlign w:val="center"/>
          </w:tcPr>
          <w:p w14:paraId="61F3435D" w14:textId="77777777" w:rsidR="006A7397" w:rsidRDefault="006A7397">
            <w:pPr>
              <w:jc w:val="center"/>
            </w:pPr>
          </w:p>
        </w:tc>
        <w:tc>
          <w:tcPr>
            <w:tcW w:w="1247" w:type="dxa"/>
            <w:vAlign w:val="center"/>
          </w:tcPr>
          <w:p w14:paraId="4C6C3800" w14:textId="77777777" w:rsidR="006A7397" w:rsidRDefault="006A7397">
            <w:pPr>
              <w:jc w:val="center"/>
            </w:pPr>
          </w:p>
        </w:tc>
        <w:tc>
          <w:tcPr>
            <w:tcW w:w="907" w:type="dxa"/>
            <w:vAlign w:val="center"/>
          </w:tcPr>
          <w:p w14:paraId="6EAD4372" w14:textId="77777777" w:rsidR="006A7397" w:rsidRDefault="006A7397">
            <w:pPr>
              <w:jc w:val="center"/>
            </w:pPr>
          </w:p>
        </w:tc>
      </w:tr>
      <w:tr w:rsidR="006A7397" w14:paraId="5919E6B7" w14:textId="77777777">
        <w:trPr>
          <w:jc w:val="center"/>
        </w:trPr>
        <w:tc>
          <w:tcPr>
            <w:tcW w:w="5329" w:type="dxa"/>
            <w:vAlign w:val="center"/>
          </w:tcPr>
          <w:p w14:paraId="36A89E10" w14:textId="77777777" w:rsidR="006A7397" w:rsidRDefault="009F65A4">
            <w:r>
              <w:rPr>
                <w:sz w:val="16"/>
              </w:rPr>
              <w:t>Fines deposited from belt carryback on the return side</w:t>
            </w:r>
          </w:p>
        </w:tc>
        <w:tc>
          <w:tcPr>
            <w:tcW w:w="907" w:type="dxa"/>
            <w:vAlign w:val="center"/>
          </w:tcPr>
          <w:p w14:paraId="7DC4AC51" w14:textId="315A1E12" w:rsidR="006A7397" w:rsidRDefault="00107EE3">
            <w:pPr>
              <w:jc w:val="center"/>
            </w:pPr>
            <w:r>
              <w:t>X</w:t>
            </w:r>
          </w:p>
        </w:tc>
        <w:tc>
          <w:tcPr>
            <w:tcW w:w="907" w:type="dxa"/>
            <w:vAlign w:val="center"/>
          </w:tcPr>
          <w:p w14:paraId="7D139DD4" w14:textId="77777777" w:rsidR="006A7397" w:rsidRDefault="006A7397">
            <w:pPr>
              <w:jc w:val="center"/>
            </w:pPr>
          </w:p>
        </w:tc>
        <w:tc>
          <w:tcPr>
            <w:tcW w:w="1247" w:type="dxa"/>
            <w:vAlign w:val="center"/>
          </w:tcPr>
          <w:p w14:paraId="749AB856" w14:textId="77777777" w:rsidR="006A7397" w:rsidRDefault="006A7397">
            <w:pPr>
              <w:jc w:val="center"/>
            </w:pPr>
          </w:p>
        </w:tc>
        <w:tc>
          <w:tcPr>
            <w:tcW w:w="907" w:type="dxa"/>
            <w:vAlign w:val="center"/>
          </w:tcPr>
          <w:p w14:paraId="6E9EB1DA" w14:textId="77777777" w:rsidR="006A7397" w:rsidRDefault="006A7397">
            <w:pPr>
              <w:jc w:val="center"/>
            </w:pPr>
          </w:p>
        </w:tc>
      </w:tr>
      <w:tr w:rsidR="006A7397" w14:paraId="1F7248AA" w14:textId="77777777">
        <w:trPr>
          <w:jc w:val="center"/>
        </w:trPr>
        <w:tc>
          <w:tcPr>
            <w:tcW w:w="5329" w:type="dxa"/>
            <w:vAlign w:val="center"/>
          </w:tcPr>
          <w:p w14:paraId="51B4D152" w14:textId="77777777" w:rsidR="006A7397" w:rsidRDefault="009F65A4">
            <w:r>
              <w:rPr>
                <w:sz w:val="16"/>
              </w:rPr>
              <w:t>Lump ore / solid-product spillage</w:t>
            </w:r>
          </w:p>
        </w:tc>
        <w:tc>
          <w:tcPr>
            <w:tcW w:w="907" w:type="dxa"/>
            <w:vAlign w:val="center"/>
          </w:tcPr>
          <w:p w14:paraId="20CF24A3" w14:textId="77777777" w:rsidR="006A7397" w:rsidRDefault="006A7397">
            <w:pPr>
              <w:jc w:val="center"/>
            </w:pPr>
          </w:p>
        </w:tc>
        <w:tc>
          <w:tcPr>
            <w:tcW w:w="907" w:type="dxa"/>
            <w:vAlign w:val="center"/>
          </w:tcPr>
          <w:p w14:paraId="45BD3FA1" w14:textId="33D6B6E8" w:rsidR="006A7397" w:rsidRDefault="00107EE3">
            <w:pPr>
              <w:jc w:val="center"/>
            </w:pPr>
            <w:r>
              <w:t>X</w:t>
            </w:r>
          </w:p>
        </w:tc>
        <w:tc>
          <w:tcPr>
            <w:tcW w:w="1247" w:type="dxa"/>
            <w:vAlign w:val="center"/>
          </w:tcPr>
          <w:p w14:paraId="083EE918" w14:textId="77777777" w:rsidR="006A7397" w:rsidRDefault="006A7397">
            <w:pPr>
              <w:jc w:val="center"/>
            </w:pPr>
          </w:p>
        </w:tc>
        <w:tc>
          <w:tcPr>
            <w:tcW w:w="907" w:type="dxa"/>
            <w:vAlign w:val="center"/>
          </w:tcPr>
          <w:p w14:paraId="7080FCE1" w14:textId="77777777" w:rsidR="006A7397" w:rsidRDefault="006A7397">
            <w:pPr>
              <w:jc w:val="center"/>
            </w:pPr>
          </w:p>
        </w:tc>
      </w:tr>
      <w:tr w:rsidR="006A7397" w14:paraId="3D2B54C5" w14:textId="77777777">
        <w:trPr>
          <w:jc w:val="center"/>
        </w:trPr>
        <w:tc>
          <w:tcPr>
            <w:tcW w:w="5329" w:type="dxa"/>
            <w:vAlign w:val="center"/>
          </w:tcPr>
          <w:p w14:paraId="7E5A5E39" w14:textId="77777777" w:rsidR="006A7397" w:rsidRDefault="009F65A4">
            <w:r>
              <w:rPr>
                <w:sz w:val="16"/>
              </w:rPr>
              <w:t>Mixed combined-product spillage (lump ore + fines)</w:t>
            </w:r>
          </w:p>
        </w:tc>
        <w:tc>
          <w:tcPr>
            <w:tcW w:w="907" w:type="dxa"/>
            <w:vAlign w:val="center"/>
          </w:tcPr>
          <w:p w14:paraId="6BDDA0F3" w14:textId="0A9F8988" w:rsidR="006A7397" w:rsidRDefault="00107EE3">
            <w:pPr>
              <w:jc w:val="center"/>
            </w:pPr>
            <w:r>
              <w:t>X</w:t>
            </w:r>
          </w:p>
        </w:tc>
        <w:tc>
          <w:tcPr>
            <w:tcW w:w="907" w:type="dxa"/>
            <w:vAlign w:val="center"/>
          </w:tcPr>
          <w:p w14:paraId="30746804" w14:textId="77777777" w:rsidR="006A7397" w:rsidRDefault="006A7397">
            <w:pPr>
              <w:jc w:val="center"/>
            </w:pPr>
          </w:p>
        </w:tc>
        <w:tc>
          <w:tcPr>
            <w:tcW w:w="1247" w:type="dxa"/>
            <w:vAlign w:val="center"/>
          </w:tcPr>
          <w:p w14:paraId="7CC71DEB" w14:textId="77777777" w:rsidR="006A7397" w:rsidRDefault="006A7397">
            <w:pPr>
              <w:jc w:val="center"/>
            </w:pPr>
          </w:p>
        </w:tc>
        <w:tc>
          <w:tcPr>
            <w:tcW w:w="907" w:type="dxa"/>
            <w:vAlign w:val="center"/>
          </w:tcPr>
          <w:p w14:paraId="7DD3B09C" w14:textId="77777777" w:rsidR="006A7397" w:rsidRDefault="006A7397">
            <w:pPr>
              <w:jc w:val="center"/>
            </w:pPr>
          </w:p>
        </w:tc>
      </w:tr>
      <w:tr w:rsidR="006A7397" w14:paraId="1207A2F4" w14:textId="77777777">
        <w:trPr>
          <w:jc w:val="center"/>
        </w:trPr>
        <w:tc>
          <w:tcPr>
            <w:tcW w:w="5329" w:type="dxa"/>
            <w:vAlign w:val="center"/>
          </w:tcPr>
          <w:p w14:paraId="425FEC66" w14:textId="77777777" w:rsidR="006A7397" w:rsidRDefault="009F65A4">
            <w:r>
              <w:rPr>
                <w:sz w:val="16"/>
              </w:rPr>
              <w:t>Product intentionally cleared from a loaded belt following a trip / restart event</w:t>
            </w:r>
          </w:p>
        </w:tc>
        <w:tc>
          <w:tcPr>
            <w:tcW w:w="907" w:type="dxa"/>
            <w:vAlign w:val="center"/>
          </w:tcPr>
          <w:p w14:paraId="74FCCEEE" w14:textId="77777777" w:rsidR="006A7397" w:rsidRDefault="006A7397">
            <w:pPr>
              <w:jc w:val="center"/>
            </w:pPr>
          </w:p>
        </w:tc>
        <w:tc>
          <w:tcPr>
            <w:tcW w:w="907" w:type="dxa"/>
            <w:vAlign w:val="center"/>
          </w:tcPr>
          <w:p w14:paraId="219B8469" w14:textId="117376ED" w:rsidR="006A7397" w:rsidRDefault="00107EE3">
            <w:pPr>
              <w:jc w:val="center"/>
            </w:pPr>
            <w:r>
              <w:t>X</w:t>
            </w:r>
          </w:p>
        </w:tc>
        <w:tc>
          <w:tcPr>
            <w:tcW w:w="1247" w:type="dxa"/>
            <w:vAlign w:val="center"/>
          </w:tcPr>
          <w:p w14:paraId="66338509" w14:textId="77777777" w:rsidR="006A7397" w:rsidRDefault="006A7397">
            <w:pPr>
              <w:jc w:val="center"/>
            </w:pPr>
          </w:p>
        </w:tc>
        <w:tc>
          <w:tcPr>
            <w:tcW w:w="907" w:type="dxa"/>
            <w:vAlign w:val="center"/>
          </w:tcPr>
          <w:p w14:paraId="6183A2C1" w14:textId="77777777" w:rsidR="006A7397" w:rsidRDefault="006A7397">
            <w:pPr>
              <w:jc w:val="center"/>
            </w:pPr>
          </w:p>
        </w:tc>
      </w:tr>
      <w:tr w:rsidR="006A7397" w14:paraId="658CCD1F" w14:textId="77777777">
        <w:trPr>
          <w:jc w:val="center"/>
        </w:trPr>
        <w:tc>
          <w:tcPr>
            <w:tcW w:w="5329" w:type="dxa"/>
            <w:vAlign w:val="center"/>
          </w:tcPr>
          <w:p w14:paraId="4A032024" w14:textId="77777777" w:rsidR="006A7397" w:rsidRDefault="009F65A4">
            <w:r>
              <w:rPr>
                <w:sz w:val="16"/>
              </w:rPr>
              <w:t>Other material or spillage type (describe below)</w:t>
            </w:r>
          </w:p>
        </w:tc>
        <w:tc>
          <w:tcPr>
            <w:tcW w:w="907" w:type="dxa"/>
            <w:vAlign w:val="center"/>
          </w:tcPr>
          <w:p w14:paraId="74F4D313" w14:textId="77777777" w:rsidR="006A7397" w:rsidRDefault="006A7397">
            <w:pPr>
              <w:jc w:val="center"/>
            </w:pPr>
          </w:p>
        </w:tc>
        <w:tc>
          <w:tcPr>
            <w:tcW w:w="907" w:type="dxa"/>
            <w:vAlign w:val="center"/>
          </w:tcPr>
          <w:p w14:paraId="6F528379" w14:textId="77777777" w:rsidR="006A7397" w:rsidRDefault="006A7397">
            <w:pPr>
              <w:jc w:val="center"/>
            </w:pPr>
          </w:p>
        </w:tc>
        <w:tc>
          <w:tcPr>
            <w:tcW w:w="1247" w:type="dxa"/>
            <w:vAlign w:val="center"/>
          </w:tcPr>
          <w:p w14:paraId="4B8AB7A9" w14:textId="77777777" w:rsidR="006A7397" w:rsidRDefault="006A7397">
            <w:pPr>
              <w:jc w:val="center"/>
            </w:pPr>
          </w:p>
        </w:tc>
        <w:tc>
          <w:tcPr>
            <w:tcW w:w="907" w:type="dxa"/>
            <w:vAlign w:val="center"/>
          </w:tcPr>
          <w:p w14:paraId="23B4AE3B" w14:textId="4EDF4B39" w:rsidR="006A7397" w:rsidRDefault="00107EE3">
            <w:pPr>
              <w:jc w:val="center"/>
            </w:pPr>
            <w:r>
              <w:t>X</w:t>
            </w:r>
          </w:p>
        </w:tc>
      </w:tr>
    </w:tbl>
    <w:p w14:paraId="65A6073C"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2E7F01FD" w14:textId="77777777">
        <w:trPr>
          <w:tblHeader/>
          <w:jc w:val="center"/>
        </w:trPr>
        <w:tc>
          <w:tcPr>
            <w:tcW w:w="5329" w:type="dxa"/>
            <w:shd w:val="clear" w:color="auto" w:fill="D9E2F3"/>
            <w:vAlign w:val="center"/>
          </w:tcPr>
          <w:p w14:paraId="2D7074FF" w14:textId="77777777" w:rsidR="006A7397" w:rsidRDefault="009F65A4">
            <w:pPr>
              <w:jc w:val="center"/>
            </w:pPr>
            <w:r>
              <w:rPr>
                <w:b/>
                <w:sz w:val="16"/>
              </w:rPr>
              <w:t>Item / Observation</w:t>
            </w:r>
          </w:p>
        </w:tc>
        <w:tc>
          <w:tcPr>
            <w:tcW w:w="907" w:type="dxa"/>
            <w:shd w:val="clear" w:color="auto" w:fill="D9E2F3"/>
            <w:vAlign w:val="center"/>
          </w:tcPr>
          <w:p w14:paraId="4E451934" w14:textId="77777777" w:rsidR="006A7397" w:rsidRDefault="009F65A4">
            <w:pPr>
              <w:jc w:val="center"/>
            </w:pPr>
            <w:r>
              <w:rPr>
                <w:b/>
                <w:sz w:val="16"/>
              </w:rPr>
              <w:t>Yes</w:t>
            </w:r>
          </w:p>
        </w:tc>
        <w:tc>
          <w:tcPr>
            <w:tcW w:w="907" w:type="dxa"/>
            <w:shd w:val="clear" w:color="auto" w:fill="D9E2F3"/>
            <w:vAlign w:val="center"/>
          </w:tcPr>
          <w:p w14:paraId="4BE4AD11" w14:textId="77777777" w:rsidR="006A7397" w:rsidRDefault="009F65A4">
            <w:pPr>
              <w:jc w:val="center"/>
            </w:pPr>
            <w:r>
              <w:rPr>
                <w:b/>
                <w:sz w:val="16"/>
              </w:rPr>
              <w:t>No</w:t>
            </w:r>
          </w:p>
        </w:tc>
        <w:tc>
          <w:tcPr>
            <w:tcW w:w="1247" w:type="dxa"/>
            <w:shd w:val="clear" w:color="auto" w:fill="D9E2F3"/>
            <w:vAlign w:val="center"/>
          </w:tcPr>
          <w:p w14:paraId="1ED04277" w14:textId="77777777" w:rsidR="006A7397" w:rsidRDefault="009F65A4">
            <w:pPr>
              <w:jc w:val="center"/>
            </w:pPr>
            <w:r>
              <w:rPr>
                <w:b/>
                <w:sz w:val="16"/>
              </w:rPr>
              <w:t>Unknown</w:t>
            </w:r>
          </w:p>
        </w:tc>
        <w:tc>
          <w:tcPr>
            <w:tcW w:w="907" w:type="dxa"/>
            <w:shd w:val="clear" w:color="auto" w:fill="D9E2F3"/>
            <w:vAlign w:val="center"/>
          </w:tcPr>
          <w:p w14:paraId="3692882D" w14:textId="77777777" w:rsidR="006A7397" w:rsidRDefault="009F65A4">
            <w:pPr>
              <w:jc w:val="center"/>
            </w:pPr>
            <w:r>
              <w:rPr>
                <w:b/>
                <w:sz w:val="16"/>
              </w:rPr>
              <w:t>N/A</w:t>
            </w:r>
          </w:p>
        </w:tc>
      </w:tr>
      <w:tr w:rsidR="006A7397" w14:paraId="494310CA" w14:textId="77777777">
        <w:trPr>
          <w:jc w:val="center"/>
        </w:trPr>
        <w:tc>
          <w:tcPr>
            <w:tcW w:w="5329" w:type="dxa"/>
            <w:vAlign w:val="center"/>
          </w:tcPr>
          <w:p w14:paraId="597C0001" w14:textId="77777777" w:rsidR="006A7397" w:rsidRDefault="009F65A4">
            <w:r>
              <w:rPr>
                <w:sz w:val="16"/>
              </w:rPr>
              <w:t>Loading / feed point</w:t>
            </w:r>
          </w:p>
        </w:tc>
        <w:tc>
          <w:tcPr>
            <w:tcW w:w="907" w:type="dxa"/>
            <w:vAlign w:val="center"/>
          </w:tcPr>
          <w:p w14:paraId="05190FF1" w14:textId="0929075B" w:rsidR="006A7397" w:rsidRDefault="00107EE3">
            <w:pPr>
              <w:jc w:val="center"/>
            </w:pPr>
            <w:r>
              <w:t>X</w:t>
            </w:r>
          </w:p>
        </w:tc>
        <w:tc>
          <w:tcPr>
            <w:tcW w:w="907" w:type="dxa"/>
            <w:vAlign w:val="center"/>
          </w:tcPr>
          <w:p w14:paraId="2D854168" w14:textId="77777777" w:rsidR="006A7397" w:rsidRDefault="006A7397">
            <w:pPr>
              <w:jc w:val="center"/>
            </w:pPr>
          </w:p>
        </w:tc>
        <w:tc>
          <w:tcPr>
            <w:tcW w:w="1247" w:type="dxa"/>
            <w:vAlign w:val="center"/>
          </w:tcPr>
          <w:p w14:paraId="6C2AF6BD" w14:textId="77777777" w:rsidR="006A7397" w:rsidRDefault="006A7397">
            <w:pPr>
              <w:jc w:val="center"/>
            </w:pPr>
          </w:p>
        </w:tc>
        <w:tc>
          <w:tcPr>
            <w:tcW w:w="907" w:type="dxa"/>
            <w:vAlign w:val="center"/>
          </w:tcPr>
          <w:p w14:paraId="4748A732" w14:textId="77777777" w:rsidR="006A7397" w:rsidRDefault="006A7397">
            <w:pPr>
              <w:jc w:val="center"/>
            </w:pPr>
          </w:p>
        </w:tc>
      </w:tr>
      <w:tr w:rsidR="006A7397" w14:paraId="183E3FC4" w14:textId="77777777">
        <w:trPr>
          <w:jc w:val="center"/>
        </w:trPr>
        <w:tc>
          <w:tcPr>
            <w:tcW w:w="5329" w:type="dxa"/>
            <w:vAlign w:val="center"/>
          </w:tcPr>
          <w:p w14:paraId="2CE7F73E" w14:textId="77777777" w:rsidR="006A7397" w:rsidRDefault="009F65A4">
            <w:r>
              <w:rPr>
                <w:sz w:val="16"/>
              </w:rPr>
              <w:t>Along the carrying side of the conveyor belt</w:t>
            </w:r>
          </w:p>
        </w:tc>
        <w:tc>
          <w:tcPr>
            <w:tcW w:w="907" w:type="dxa"/>
            <w:vAlign w:val="center"/>
          </w:tcPr>
          <w:p w14:paraId="5A04C18A" w14:textId="77777777" w:rsidR="006A7397" w:rsidRDefault="006A7397">
            <w:pPr>
              <w:jc w:val="center"/>
            </w:pPr>
          </w:p>
        </w:tc>
        <w:tc>
          <w:tcPr>
            <w:tcW w:w="907" w:type="dxa"/>
            <w:vAlign w:val="center"/>
          </w:tcPr>
          <w:p w14:paraId="0381B7EF" w14:textId="0F5EC538" w:rsidR="006A7397" w:rsidRDefault="00107EE3">
            <w:pPr>
              <w:jc w:val="center"/>
            </w:pPr>
            <w:r>
              <w:t>X</w:t>
            </w:r>
          </w:p>
        </w:tc>
        <w:tc>
          <w:tcPr>
            <w:tcW w:w="1247" w:type="dxa"/>
            <w:vAlign w:val="center"/>
          </w:tcPr>
          <w:p w14:paraId="2279F569" w14:textId="77777777" w:rsidR="006A7397" w:rsidRDefault="006A7397">
            <w:pPr>
              <w:jc w:val="center"/>
            </w:pPr>
          </w:p>
        </w:tc>
        <w:tc>
          <w:tcPr>
            <w:tcW w:w="907" w:type="dxa"/>
            <w:vAlign w:val="center"/>
          </w:tcPr>
          <w:p w14:paraId="3BC88FB7" w14:textId="77777777" w:rsidR="006A7397" w:rsidRDefault="006A7397">
            <w:pPr>
              <w:jc w:val="center"/>
            </w:pPr>
          </w:p>
        </w:tc>
      </w:tr>
      <w:tr w:rsidR="006A7397" w14:paraId="110BCE8A" w14:textId="77777777">
        <w:trPr>
          <w:jc w:val="center"/>
        </w:trPr>
        <w:tc>
          <w:tcPr>
            <w:tcW w:w="5329" w:type="dxa"/>
            <w:vAlign w:val="center"/>
          </w:tcPr>
          <w:p w14:paraId="27210557" w14:textId="77777777" w:rsidR="006A7397" w:rsidRDefault="009F65A4">
            <w:r>
              <w:rPr>
                <w:sz w:val="16"/>
              </w:rPr>
              <w:t>Along one side of the belt / conveyor structure</w:t>
            </w:r>
          </w:p>
        </w:tc>
        <w:tc>
          <w:tcPr>
            <w:tcW w:w="907" w:type="dxa"/>
            <w:vAlign w:val="center"/>
          </w:tcPr>
          <w:p w14:paraId="38D6AADB" w14:textId="2F91708B" w:rsidR="006A7397" w:rsidRDefault="00107EE3">
            <w:pPr>
              <w:jc w:val="center"/>
            </w:pPr>
            <w:r>
              <w:t>X</w:t>
            </w:r>
          </w:p>
        </w:tc>
        <w:tc>
          <w:tcPr>
            <w:tcW w:w="907" w:type="dxa"/>
            <w:vAlign w:val="center"/>
          </w:tcPr>
          <w:p w14:paraId="1E655BA4" w14:textId="77777777" w:rsidR="006A7397" w:rsidRDefault="006A7397">
            <w:pPr>
              <w:jc w:val="center"/>
            </w:pPr>
          </w:p>
        </w:tc>
        <w:tc>
          <w:tcPr>
            <w:tcW w:w="1247" w:type="dxa"/>
            <w:vAlign w:val="center"/>
          </w:tcPr>
          <w:p w14:paraId="31797261" w14:textId="77777777" w:rsidR="006A7397" w:rsidRDefault="006A7397">
            <w:pPr>
              <w:jc w:val="center"/>
            </w:pPr>
          </w:p>
        </w:tc>
        <w:tc>
          <w:tcPr>
            <w:tcW w:w="907" w:type="dxa"/>
            <w:vAlign w:val="center"/>
          </w:tcPr>
          <w:p w14:paraId="1B25B7E0" w14:textId="77777777" w:rsidR="006A7397" w:rsidRDefault="006A7397">
            <w:pPr>
              <w:jc w:val="center"/>
            </w:pPr>
          </w:p>
        </w:tc>
      </w:tr>
      <w:tr w:rsidR="006A7397" w14:paraId="01FF02D0" w14:textId="77777777">
        <w:trPr>
          <w:jc w:val="center"/>
        </w:trPr>
        <w:tc>
          <w:tcPr>
            <w:tcW w:w="5329" w:type="dxa"/>
            <w:vAlign w:val="center"/>
          </w:tcPr>
          <w:p w14:paraId="0CFF4686" w14:textId="77777777" w:rsidR="006A7397" w:rsidRDefault="009F65A4">
            <w:r>
              <w:rPr>
                <w:sz w:val="16"/>
              </w:rPr>
              <w:t>Discharge / transfer point</w:t>
            </w:r>
          </w:p>
        </w:tc>
        <w:tc>
          <w:tcPr>
            <w:tcW w:w="907" w:type="dxa"/>
            <w:vAlign w:val="center"/>
          </w:tcPr>
          <w:p w14:paraId="3841339C" w14:textId="133F01F7" w:rsidR="006A7397" w:rsidRDefault="00107EE3">
            <w:pPr>
              <w:jc w:val="center"/>
            </w:pPr>
            <w:r>
              <w:t>X</w:t>
            </w:r>
          </w:p>
        </w:tc>
        <w:tc>
          <w:tcPr>
            <w:tcW w:w="907" w:type="dxa"/>
            <w:vAlign w:val="center"/>
          </w:tcPr>
          <w:p w14:paraId="3865B29A" w14:textId="77777777" w:rsidR="006A7397" w:rsidRDefault="006A7397">
            <w:pPr>
              <w:jc w:val="center"/>
            </w:pPr>
          </w:p>
        </w:tc>
        <w:tc>
          <w:tcPr>
            <w:tcW w:w="1247" w:type="dxa"/>
            <w:vAlign w:val="center"/>
          </w:tcPr>
          <w:p w14:paraId="30818A00" w14:textId="77777777" w:rsidR="006A7397" w:rsidRDefault="006A7397">
            <w:pPr>
              <w:jc w:val="center"/>
            </w:pPr>
          </w:p>
        </w:tc>
        <w:tc>
          <w:tcPr>
            <w:tcW w:w="907" w:type="dxa"/>
            <w:vAlign w:val="center"/>
          </w:tcPr>
          <w:p w14:paraId="7497E37C" w14:textId="77777777" w:rsidR="006A7397" w:rsidRDefault="006A7397">
            <w:pPr>
              <w:jc w:val="center"/>
            </w:pPr>
          </w:p>
        </w:tc>
      </w:tr>
      <w:tr w:rsidR="006A7397" w14:paraId="1DA31831" w14:textId="77777777">
        <w:trPr>
          <w:jc w:val="center"/>
        </w:trPr>
        <w:tc>
          <w:tcPr>
            <w:tcW w:w="5329" w:type="dxa"/>
            <w:vAlign w:val="center"/>
          </w:tcPr>
          <w:p w14:paraId="2F1B954B" w14:textId="77777777" w:rsidR="006A7397" w:rsidRDefault="009F65A4">
            <w:r>
              <w:rPr>
                <w:sz w:val="16"/>
              </w:rPr>
              <w:t>Chute / screen / transfer enclosure</w:t>
            </w:r>
          </w:p>
        </w:tc>
        <w:tc>
          <w:tcPr>
            <w:tcW w:w="907" w:type="dxa"/>
            <w:vAlign w:val="center"/>
          </w:tcPr>
          <w:p w14:paraId="503B2CC6" w14:textId="77F3F573" w:rsidR="006A7397" w:rsidRDefault="00107EE3">
            <w:pPr>
              <w:jc w:val="center"/>
            </w:pPr>
            <w:r>
              <w:t>X</w:t>
            </w:r>
          </w:p>
        </w:tc>
        <w:tc>
          <w:tcPr>
            <w:tcW w:w="907" w:type="dxa"/>
            <w:vAlign w:val="center"/>
          </w:tcPr>
          <w:p w14:paraId="09318033" w14:textId="77777777" w:rsidR="006A7397" w:rsidRDefault="006A7397">
            <w:pPr>
              <w:jc w:val="center"/>
            </w:pPr>
          </w:p>
        </w:tc>
        <w:tc>
          <w:tcPr>
            <w:tcW w:w="1247" w:type="dxa"/>
            <w:vAlign w:val="center"/>
          </w:tcPr>
          <w:p w14:paraId="4B0FD6F4" w14:textId="77777777" w:rsidR="006A7397" w:rsidRDefault="006A7397">
            <w:pPr>
              <w:jc w:val="center"/>
            </w:pPr>
          </w:p>
        </w:tc>
        <w:tc>
          <w:tcPr>
            <w:tcW w:w="907" w:type="dxa"/>
            <w:vAlign w:val="center"/>
          </w:tcPr>
          <w:p w14:paraId="39B631D9" w14:textId="77777777" w:rsidR="006A7397" w:rsidRDefault="006A7397">
            <w:pPr>
              <w:jc w:val="center"/>
            </w:pPr>
          </w:p>
        </w:tc>
      </w:tr>
      <w:tr w:rsidR="006A7397" w14:paraId="6386E3E2" w14:textId="77777777">
        <w:trPr>
          <w:jc w:val="center"/>
        </w:trPr>
        <w:tc>
          <w:tcPr>
            <w:tcW w:w="5329" w:type="dxa"/>
            <w:vAlign w:val="center"/>
          </w:tcPr>
          <w:p w14:paraId="14E3D8C9" w14:textId="77777777" w:rsidR="006A7397" w:rsidRDefault="009F65A4">
            <w:r>
              <w:rPr>
                <w:sz w:val="16"/>
              </w:rPr>
              <w:t>Return side / underside of the conveyor belt</w:t>
            </w:r>
          </w:p>
        </w:tc>
        <w:tc>
          <w:tcPr>
            <w:tcW w:w="907" w:type="dxa"/>
            <w:vAlign w:val="center"/>
          </w:tcPr>
          <w:p w14:paraId="0400475A" w14:textId="6AA2E8EB" w:rsidR="006A7397" w:rsidRDefault="00107EE3">
            <w:pPr>
              <w:jc w:val="center"/>
            </w:pPr>
            <w:r>
              <w:t>X</w:t>
            </w:r>
          </w:p>
        </w:tc>
        <w:tc>
          <w:tcPr>
            <w:tcW w:w="907" w:type="dxa"/>
            <w:vAlign w:val="center"/>
          </w:tcPr>
          <w:p w14:paraId="19BE013E" w14:textId="77777777" w:rsidR="006A7397" w:rsidRDefault="006A7397">
            <w:pPr>
              <w:jc w:val="center"/>
            </w:pPr>
          </w:p>
        </w:tc>
        <w:tc>
          <w:tcPr>
            <w:tcW w:w="1247" w:type="dxa"/>
            <w:vAlign w:val="center"/>
          </w:tcPr>
          <w:p w14:paraId="29426E2F" w14:textId="77777777" w:rsidR="006A7397" w:rsidRDefault="006A7397">
            <w:pPr>
              <w:jc w:val="center"/>
            </w:pPr>
          </w:p>
        </w:tc>
        <w:tc>
          <w:tcPr>
            <w:tcW w:w="907" w:type="dxa"/>
            <w:vAlign w:val="center"/>
          </w:tcPr>
          <w:p w14:paraId="7489BF90" w14:textId="77777777" w:rsidR="006A7397" w:rsidRDefault="006A7397">
            <w:pPr>
              <w:jc w:val="center"/>
            </w:pPr>
          </w:p>
        </w:tc>
      </w:tr>
      <w:tr w:rsidR="006A7397" w14:paraId="294F66D2" w14:textId="77777777">
        <w:trPr>
          <w:jc w:val="center"/>
        </w:trPr>
        <w:tc>
          <w:tcPr>
            <w:tcW w:w="5329" w:type="dxa"/>
            <w:vAlign w:val="center"/>
          </w:tcPr>
          <w:p w14:paraId="48E13695" w14:textId="77777777" w:rsidR="006A7397" w:rsidRDefault="009F65A4">
            <w:r>
              <w:rPr>
                <w:sz w:val="16"/>
              </w:rPr>
              <w:t>Directly beneath the conveyor</w:t>
            </w:r>
          </w:p>
        </w:tc>
        <w:tc>
          <w:tcPr>
            <w:tcW w:w="907" w:type="dxa"/>
            <w:vAlign w:val="center"/>
          </w:tcPr>
          <w:p w14:paraId="02F7D809" w14:textId="515F8672" w:rsidR="006A7397" w:rsidRDefault="00107EE3">
            <w:pPr>
              <w:jc w:val="center"/>
            </w:pPr>
            <w:r>
              <w:t>X</w:t>
            </w:r>
          </w:p>
        </w:tc>
        <w:tc>
          <w:tcPr>
            <w:tcW w:w="907" w:type="dxa"/>
            <w:vAlign w:val="center"/>
          </w:tcPr>
          <w:p w14:paraId="792785F1" w14:textId="77777777" w:rsidR="006A7397" w:rsidRDefault="006A7397">
            <w:pPr>
              <w:jc w:val="center"/>
            </w:pPr>
          </w:p>
        </w:tc>
        <w:tc>
          <w:tcPr>
            <w:tcW w:w="1247" w:type="dxa"/>
            <w:vAlign w:val="center"/>
          </w:tcPr>
          <w:p w14:paraId="7C4A62FD" w14:textId="77777777" w:rsidR="006A7397" w:rsidRDefault="006A7397">
            <w:pPr>
              <w:jc w:val="center"/>
            </w:pPr>
          </w:p>
        </w:tc>
        <w:tc>
          <w:tcPr>
            <w:tcW w:w="907" w:type="dxa"/>
            <w:vAlign w:val="center"/>
          </w:tcPr>
          <w:p w14:paraId="4CC47F2B" w14:textId="77777777" w:rsidR="006A7397" w:rsidRDefault="006A7397">
            <w:pPr>
              <w:jc w:val="center"/>
            </w:pPr>
          </w:p>
        </w:tc>
      </w:tr>
      <w:tr w:rsidR="006A7397" w14:paraId="1F6101E3" w14:textId="77777777">
        <w:trPr>
          <w:jc w:val="center"/>
        </w:trPr>
        <w:tc>
          <w:tcPr>
            <w:tcW w:w="5329" w:type="dxa"/>
            <w:vAlign w:val="center"/>
          </w:tcPr>
          <w:p w14:paraId="662843BA" w14:textId="77777777" w:rsidR="006A7397" w:rsidRDefault="009F65A4">
            <w:r>
              <w:rPr>
                <w:sz w:val="16"/>
              </w:rPr>
              <w:t>Around rollers / idlers / pulleys / other conveyor components</w:t>
            </w:r>
          </w:p>
        </w:tc>
        <w:tc>
          <w:tcPr>
            <w:tcW w:w="907" w:type="dxa"/>
            <w:vAlign w:val="center"/>
          </w:tcPr>
          <w:p w14:paraId="31BB34AD" w14:textId="77777777" w:rsidR="006A7397" w:rsidRDefault="006A7397">
            <w:pPr>
              <w:jc w:val="center"/>
            </w:pPr>
          </w:p>
        </w:tc>
        <w:tc>
          <w:tcPr>
            <w:tcW w:w="907" w:type="dxa"/>
            <w:vAlign w:val="center"/>
          </w:tcPr>
          <w:p w14:paraId="75E09F38" w14:textId="19F415A7" w:rsidR="006A7397" w:rsidRDefault="00107EE3">
            <w:pPr>
              <w:jc w:val="center"/>
            </w:pPr>
            <w:r>
              <w:t>X</w:t>
            </w:r>
          </w:p>
        </w:tc>
        <w:tc>
          <w:tcPr>
            <w:tcW w:w="1247" w:type="dxa"/>
            <w:vAlign w:val="center"/>
          </w:tcPr>
          <w:p w14:paraId="45492765" w14:textId="77777777" w:rsidR="006A7397" w:rsidRDefault="006A7397">
            <w:pPr>
              <w:jc w:val="center"/>
            </w:pPr>
          </w:p>
        </w:tc>
        <w:tc>
          <w:tcPr>
            <w:tcW w:w="907" w:type="dxa"/>
            <w:vAlign w:val="center"/>
          </w:tcPr>
          <w:p w14:paraId="227937DE" w14:textId="77777777" w:rsidR="006A7397" w:rsidRDefault="006A7397">
            <w:pPr>
              <w:jc w:val="center"/>
            </w:pPr>
          </w:p>
        </w:tc>
      </w:tr>
      <w:tr w:rsidR="006A7397" w14:paraId="76B30EB0" w14:textId="77777777">
        <w:trPr>
          <w:jc w:val="center"/>
        </w:trPr>
        <w:tc>
          <w:tcPr>
            <w:tcW w:w="5329" w:type="dxa"/>
            <w:vAlign w:val="center"/>
          </w:tcPr>
          <w:p w14:paraId="67922AD1" w14:textId="77777777" w:rsidR="006A7397" w:rsidRDefault="009F65A4">
            <w:r>
              <w:rPr>
                <w:sz w:val="16"/>
              </w:rPr>
              <w:t>Walkway / access route</w:t>
            </w:r>
          </w:p>
        </w:tc>
        <w:tc>
          <w:tcPr>
            <w:tcW w:w="907" w:type="dxa"/>
            <w:vAlign w:val="center"/>
          </w:tcPr>
          <w:p w14:paraId="6D818D75" w14:textId="77777777" w:rsidR="006A7397" w:rsidRDefault="006A7397">
            <w:pPr>
              <w:jc w:val="center"/>
            </w:pPr>
          </w:p>
        </w:tc>
        <w:tc>
          <w:tcPr>
            <w:tcW w:w="907" w:type="dxa"/>
            <w:vAlign w:val="center"/>
          </w:tcPr>
          <w:p w14:paraId="1E1CB32C" w14:textId="7ADDEB8E" w:rsidR="006A7397" w:rsidRDefault="00107EE3">
            <w:pPr>
              <w:jc w:val="center"/>
            </w:pPr>
            <w:r>
              <w:t>X</w:t>
            </w:r>
          </w:p>
        </w:tc>
        <w:tc>
          <w:tcPr>
            <w:tcW w:w="1247" w:type="dxa"/>
            <w:vAlign w:val="center"/>
          </w:tcPr>
          <w:p w14:paraId="4E126797" w14:textId="77777777" w:rsidR="006A7397" w:rsidRDefault="006A7397">
            <w:pPr>
              <w:jc w:val="center"/>
            </w:pPr>
          </w:p>
        </w:tc>
        <w:tc>
          <w:tcPr>
            <w:tcW w:w="907" w:type="dxa"/>
            <w:vAlign w:val="center"/>
          </w:tcPr>
          <w:p w14:paraId="331CE612" w14:textId="77777777" w:rsidR="006A7397" w:rsidRDefault="006A7397">
            <w:pPr>
              <w:jc w:val="center"/>
            </w:pPr>
          </w:p>
        </w:tc>
      </w:tr>
      <w:tr w:rsidR="006A7397" w14:paraId="55C1025C" w14:textId="77777777">
        <w:trPr>
          <w:jc w:val="center"/>
        </w:trPr>
        <w:tc>
          <w:tcPr>
            <w:tcW w:w="5329" w:type="dxa"/>
            <w:vAlign w:val="center"/>
          </w:tcPr>
          <w:p w14:paraId="4E476116" w14:textId="77777777" w:rsidR="006A7397" w:rsidRDefault="009F65A4">
            <w:r>
              <w:rPr>
                <w:sz w:val="16"/>
              </w:rPr>
              <w:t>On surrounding structure / equipment</w:t>
            </w:r>
          </w:p>
        </w:tc>
        <w:tc>
          <w:tcPr>
            <w:tcW w:w="907" w:type="dxa"/>
            <w:vAlign w:val="center"/>
          </w:tcPr>
          <w:p w14:paraId="2364593E" w14:textId="64246A8A" w:rsidR="006A7397" w:rsidRDefault="00107EE3">
            <w:pPr>
              <w:jc w:val="center"/>
            </w:pPr>
            <w:r>
              <w:t>X</w:t>
            </w:r>
          </w:p>
        </w:tc>
        <w:tc>
          <w:tcPr>
            <w:tcW w:w="907" w:type="dxa"/>
            <w:vAlign w:val="center"/>
          </w:tcPr>
          <w:p w14:paraId="5BC0679A" w14:textId="77777777" w:rsidR="006A7397" w:rsidRDefault="006A7397">
            <w:pPr>
              <w:jc w:val="center"/>
            </w:pPr>
          </w:p>
        </w:tc>
        <w:tc>
          <w:tcPr>
            <w:tcW w:w="1247" w:type="dxa"/>
            <w:vAlign w:val="center"/>
          </w:tcPr>
          <w:p w14:paraId="7F53751B" w14:textId="77777777" w:rsidR="006A7397" w:rsidRDefault="006A7397">
            <w:pPr>
              <w:jc w:val="center"/>
            </w:pPr>
          </w:p>
        </w:tc>
        <w:tc>
          <w:tcPr>
            <w:tcW w:w="907" w:type="dxa"/>
            <w:vAlign w:val="center"/>
          </w:tcPr>
          <w:p w14:paraId="3FC077CE" w14:textId="77777777" w:rsidR="006A7397" w:rsidRDefault="006A7397">
            <w:pPr>
              <w:jc w:val="center"/>
            </w:pPr>
          </w:p>
        </w:tc>
      </w:tr>
      <w:tr w:rsidR="006A7397" w14:paraId="026B826B" w14:textId="77777777">
        <w:trPr>
          <w:jc w:val="center"/>
        </w:trPr>
        <w:tc>
          <w:tcPr>
            <w:tcW w:w="5329" w:type="dxa"/>
            <w:vAlign w:val="center"/>
          </w:tcPr>
          <w:p w14:paraId="68846C2B" w14:textId="77777777" w:rsidR="006A7397" w:rsidRDefault="009F65A4">
            <w:r>
              <w:rPr>
                <w:sz w:val="16"/>
              </w:rPr>
              <w:t>Below an elevated conveyor or transfer point</w:t>
            </w:r>
          </w:p>
        </w:tc>
        <w:tc>
          <w:tcPr>
            <w:tcW w:w="907" w:type="dxa"/>
            <w:vAlign w:val="center"/>
          </w:tcPr>
          <w:p w14:paraId="3B36AB47" w14:textId="77777777" w:rsidR="006A7397" w:rsidRDefault="006A7397">
            <w:pPr>
              <w:jc w:val="center"/>
            </w:pPr>
          </w:p>
        </w:tc>
        <w:tc>
          <w:tcPr>
            <w:tcW w:w="907" w:type="dxa"/>
            <w:vAlign w:val="center"/>
          </w:tcPr>
          <w:p w14:paraId="3B558DB9" w14:textId="444E1CBB" w:rsidR="006A7397" w:rsidRDefault="00107EE3">
            <w:pPr>
              <w:jc w:val="center"/>
            </w:pPr>
            <w:r>
              <w:t>X</w:t>
            </w:r>
          </w:p>
        </w:tc>
        <w:tc>
          <w:tcPr>
            <w:tcW w:w="1247" w:type="dxa"/>
            <w:vAlign w:val="center"/>
          </w:tcPr>
          <w:p w14:paraId="5C2ABE42" w14:textId="77777777" w:rsidR="006A7397" w:rsidRDefault="006A7397">
            <w:pPr>
              <w:jc w:val="center"/>
            </w:pPr>
          </w:p>
        </w:tc>
        <w:tc>
          <w:tcPr>
            <w:tcW w:w="907" w:type="dxa"/>
            <w:vAlign w:val="center"/>
          </w:tcPr>
          <w:p w14:paraId="6ED1D1D3" w14:textId="77777777" w:rsidR="006A7397" w:rsidRDefault="006A7397">
            <w:pPr>
              <w:jc w:val="center"/>
            </w:pPr>
          </w:p>
        </w:tc>
      </w:tr>
      <w:tr w:rsidR="006A7397" w14:paraId="1103386C" w14:textId="77777777">
        <w:trPr>
          <w:jc w:val="center"/>
        </w:trPr>
        <w:tc>
          <w:tcPr>
            <w:tcW w:w="5329" w:type="dxa"/>
            <w:vAlign w:val="center"/>
          </w:tcPr>
          <w:p w14:paraId="7176F299" w14:textId="77777777" w:rsidR="006A7397" w:rsidRDefault="009F65A4">
            <w:r>
              <w:rPr>
                <w:sz w:val="16"/>
              </w:rPr>
              <w:t>Other location (describe below)</w:t>
            </w:r>
          </w:p>
        </w:tc>
        <w:tc>
          <w:tcPr>
            <w:tcW w:w="907" w:type="dxa"/>
            <w:vAlign w:val="center"/>
          </w:tcPr>
          <w:p w14:paraId="7B45CC78" w14:textId="77777777" w:rsidR="006A7397" w:rsidRDefault="006A7397">
            <w:pPr>
              <w:jc w:val="center"/>
            </w:pPr>
          </w:p>
        </w:tc>
        <w:tc>
          <w:tcPr>
            <w:tcW w:w="907" w:type="dxa"/>
            <w:vAlign w:val="center"/>
          </w:tcPr>
          <w:p w14:paraId="3FC2164C" w14:textId="77777777" w:rsidR="006A7397" w:rsidRDefault="006A7397">
            <w:pPr>
              <w:jc w:val="center"/>
            </w:pPr>
          </w:p>
        </w:tc>
        <w:tc>
          <w:tcPr>
            <w:tcW w:w="1247" w:type="dxa"/>
            <w:vAlign w:val="center"/>
          </w:tcPr>
          <w:p w14:paraId="13DE4172" w14:textId="77777777" w:rsidR="006A7397" w:rsidRDefault="006A7397">
            <w:pPr>
              <w:jc w:val="center"/>
            </w:pPr>
          </w:p>
        </w:tc>
        <w:tc>
          <w:tcPr>
            <w:tcW w:w="907" w:type="dxa"/>
            <w:vAlign w:val="center"/>
          </w:tcPr>
          <w:p w14:paraId="5081721A" w14:textId="2E45CC00" w:rsidR="006A7397" w:rsidRDefault="00107EE3">
            <w:pPr>
              <w:jc w:val="center"/>
            </w:pPr>
            <w:r>
              <w:t>X</w:t>
            </w:r>
          </w:p>
        </w:tc>
      </w:tr>
    </w:tbl>
    <w:p w14:paraId="43984D11" w14:textId="77777777" w:rsidR="006A7397" w:rsidRDefault="009F65A4">
      <w:pPr>
        <w:spacing w:before="80" w:after="60"/>
      </w:pPr>
      <w:r>
        <w:rPr>
          <w:b/>
          <w:sz w:val="17"/>
        </w:rPr>
        <w:t>D. General visible extent</w:t>
      </w:r>
    </w:p>
    <w:p w14:paraId="44D16A1B"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368BA67F" w14:textId="77777777">
        <w:trPr>
          <w:tblHeader/>
          <w:jc w:val="center"/>
        </w:trPr>
        <w:tc>
          <w:tcPr>
            <w:tcW w:w="5329" w:type="dxa"/>
            <w:shd w:val="clear" w:color="auto" w:fill="D9E2F3"/>
            <w:vAlign w:val="center"/>
          </w:tcPr>
          <w:p w14:paraId="30E05AFC" w14:textId="77777777" w:rsidR="006A7397" w:rsidRDefault="009F65A4">
            <w:pPr>
              <w:jc w:val="center"/>
            </w:pPr>
            <w:r>
              <w:rPr>
                <w:b/>
                <w:sz w:val="16"/>
              </w:rPr>
              <w:t>Item / Observation</w:t>
            </w:r>
          </w:p>
        </w:tc>
        <w:tc>
          <w:tcPr>
            <w:tcW w:w="907" w:type="dxa"/>
            <w:shd w:val="clear" w:color="auto" w:fill="D9E2F3"/>
            <w:vAlign w:val="center"/>
          </w:tcPr>
          <w:p w14:paraId="2A0F52D6" w14:textId="77777777" w:rsidR="006A7397" w:rsidRDefault="009F65A4">
            <w:pPr>
              <w:jc w:val="center"/>
            </w:pPr>
            <w:r>
              <w:rPr>
                <w:b/>
                <w:sz w:val="16"/>
              </w:rPr>
              <w:t>Yes</w:t>
            </w:r>
          </w:p>
        </w:tc>
        <w:tc>
          <w:tcPr>
            <w:tcW w:w="907" w:type="dxa"/>
            <w:shd w:val="clear" w:color="auto" w:fill="D9E2F3"/>
            <w:vAlign w:val="center"/>
          </w:tcPr>
          <w:p w14:paraId="28E994B0" w14:textId="77777777" w:rsidR="006A7397" w:rsidRDefault="009F65A4">
            <w:pPr>
              <w:jc w:val="center"/>
            </w:pPr>
            <w:r>
              <w:rPr>
                <w:b/>
                <w:sz w:val="16"/>
              </w:rPr>
              <w:t>No</w:t>
            </w:r>
          </w:p>
        </w:tc>
        <w:tc>
          <w:tcPr>
            <w:tcW w:w="1247" w:type="dxa"/>
            <w:shd w:val="clear" w:color="auto" w:fill="D9E2F3"/>
            <w:vAlign w:val="center"/>
          </w:tcPr>
          <w:p w14:paraId="23F9FF94" w14:textId="77777777" w:rsidR="006A7397" w:rsidRDefault="009F65A4">
            <w:pPr>
              <w:jc w:val="center"/>
            </w:pPr>
            <w:r>
              <w:rPr>
                <w:b/>
                <w:sz w:val="16"/>
              </w:rPr>
              <w:t>Unknown</w:t>
            </w:r>
          </w:p>
        </w:tc>
        <w:tc>
          <w:tcPr>
            <w:tcW w:w="907" w:type="dxa"/>
            <w:shd w:val="clear" w:color="auto" w:fill="D9E2F3"/>
            <w:vAlign w:val="center"/>
          </w:tcPr>
          <w:p w14:paraId="48CE89DC" w14:textId="77777777" w:rsidR="006A7397" w:rsidRDefault="009F65A4">
            <w:pPr>
              <w:jc w:val="center"/>
            </w:pPr>
            <w:r>
              <w:rPr>
                <w:b/>
                <w:sz w:val="16"/>
              </w:rPr>
              <w:t>N/A</w:t>
            </w:r>
          </w:p>
        </w:tc>
      </w:tr>
      <w:tr w:rsidR="006A7397" w14:paraId="74D4A581" w14:textId="77777777">
        <w:trPr>
          <w:jc w:val="center"/>
        </w:trPr>
        <w:tc>
          <w:tcPr>
            <w:tcW w:w="5329" w:type="dxa"/>
            <w:vAlign w:val="center"/>
          </w:tcPr>
          <w:p w14:paraId="267F2D5B" w14:textId="77777777" w:rsidR="006A7397" w:rsidRDefault="009F65A4">
            <w:r>
              <w:rPr>
                <w:sz w:val="16"/>
              </w:rPr>
              <w:t>Trace / minor isolated deposits</w:t>
            </w:r>
          </w:p>
        </w:tc>
        <w:tc>
          <w:tcPr>
            <w:tcW w:w="907" w:type="dxa"/>
            <w:vAlign w:val="center"/>
          </w:tcPr>
          <w:p w14:paraId="77FBC004" w14:textId="77777777" w:rsidR="006A7397" w:rsidRDefault="006A7397">
            <w:pPr>
              <w:jc w:val="center"/>
            </w:pPr>
          </w:p>
        </w:tc>
        <w:tc>
          <w:tcPr>
            <w:tcW w:w="907" w:type="dxa"/>
            <w:vAlign w:val="center"/>
          </w:tcPr>
          <w:p w14:paraId="10024FFE" w14:textId="1FFDDDFF" w:rsidR="006A7397" w:rsidRDefault="00107EE3">
            <w:pPr>
              <w:jc w:val="center"/>
            </w:pPr>
            <w:r>
              <w:t>X</w:t>
            </w:r>
          </w:p>
        </w:tc>
        <w:tc>
          <w:tcPr>
            <w:tcW w:w="1247" w:type="dxa"/>
            <w:vAlign w:val="center"/>
          </w:tcPr>
          <w:p w14:paraId="43C38489" w14:textId="77777777" w:rsidR="006A7397" w:rsidRDefault="006A7397">
            <w:pPr>
              <w:jc w:val="center"/>
            </w:pPr>
          </w:p>
        </w:tc>
        <w:tc>
          <w:tcPr>
            <w:tcW w:w="907" w:type="dxa"/>
            <w:vAlign w:val="center"/>
          </w:tcPr>
          <w:p w14:paraId="3EC05DA0" w14:textId="77777777" w:rsidR="006A7397" w:rsidRDefault="006A7397">
            <w:pPr>
              <w:jc w:val="center"/>
            </w:pPr>
          </w:p>
        </w:tc>
      </w:tr>
      <w:tr w:rsidR="006A7397" w14:paraId="03AF9DFB" w14:textId="77777777">
        <w:trPr>
          <w:jc w:val="center"/>
        </w:trPr>
        <w:tc>
          <w:tcPr>
            <w:tcW w:w="5329" w:type="dxa"/>
            <w:vAlign w:val="center"/>
          </w:tcPr>
          <w:p w14:paraId="1CDE32A9" w14:textId="7352AD8C" w:rsidR="006A7397" w:rsidRDefault="00417D58">
            <w:r>
              <w:rPr>
                <w:sz w:val="16"/>
              </w:rPr>
              <w:t>Localized</w:t>
            </w:r>
            <w:r w:rsidR="009F65A4">
              <w:rPr>
                <w:sz w:val="16"/>
              </w:rPr>
              <w:t xml:space="preserve"> accumulation</w:t>
            </w:r>
          </w:p>
        </w:tc>
        <w:tc>
          <w:tcPr>
            <w:tcW w:w="907" w:type="dxa"/>
            <w:vAlign w:val="center"/>
          </w:tcPr>
          <w:p w14:paraId="134A4D59" w14:textId="77777777" w:rsidR="006A7397" w:rsidRDefault="006A7397">
            <w:pPr>
              <w:jc w:val="center"/>
            </w:pPr>
          </w:p>
        </w:tc>
        <w:tc>
          <w:tcPr>
            <w:tcW w:w="907" w:type="dxa"/>
            <w:vAlign w:val="center"/>
          </w:tcPr>
          <w:p w14:paraId="2485FB8B" w14:textId="37929429" w:rsidR="006A7397" w:rsidRDefault="00107EE3">
            <w:pPr>
              <w:jc w:val="center"/>
            </w:pPr>
            <w:r>
              <w:t>X</w:t>
            </w:r>
          </w:p>
        </w:tc>
        <w:tc>
          <w:tcPr>
            <w:tcW w:w="1247" w:type="dxa"/>
            <w:vAlign w:val="center"/>
          </w:tcPr>
          <w:p w14:paraId="430FBD6A" w14:textId="77777777" w:rsidR="006A7397" w:rsidRDefault="006A7397">
            <w:pPr>
              <w:jc w:val="center"/>
            </w:pPr>
          </w:p>
        </w:tc>
        <w:tc>
          <w:tcPr>
            <w:tcW w:w="907" w:type="dxa"/>
            <w:vAlign w:val="center"/>
          </w:tcPr>
          <w:p w14:paraId="4DE27502" w14:textId="77777777" w:rsidR="006A7397" w:rsidRDefault="006A7397">
            <w:pPr>
              <w:jc w:val="center"/>
            </w:pPr>
          </w:p>
        </w:tc>
      </w:tr>
      <w:tr w:rsidR="006A7397" w14:paraId="0E861E12" w14:textId="77777777">
        <w:trPr>
          <w:jc w:val="center"/>
        </w:trPr>
        <w:tc>
          <w:tcPr>
            <w:tcW w:w="5329" w:type="dxa"/>
            <w:vAlign w:val="center"/>
          </w:tcPr>
          <w:p w14:paraId="034C47E8" w14:textId="77777777" w:rsidR="006A7397" w:rsidRDefault="009F65A4">
            <w:r>
              <w:rPr>
                <w:sz w:val="16"/>
              </w:rPr>
              <w:t>Moderate accumulation over a defined area</w:t>
            </w:r>
          </w:p>
        </w:tc>
        <w:tc>
          <w:tcPr>
            <w:tcW w:w="907" w:type="dxa"/>
            <w:vAlign w:val="center"/>
          </w:tcPr>
          <w:p w14:paraId="206F38B8" w14:textId="7BD963C8" w:rsidR="006A7397" w:rsidRDefault="00107EE3">
            <w:pPr>
              <w:jc w:val="center"/>
            </w:pPr>
            <w:r>
              <w:t>X</w:t>
            </w:r>
          </w:p>
        </w:tc>
        <w:tc>
          <w:tcPr>
            <w:tcW w:w="907" w:type="dxa"/>
            <w:vAlign w:val="center"/>
          </w:tcPr>
          <w:p w14:paraId="65DFAF7A" w14:textId="77777777" w:rsidR="006A7397" w:rsidRDefault="006A7397">
            <w:pPr>
              <w:jc w:val="center"/>
            </w:pPr>
          </w:p>
        </w:tc>
        <w:tc>
          <w:tcPr>
            <w:tcW w:w="1247" w:type="dxa"/>
            <w:vAlign w:val="center"/>
          </w:tcPr>
          <w:p w14:paraId="515BDAD9" w14:textId="77777777" w:rsidR="006A7397" w:rsidRDefault="006A7397">
            <w:pPr>
              <w:jc w:val="center"/>
            </w:pPr>
          </w:p>
        </w:tc>
        <w:tc>
          <w:tcPr>
            <w:tcW w:w="907" w:type="dxa"/>
            <w:vAlign w:val="center"/>
          </w:tcPr>
          <w:p w14:paraId="4BE79684" w14:textId="77777777" w:rsidR="006A7397" w:rsidRDefault="006A7397">
            <w:pPr>
              <w:jc w:val="center"/>
            </w:pPr>
          </w:p>
        </w:tc>
      </w:tr>
      <w:tr w:rsidR="006A7397" w14:paraId="4A5ACF84" w14:textId="77777777">
        <w:trPr>
          <w:jc w:val="center"/>
        </w:trPr>
        <w:tc>
          <w:tcPr>
            <w:tcW w:w="5329" w:type="dxa"/>
            <w:vAlign w:val="center"/>
          </w:tcPr>
          <w:p w14:paraId="4A3C6364" w14:textId="77777777" w:rsidR="006A7397" w:rsidRDefault="009F65A4">
            <w:r>
              <w:rPr>
                <w:sz w:val="16"/>
              </w:rPr>
              <w:t>Extensive / widespread accumulation</w:t>
            </w:r>
          </w:p>
        </w:tc>
        <w:tc>
          <w:tcPr>
            <w:tcW w:w="907" w:type="dxa"/>
            <w:vAlign w:val="center"/>
          </w:tcPr>
          <w:p w14:paraId="09BDDEC7" w14:textId="77777777" w:rsidR="006A7397" w:rsidRDefault="006A7397">
            <w:pPr>
              <w:jc w:val="center"/>
            </w:pPr>
          </w:p>
        </w:tc>
        <w:tc>
          <w:tcPr>
            <w:tcW w:w="907" w:type="dxa"/>
            <w:vAlign w:val="center"/>
          </w:tcPr>
          <w:p w14:paraId="54183DE7" w14:textId="5F4E4220" w:rsidR="006A7397" w:rsidRDefault="00107EE3">
            <w:pPr>
              <w:jc w:val="center"/>
            </w:pPr>
            <w:r>
              <w:t>X</w:t>
            </w:r>
          </w:p>
        </w:tc>
        <w:tc>
          <w:tcPr>
            <w:tcW w:w="1247" w:type="dxa"/>
            <w:vAlign w:val="center"/>
          </w:tcPr>
          <w:p w14:paraId="410B96F1" w14:textId="77777777" w:rsidR="006A7397" w:rsidRDefault="006A7397">
            <w:pPr>
              <w:jc w:val="center"/>
            </w:pPr>
          </w:p>
        </w:tc>
        <w:tc>
          <w:tcPr>
            <w:tcW w:w="907" w:type="dxa"/>
            <w:vAlign w:val="center"/>
          </w:tcPr>
          <w:p w14:paraId="74AA7516" w14:textId="77777777" w:rsidR="006A7397" w:rsidRDefault="006A7397">
            <w:pPr>
              <w:jc w:val="center"/>
            </w:pPr>
          </w:p>
        </w:tc>
      </w:tr>
      <w:tr w:rsidR="006A7397" w14:paraId="20B37CBB" w14:textId="77777777">
        <w:trPr>
          <w:jc w:val="center"/>
        </w:trPr>
        <w:tc>
          <w:tcPr>
            <w:tcW w:w="5329" w:type="dxa"/>
            <w:vAlign w:val="center"/>
          </w:tcPr>
          <w:p w14:paraId="18D7E4FB" w14:textId="77777777" w:rsidR="006A7397" w:rsidRDefault="009F65A4">
            <w:r>
              <w:rPr>
                <w:sz w:val="16"/>
              </w:rPr>
              <w:t>Unable to assess from the inspection</w:t>
            </w:r>
          </w:p>
        </w:tc>
        <w:tc>
          <w:tcPr>
            <w:tcW w:w="907" w:type="dxa"/>
            <w:vAlign w:val="center"/>
          </w:tcPr>
          <w:p w14:paraId="2D78257C" w14:textId="77777777" w:rsidR="006A7397" w:rsidRDefault="006A7397">
            <w:pPr>
              <w:jc w:val="center"/>
            </w:pPr>
          </w:p>
        </w:tc>
        <w:tc>
          <w:tcPr>
            <w:tcW w:w="907" w:type="dxa"/>
            <w:vAlign w:val="center"/>
          </w:tcPr>
          <w:p w14:paraId="7542D7A4" w14:textId="77777777" w:rsidR="006A7397" w:rsidRDefault="006A7397">
            <w:pPr>
              <w:jc w:val="center"/>
            </w:pPr>
          </w:p>
        </w:tc>
        <w:tc>
          <w:tcPr>
            <w:tcW w:w="1247" w:type="dxa"/>
            <w:vAlign w:val="center"/>
          </w:tcPr>
          <w:p w14:paraId="2057A75D" w14:textId="77777777" w:rsidR="006A7397" w:rsidRDefault="006A7397">
            <w:pPr>
              <w:jc w:val="center"/>
            </w:pPr>
          </w:p>
        </w:tc>
        <w:tc>
          <w:tcPr>
            <w:tcW w:w="907" w:type="dxa"/>
            <w:vAlign w:val="center"/>
          </w:tcPr>
          <w:p w14:paraId="5DBC6D21" w14:textId="31061EA0" w:rsidR="006A7397" w:rsidRDefault="00107EE3">
            <w:pPr>
              <w:jc w:val="center"/>
            </w:pPr>
            <w:r>
              <w:t>X</w:t>
            </w:r>
          </w:p>
        </w:tc>
      </w:tr>
    </w:tbl>
    <w:p w14:paraId="20C4E16F"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27474A7D" w14:textId="77777777">
        <w:trPr>
          <w:jc w:val="center"/>
        </w:trPr>
        <w:tc>
          <w:tcPr>
            <w:tcW w:w="2835" w:type="dxa"/>
            <w:vAlign w:val="center"/>
          </w:tcPr>
          <w:p w14:paraId="3C092E73" w14:textId="77777777" w:rsidR="006A7397" w:rsidRDefault="009F65A4">
            <w:r>
              <w:rPr>
                <w:b/>
                <w:sz w:val="16"/>
              </w:rPr>
              <w:t>Brief description</w:t>
            </w:r>
          </w:p>
        </w:tc>
        <w:tc>
          <w:tcPr>
            <w:tcW w:w="6803" w:type="dxa"/>
            <w:vAlign w:val="center"/>
          </w:tcPr>
          <w:p w14:paraId="4747C46C" w14:textId="2EFCC968" w:rsidR="006A7397" w:rsidRDefault="009F65A4">
            <w:r>
              <w:rPr>
                <w:sz w:val="16"/>
              </w:rPr>
              <w:br/>
            </w:r>
            <w:r w:rsidR="00F4374A">
              <w:rPr>
                <w:sz w:val="16"/>
              </w:rPr>
              <w:t xml:space="preserve">The Conveyor belt UC05, 04, 03, 02, 01 all form one logical continuous belt system which is simply broken up into physical segments to distribute the load across the distance from the crusher to the final discharge/transfer point over to the Secondary Plant(U3 Conveyor). As Such the observations where combined into one section. </w:t>
            </w:r>
            <w:r>
              <w:rPr>
                <w:sz w:val="16"/>
              </w:rPr>
              <w:br/>
            </w:r>
          </w:p>
        </w:tc>
      </w:tr>
      <w:tr w:rsidR="006A7397" w14:paraId="4B4D5944" w14:textId="77777777">
        <w:trPr>
          <w:jc w:val="center"/>
        </w:trPr>
        <w:tc>
          <w:tcPr>
            <w:tcW w:w="2835" w:type="dxa"/>
            <w:vAlign w:val="center"/>
          </w:tcPr>
          <w:p w14:paraId="75015C6C" w14:textId="77777777" w:rsidR="006A7397" w:rsidRDefault="009F65A4">
            <w:r>
              <w:rPr>
                <w:b/>
                <w:sz w:val="16"/>
              </w:rPr>
              <w:t>Approximate location / reference point</w:t>
            </w:r>
          </w:p>
        </w:tc>
        <w:tc>
          <w:tcPr>
            <w:tcW w:w="6803" w:type="dxa"/>
            <w:vAlign w:val="center"/>
          </w:tcPr>
          <w:p w14:paraId="50439238" w14:textId="00B8027A" w:rsidR="006A7397" w:rsidRDefault="009F65A4">
            <w:r>
              <w:rPr>
                <w:sz w:val="16"/>
              </w:rPr>
              <w:br/>
            </w:r>
            <w:r>
              <w:rPr>
                <w:sz w:val="16"/>
              </w:rPr>
              <w:br/>
            </w:r>
          </w:p>
        </w:tc>
      </w:tr>
      <w:tr w:rsidR="006A7397" w14:paraId="51C8CAD3" w14:textId="77777777">
        <w:trPr>
          <w:jc w:val="center"/>
        </w:trPr>
        <w:tc>
          <w:tcPr>
            <w:tcW w:w="2835" w:type="dxa"/>
            <w:vAlign w:val="center"/>
          </w:tcPr>
          <w:p w14:paraId="71666742" w14:textId="77777777" w:rsidR="006A7397" w:rsidRDefault="009F65A4">
            <w:r>
              <w:rPr>
                <w:b/>
                <w:sz w:val="16"/>
              </w:rPr>
              <w:t>Photo / video reference(s)</w:t>
            </w:r>
          </w:p>
        </w:tc>
        <w:tc>
          <w:tcPr>
            <w:tcW w:w="6803" w:type="dxa"/>
            <w:vAlign w:val="center"/>
          </w:tcPr>
          <w:p w14:paraId="00943BDA" w14:textId="3CD7125D" w:rsidR="006A7397" w:rsidRDefault="009F65A4">
            <w:r>
              <w:rPr>
                <w:sz w:val="16"/>
              </w:rPr>
              <w:br/>
            </w:r>
            <w:r w:rsidR="00107EE3">
              <w:rPr>
                <w:sz w:val="16"/>
              </w:rPr>
              <w:t xml:space="preserve">Photos References are: </w:t>
            </w:r>
            <w:r w:rsidR="00107EE3" w:rsidRPr="00107EE3">
              <w:rPr>
                <w:sz w:val="16"/>
              </w:rPr>
              <w:t>UGUC05_04_03_02_01-REF-001</w:t>
            </w:r>
            <w:r w:rsidR="00107EE3">
              <w:rPr>
                <w:sz w:val="16"/>
              </w:rPr>
              <w:t xml:space="preserve"> through </w:t>
            </w:r>
            <w:r w:rsidR="00107EE3" w:rsidRPr="00107EE3">
              <w:rPr>
                <w:sz w:val="16"/>
              </w:rPr>
              <w:t>UGUC05_04_03_02_01-REF-0</w:t>
            </w:r>
            <w:r w:rsidR="00107EE3">
              <w:rPr>
                <w:sz w:val="16"/>
              </w:rPr>
              <w:t>16</w:t>
            </w:r>
            <w:r>
              <w:rPr>
                <w:sz w:val="16"/>
              </w:rPr>
              <w:br/>
            </w:r>
          </w:p>
        </w:tc>
      </w:tr>
      <w:tr w:rsidR="006A7397" w14:paraId="68EF8477" w14:textId="77777777">
        <w:trPr>
          <w:jc w:val="center"/>
        </w:trPr>
        <w:tc>
          <w:tcPr>
            <w:tcW w:w="2835" w:type="dxa"/>
            <w:vAlign w:val="center"/>
          </w:tcPr>
          <w:p w14:paraId="1F19D613" w14:textId="77777777" w:rsidR="006A7397" w:rsidRDefault="009F65A4">
            <w:r>
              <w:rPr>
                <w:b/>
                <w:sz w:val="16"/>
              </w:rPr>
              <w:t>Other relevant observation</w:t>
            </w:r>
          </w:p>
        </w:tc>
        <w:tc>
          <w:tcPr>
            <w:tcW w:w="6803" w:type="dxa"/>
            <w:vAlign w:val="center"/>
          </w:tcPr>
          <w:p w14:paraId="3D36588A" w14:textId="02E3CF74" w:rsidR="006A7397" w:rsidRDefault="009F65A4">
            <w:r>
              <w:rPr>
                <w:sz w:val="16"/>
              </w:rPr>
              <w:br/>
            </w:r>
            <w:r w:rsidR="008D3409">
              <w:rPr>
                <w:sz w:val="16"/>
              </w:rPr>
              <w:t>It was indicated that s</w:t>
            </w:r>
            <w:r w:rsidR="00F4374A">
              <w:rPr>
                <w:sz w:val="16"/>
              </w:rPr>
              <w:t xml:space="preserve">ection </w:t>
            </w:r>
            <w:r w:rsidR="008D3409">
              <w:rPr>
                <w:sz w:val="16"/>
              </w:rPr>
              <w:t xml:space="preserve">between UC05 and UC03 was recently cleared </w:t>
            </w:r>
            <w:r w:rsidR="00BD4D47">
              <w:rPr>
                <w:sz w:val="16"/>
              </w:rPr>
              <w:t xml:space="preserve">prior to when the inspection was conducted at the time of the inspection the area is shown in </w:t>
            </w:r>
            <w:r w:rsidR="00BD4D47" w:rsidRPr="00BD4D47">
              <w:rPr>
                <w:sz w:val="16"/>
              </w:rPr>
              <w:t>UGUC05_04_03_02_01-REF-00</w:t>
            </w:r>
            <w:r w:rsidR="00BD4D47">
              <w:rPr>
                <w:sz w:val="16"/>
              </w:rPr>
              <w:t xml:space="preserve">7, however these sections </w:t>
            </w:r>
            <w:r w:rsidR="005E5B01">
              <w:rPr>
                <w:sz w:val="16"/>
              </w:rPr>
              <w:t>exhibit</w:t>
            </w:r>
            <w:r w:rsidR="00BD4D47">
              <w:rPr>
                <w:sz w:val="16"/>
              </w:rPr>
              <w:t xml:space="preserve"> the same fines build up as shown in </w:t>
            </w:r>
            <w:r w:rsidR="00BD4D47" w:rsidRPr="00BD4D47">
              <w:rPr>
                <w:sz w:val="16"/>
              </w:rPr>
              <w:t>UGUC05_04_03_02_01-REF-0</w:t>
            </w:r>
            <w:r w:rsidR="00BD4D47">
              <w:rPr>
                <w:sz w:val="16"/>
              </w:rPr>
              <w:t>1.</w:t>
            </w:r>
          </w:p>
        </w:tc>
      </w:tr>
    </w:tbl>
    <w:p w14:paraId="3BA2ADD1" w14:textId="77777777" w:rsidR="006A7397" w:rsidRDefault="009F65A4">
      <w:r>
        <w:br w:type="page"/>
      </w:r>
    </w:p>
    <w:p w14:paraId="7C5A6AAF" w14:textId="77777777" w:rsidR="006A7397" w:rsidRDefault="009F65A4">
      <w:pPr>
        <w:pStyle w:val="Heading3"/>
        <w:pageBreakBefore/>
      </w:pPr>
      <w:r>
        <w:lastRenderedPageBreak/>
        <w:t>Central Block — Section Summary</w:t>
      </w:r>
    </w:p>
    <w:tbl>
      <w:tblPr>
        <w:tblStyle w:val="TableGrid"/>
        <w:tblW w:w="0" w:type="auto"/>
        <w:jc w:val="center"/>
        <w:tblLook w:val="04A0" w:firstRow="1" w:lastRow="0" w:firstColumn="1" w:lastColumn="0" w:noHBand="0" w:noVBand="1"/>
      </w:tblPr>
      <w:tblGrid>
        <w:gridCol w:w="2835"/>
        <w:gridCol w:w="6803"/>
      </w:tblGrid>
      <w:tr w:rsidR="006A7397" w14:paraId="451B1867" w14:textId="77777777">
        <w:trPr>
          <w:jc w:val="center"/>
        </w:trPr>
        <w:tc>
          <w:tcPr>
            <w:tcW w:w="2835" w:type="dxa"/>
            <w:vAlign w:val="center"/>
          </w:tcPr>
          <w:p w14:paraId="33BBC884" w14:textId="77777777" w:rsidR="006A7397" w:rsidRDefault="009F65A4">
            <w:r>
              <w:rPr>
                <w:b/>
                <w:sz w:val="16"/>
              </w:rPr>
              <w:t>Common spillage pattern(s)</w:t>
            </w:r>
          </w:p>
        </w:tc>
        <w:tc>
          <w:tcPr>
            <w:tcW w:w="6803" w:type="dxa"/>
            <w:vAlign w:val="center"/>
          </w:tcPr>
          <w:p w14:paraId="46083D0E" w14:textId="43B88153" w:rsidR="006A7397" w:rsidRDefault="009F65A4">
            <w:r>
              <w:rPr>
                <w:sz w:val="16"/>
              </w:rPr>
              <w:br/>
            </w:r>
            <w:r w:rsidR="00B302AE">
              <w:rPr>
                <w:sz w:val="16"/>
              </w:rPr>
              <w:t>Dry fines spillage</w:t>
            </w:r>
            <w:r>
              <w:rPr>
                <w:sz w:val="16"/>
              </w:rPr>
              <w:br/>
            </w:r>
          </w:p>
        </w:tc>
      </w:tr>
      <w:tr w:rsidR="006A7397" w14:paraId="62DA35B2" w14:textId="77777777">
        <w:trPr>
          <w:jc w:val="center"/>
        </w:trPr>
        <w:tc>
          <w:tcPr>
            <w:tcW w:w="2835" w:type="dxa"/>
            <w:vAlign w:val="center"/>
          </w:tcPr>
          <w:p w14:paraId="3B840AD9" w14:textId="77777777" w:rsidR="006A7397" w:rsidRDefault="009F65A4">
            <w:r>
              <w:rPr>
                <w:b/>
                <w:sz w:val="16"/>
              </w:rPr>
              <w:t>Assets with the most significant visible accumulation</w:t>
            </w:r>
          </w:p>
        </w:tc>
        <w:tc>
          <w:tcPr>
            <w:tcW w:w="6803" w:type="dxa"/>
            <w:vAlign w:val="center"/>
          </w:tcPr>
          <w:p w14:paraId="53A10218" w14:textId="40EE7743" w:rsidR="006A7397" w:rsidRDefault="009F65A4">
            <w:r>
              <w:rPr>
                <w:sz w:val="16"/>
              </w:rPr>
              <w:br/>
            </w:r>
            <w:r w:rsidR="005E5B01">
              <w:rPr>
                <w:sz w:val="16"/>
              </w:rPr>
              <w:t>even distributed across the length of the conveyor belts sections.</w:t>
            </w:r>
            <w:r>
              <w:rPr>
                <w:sz w:val="16"/>
              </w:rPr>
              <w:br/>
            </w:r>
          </w:p>
        </w:tc>
      </w:tr>
      <w:tr w:rsidR="006A7397" w14:paraId="377B0B22" w14:textId="77777777">
        <w:trPr>
          <w:jc w:val="center"/>
        </w:trPr>
        <w:tc>
          <w:tcPr>
            <w:tcW w:w="2835" w:type="dxa"/>
            <w:vAlign w:val="center"/>
          </w:tcPr>
          <w:p w14:paraId="684AEBD7" w14:textId="77777777" w:rsidR="006A7397" w:rsidRDefault="009F65A4">
            <w:r>
              <w:rPr>
                <w:b/>
                <w:sz w:val="16"/>
              </w:rPr>
              <w:t>Any spillage that appears common to several assets</w:t>
            </w:r>
          </w:p>
        </w:tc>
        <w:tc>
          <w:tcPr>
            <w:tcW w:w="6803" w:type="dxa"/>
            <w:vAlign w:val="center"/>
          </w:tcPr>
          <w:p w14:paraId="1D4692D1" w14:textId="6F7F5397" w:rsidR="006A7397" w:rsidRDefault="009F65A4">
            <w:r>
              <w:rPr>
                <w:sz w:val="16"/>
              </w:rPr>
              <w:br/>
            </w:r>
            <w:r w:rsidR="005E5B01" w:rsidRPr="005E5B01">
              <w:rPr>
                <w:sz w:val="16"/>
              </w:rPr>
              <w:t>Dry fines spillage</w:t>
            </w:r>
            <w:r>
              <w:rPr>
                <w:sz w:val="16"/>
              </w:rPr>
              <w:br/>
            </w:r>
          </w:p>
        </w:tc>
      </w:tr>
      <w:tr w:rsidR="006A7397" w14:paraId="5984250E" w14:textId="77777777">
        <w:trPr>
          <w:jc w:val="center"/>
        </w:trPr>
        <w:tc>
          <w:tcPr>
            <w:tcW w:w="2835" w:type="dxa"/>
            <w:vAlign w:val="center"/>
          </w:tcPr>
          <w:p w14:paraId="0666DB77" w14:textId="77777777" w:rsidR="006A7397" w:rsidRDefault="009F65A4">
            <w:r>
              <w:rPr>
                <w:b/>
                <w:sz w:val="16"/>
              </w:rPr>
              <w:t>General comments / uncertainties</w:t>
            </w:r>
          </w:p>
        </w:tc>
        <w:tc>
          <w:tcPr>
            <w:tcW w:w="6803" w:type="dxa"/>
            <w:vAlign w:val="center"/>
          </w:tcPr>
          <w:p w14:paraId="32FE1BFA" w14:textId="77777777" w:rsidR="006A7397" w:rsidRDefault="009F65A4">
            <w:r>
              <w:rPr>
                <w:sz w:val="16"/>
              </w:rPr>
              <w:br/>
            </w:r>
            <w:r>
              <w:rPr>
                <w:sz w:val="16"/>
              </w:rPr>
              <w:br/>
            </w:r>
          </w:p>
        </w:tc>
      </w:tr>
    </w:tbl>
    <w:p w14:paraId="3D8E5EC1" w14:textId="77777777" w:rsidR="006A7397" w:rsidRDefault="006A7397"/>
    <w:p w14:paraId="19D5F5B2" w14:textId="77777777" w:rsidR="006A7397" w:rsidRDefault="009F65A4">
      <w:r>
        <w:br w:type="page"/>
      </w:r>
    </w:p>
    <w:p w14:paraId="403F7080" w14:textId="77777777" w:rsidR="006A7397" w:rsidRDefault="009F65A4">
      <w:pPr>
        <w:pStyle w:val="Heading2"/>
      </w:pPr>
      <w:r>
        <w:lastRenderedPageBreak/>
        <w:t>5.2 Secondary Plant</w:t>
      </w:r>
    </w:p>
    <w:p w14:paraId="5CCBB93D" w14:textId="795BD29C" w:rsidR="006A7397" w:rsidRDefault="009F65A4">
      <w:pPr>
        <w:pStyle w:val="Heading3"/>
      </w:pPr>
      <w:r>
        <w:t>U3 Conveyor</w:t>
      </w:r>
      <w:r w:rsidR="00F409F3">
        <w:t xml:space="preserve"> -Secondary Plant</w:t>
      </w:r>
    </w:p>
    <w:p w14:paraId="0E8E31BB"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81AF29C" w14:textId="77777777">
        <w:trPr>
          <w:tblHeader/>
          <w:jc w:val="center"/>
        </w:trPr>
        <w:tc>
          <w:tcPr>
            <w:tcW w:w="5329" w:type="dxa"/>
            <w:shd w:val="clear" w:color="auto" w:fill="D9E2F3"/>
            <w:vAlign w:val="center"/>
          </w:tcPr>
          <w:p w14:paraId="00167AE0" w14:textId="77777777" w:rsidR="006A7397" w:rsidRDefault="009F65A4">
            <w:pPr>
              <w:jc w:val="center"/>
            </w:pPr>
            <w:r>
              <w:rPr>
                <w:b/>
                <w:sz w:val="16"/>
              </w:rPr>
              <w:t>Item / Observation</w:t>
            </w:r>
          </w:p>
        </w:tc>
        <w:tc>
          <w:tcPr>
            <w:tcW w:w="907" w:type="dxa"/>
            <w:shd w:val="clear" w:color="auto" w:fill="D9E2F3"/>
            <w:vAlign w:val="center"/>
          </w:tcPr>
          <w:p w14:paraId="79748FBB" w14:textId="77777777" w:rsidR="006A7397" w:rsidRDefault="009F65A4">
            <w:pPr>
              <w:jc w:val="center"/>
            </w:pPr>
            <w:r>
              <w:rPr>
                <w:b/>
                <w:sz w:val="16"/>
              </w:rPr>
              <w:t>Yes</w:t>
            </w:r>
          </w:p>
        </w:tc>
        <w:tc>
          <w:tcPr>
            <w:tcW w:w="907" w:type="dxa"/>
            <w:shd w:val="clear" w:color="auto" w:fill="D9E2F3"/>
            <w:vAlign w:val="center"/>
          </w:tcPr>
          <w:p w14:paraId="07BAE729" w14:textId="77777777" w:rsidR="006A7397" w:rsidRDefault="009F65A4">
            <w:pPr>
              <w:jc w:val="center"/>
            </w:pPr>
            <w:r>
              <w:rPr>
                <w:b/>
                <w:sz w:val="16"/>
              </w:rPr>
              <w:t>No</w:t>
            </w:r>
          </w:p>
        </w:tc>
        <w:tc>
          <w:tcPr>
            <w:tcW w:w="1247" w:type="dxa"/>
            <w:shd w:val="clear" w:color="auto" w:fill="D9E2F3"/>
            <w:vAlign w:val="center"/>
          </w:tcPr>
          <w:p w14:paraId="2842B223" w14:textId="77777777" w:rsidR="006A7397" w:rsidRDefault="009F65A4">
            <w:pPr>
              <w:jc w:val="center"/>
            </w:pPr>
            <w:r>
              <w:rPr>
                <w:b/>
                <w:sz w:val="16"/>
              </w:rPr>
              <w:t>Unknown</w:t>
            </w:r>
          </w:p>
        </w:tc>
        <w:tc>
          <w:tcPr>
            <w:tcW w:w="907" w:type="dxa"/>
            <w:shd w:val="clear" w:color="auto" w:fill="D9E2F3"/>
            <w:vAlign w:val="center"/>
          </w:tcPr>
          <w:p w14:paraId="21B8C2EE" w14:textId="77777777" w:rsidR="006A7397" w:rsidRDefault="009F65A4">
            <w:pPr>
              <w:jc w:val="center"/>
            </w:pPr>
            <w:r>
              <w:rPr>
                <w:b/>
                <w:sz w:val="16"/>
              </w:rPr>
              <w:t>N/A</w:t>
            </w:r>
          </w:p>
        </w:tc>
      </w:tr>
      <w:tr w:rsidR="006A7397" w14:paraId="1E7055D2" w14:textId="77777777">
        <w:trPr>
          <w:jc w:val="center"/>
        </w:trPr>
        <w:tc>
          <w:tcPr>
            <w:tcW w:w="5329" w:type="dxa"/>
            <w:vAlign w:val="center"/>
          </w:tcPr>
          <w:p w14:paraId="4CDA35D2" w14:textId="77777777" w:rsidR="006A7397" w:rsidRDefault="009F65A4">
            <w:r>
              <w:rPr>
                <w:sz w:val="16"/>
              </w:rPr>
              <w:t>Any spillage observed</w:t>
            </w:r>
          </w:p>
        </w:tc>
        <w:tc>
          <w:tcPr>
            <w:tcW w:w="907" w:type="dxa"/>
            <w:vAlign w:val="center"/>
          </w:tcPr>
          <w:p w14:paraId="6A4F8963" w14:textId="23376AEF" w:rsidR="006A7397" w:rsidRDefault="005572AD">
            <w:pPr>
              <w:jc w:val="center"/>
            </w:pPr>
            <w:r>
              <w:t>X</w:t>
            </w:r>
          </w:p>
        </w:tc>
        <w:tc>
          <w:tcPr>
            <w:tcW w:w="907" w:type="dxa"/>
            <w:vAlign w:val="center"/>
          </w:tcPr>
          <w:p w14:paraId="08567B7A" w14:textId="77777777" w:rsidR="006A7397" w:rsidRDefault="006A7397">
            <w:pPr>
              <w:jc w:val="center"/>
            </w:pPr>
          </w:p>
        </w:tc>
        <w:tc>
          <w:tcPr>
            <w:tcW w:w="1247" w:type="dxa"/>
            <w:vAlign w:val="center"/>
          </w:tcPr>
          <w:p w14:paraId="78CBA8FF" w14:textId="77777777" w:rsidR="006A7397" w:rsidRDefault="006A7397">
            <w:pPr>
              <w:jc w:val="center"/>
            </w:pPr>
          </w:p>
        </w:tc>
        <w:tc>
          <w:tcPr>
            <w:tcW w:w="907" w:type="dxa"/>
            <w:vAlign w:val="center"/>
          </w:tcPr>
          <w:p w14:paraId="381F28E3" w14:textId="77777777" w:rsidR="006A7397" w:rsidRDefault="006A7397">
            <w:pPr>
              <w:jc w:val="center"/>
            </w:pPr>
          </w:p>
        </w:tc>
      </w:tr>
    </w:tbl>
    <w:p w14:paraId="56992C75" w14:textId="77777777" w:rsidR="006A7397" w:rsidRDefault="009F65A4">
      <w:pPr>
        <w:spacing w:before="80" w:after="60"/>
      </w:pPr>
      <w:r>
        <w:rPr>
          <w:b/>
          <w:sz w:val="17"/>
        </w:rPr>
        <w:t>B. Type(s) of spillage observed</w:t>
      </w:r>
    </w:p>
    <w:p w14:paraId="4D4B762B"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7C556FF4" w14:textId="77777777">
        <w:trPr>
          <w:tblHeader/>
          <w:jc w:val="center"/>
        </w:trPr>
        <w:tc>
          <w:tcPr>
            <w:tcW w:w="5329" w:type="dxa"/>
            <w:shd w:val="clear" w:color="auto" w:fill="D9E2F3"/>
            <w:vAlign w:val="center"/>
          </w:tcPr>
          <w:p w14:paraId="63013E83" w14:textId="77777777" w:rsidR="006A7397" w:rsidRDefault="009F65A4">
            <w:pPr>
              <w:jc w:val="center"/>
            </w:pPr>
            <w:r>
              <w:rPr>
                <w:b/>
                <w:sz w:val="16"/>
              </w:rPr>
              <w:t>Item / Observation</w:t>
            </w:r>
          </w:p>
        </w:tc>
        <w:tc>
          <w:tcPr>
            <w:tcW w:w="907" w:type="dxa"/>
            <w:shd w:val="clear" w:color="auto" w:fill="D9E2F3"/>
            <w:vAlign w:val="center"/>
          </w:tcPr>
          <w:p w14:paraId="41C82133" w14:textId="77777777" w:rsidR="006A7397" w:rsidRDefault="009F65A4">
            <w:pPr>
              <w:jc w:val="center"/>
            </w:pPr>
            <w:r>
              <w:rPr>
                <w:b/>
                <w:sz w:val="16"/>
              </w:rPr>
              <w:t>Yes</w:t>
            </w:r>
          </w:p>
        </w:tc>
        <w:tc>
          <w:tcPr>
            <w:tcW w:w="907" w:type="dxa"/>
            <w:shd w:val="clear" w:color="auto" w:fill="D9E2F3"/>
            <w:vAlign w:val="center"/>
          </w:tcPr>
          <w:p w14:paraId="35AE73CD" w14:textId="77777777" w:rsidR="006A7397" w:rsidRDefault="009F65A4">
            <w:pPr>
              <w:jc w:val="center"/>
            </w:pPr>
            <w:r>
              <w:rPr>
                <w:b/>
                <w:sz w:val="16"/>
              </w:rPr>
              <w:t>No</w:t>
            </w:r>
          </w:p>
        </w:tc>
        <w:tc>
          <w:tcPr>
            <w:tcW w:w="1247" w:type="dxa"/>
            <w:shd w:val="clear" w:color="auto" w:fill="D9E2F3"/>
            <w:vAlign w:val="center"/>
          </w:tcPr>
          <w:p w14:paraId="009D43E3" w14:textId="77777777" w:rsidR="006A7397" w:rsidRDefault="009F65A4">
            <w:pPr>
              <w:jc w:val="center"/>
            </w:pPr>
            <w:r>
              <w:rPr>
                <w:b/>
                <w:sz w:val="16"/>
              </w:rPr>
              <w:t>Unknown</w:t>
            </w:r>
          </w:p>
        </w:tc>
        <w:tc>
          <w:tcPr>
            <w:tcW w:w="907" w:type="dxa"/>
            <w:shd w:val="clear" w:color="auto" w:fill="D9E2F3"/>
            <w:vAlign w:val="center"/>
          </w:tcPr>
          <w:p w14:paraId="2C4208B9" w14:textId="77777777" w:rsidR="006A7397" w:rsidRDefault="009F65A4">
            <w:pPr>
              <w:jc w:val="center"/>
            </w:pPr>
            <w:r>
              <w:rPr>
                <w:b/>
                <w:sz w:val="16"/>
              </w:rPr>
              <w:t>N/A</w:t>
            </w:r>
          </w:p>
        </w:tc>
      </w:tr>
      <w:tr w:rsidR="006A7397" w14:paraId="09508F96" w14:textId="77777777">
        <w:trPr>
          <w:jc w:val="center"/>
        </w:trPr>
        <w:tc>
          <w:tcPr>
            <w:tcW w:w="5329" w:type="dxa"/>
            <w:vAlign w:val="center"/>
          </w:tcPr>
          <w:p w14:paraId="74B4EBAC" w14:textId="77777777" w:rsidR="006A7397" w:rsidRDefault="009F65A4">
            <w:r>
              <w:rPr>
                <w:sz w:val="16"/>
              </w:rPr>
              <w:t>Water-related spillage / leakage</w:t>
            </w:r>
          </w:p>
        </w:tc>
        <w:tc>
          <w:tcPr>
            <w:tcW w:w="907" w:type="dxa"/>
            <w:vAlign w:val="center"/>
          </w:tcPr>
          <w:p w14:paraId="5BC209AA" w14:textId="77777777" w:rsidR="006A7397" w:rsidRDefault="006A7397">
            <w:pPr>
              <w:jc w:val="center"/>
            </w:pPr>
          </w:p>
        </w:tc>
        <w:tc>
          <w:tcPr>
            <w:tcW w:w="907" w:type="dxa"/>
            <w:vAlign w:val="center"/>
          </w:tcPr>
          <w:p w14:paraId="3DF9930D" w14:textId="2B8ABA15" w:rsidR="006A7397" w:rsidRDefault="005572AD">
            <w:pPr>
              <w:jc w:val="center"/>
            </w:pPr>
            <w:r>
              <w:t>X</w:t>
            </w:r>
          </w:p>
        </w:tc>
        <w:tc>
          <w:tcPr>
            <w:tcW w:w="1247" w:type="dxa"/>
            <w:vAlign w:val="center"/>
          </w:tcPr>
          <w:p w14:paraId="2A8B40D3" w14:textId="77777777" w:rsidR="006A7397" w:rsidRDefault="006A7397">
            <w:pPr>
              <w:jc w:val="center"/>
            </w:pPr>
          </w:p>
        </w:tc>
        <w:tc>
          <w:tcPr>
            <w:tcW w:w="907" w:type="dxa"/>
            <w:vAlign w:val="center"/>
          </w:tcPr>
          <w:p w14:paraId="3B42B618" w14:textId="77777777" w:rsidR="006A7397" w:rsidRDefault="006A7397">
            <w:pPr>
              <w:jc w:val="center"/>
            </w:pPr>
          </w:p>
        </w:tc>
      </w:tr>
      <w:tr w:rsidR="006A7397" w14:paraId="58629434" w14:textId="77777777">
        <w:trPr>
          <w:jc w:val="center"/>
        </w:trPr>
        <w:tc>
          <w:tcPr>
            <w:tcW w:w="5329" w:type="dxa"/>
            <w:vAlign w:val="center"/>
          </w:tcPr>
          <w:p w14:paraId="72A1314D" w14:textId="77777777" w:rsidR="006A7397" w:rsidRDefault="009F65A4">
            <w:r>
              <w:rPr>
                <w:sz w:val="16"/>
              </w:rPr>
              <w:t>Water carrying fines / wet fines / slurry</w:t>
            </w:r>
          </w:p>
        </w:tc>
        <w:tc>
          <w:tcPr>
            <w:tcW w:w="907" w:type="dxa"/>
            <w:vAlign w:val="center"/>
          </w:tcPr>
          <w:p w14:paraId="2CED3F93" w14:textId="77777777" w:rsidR="006A7397" w:rsidRDefault="006A7397">
            <w:pPr>
              <w:jc w:val="center"/>
            </w:pPr>
          </w:p>
        </w:tc>
        <w:tc>
          <w:tcPr>
            <w:tcW w:w="907" w:type="dxa"/>
            <w:vAlign w:val="center"/>
          </w:tcPr>
          <w:p w14:paraId="24ACB3C2" w14:textId="25EA27CA" w:rsidR="006A7397" w:rsidRDefault="005572AD">
            <w:pPr>
              <w:jc w:val="center"/>
            </w:pPr>
            <w:r>
              <w:t>X</w:t>
            </w:r>
          </w:p>
        </w:tc>
        <w:tc>
          <w:tcPr>
            <w:tcW w:w="1247" w:type="dxa"/>
            <w:vAlign w:val="center"/>
          </w:tcPr>
          <w:p w14:paraId="1078ECA6" w14:textId="77777777" w:rsidR="006A7397" w:rsidRDefault="006A7397">
            <w:pPr>
              <w:jc w:val="center"/>
            </w:pPr>
          </w:p>
        </w:tc>
        <w:tc>
          <w:tcPr>
            <w:tcW w:w="907" w:type="dxa"/>
            <w:vAlign w:val="center"/>
          </w:tcPr>
          <w:p w14:paraId="0A1B679C" w14:textId="77777777" w:rsidR="006A7397" w:rsidRDefault="006A7397">
            <w:pPr>
              <w:jc w:val="center"/>
            </w:pPr>
          </w:p>
        </w:tc>
      </w:tr>
      <w:tr w:rsidR="006A7397" w14:paraId="45453E5C" w14:textId="77777777">
        <w:trPr>
          <w:jc w:val="center"/>
        </w:trPr>
        <w:tc>
          <w:tcPr>
            <w:tcW w:w="5329" w:type="dxa"/>
            <w:vAlign w:val="center"/>
          </w:tcPr>
          <w:p w14:paraId="58DC6223" w14:textId="77777777" w:rsidR="006A7397" w:rsidRDefault="009F65A4">
            <w:r>
              <w:rPr>
                <w:sz w:val="16"/>
              </w:rPr>
              <w:t>Dry fines spillage</w:t>
            </w:r>
          </w:p>
        </w:tc>
        <w:tc>
          <w:tcPr>
            <w:tcW w:w="907" w:type="dxa"/>
            <w:vAlign w:val="center"/>
          </w:tcPr>
          <w:p w14:paraId="19ADAAFD" w14:textId="6A245615" w:rsidR="006A7397" w:rsidRDefault="005572AD">
            <w:pPr>
              <w:jc w:val="center"/>
            </w:pPr>
            <w:r>
              <w:t>X</w:t>
            </w:r>
          </w:p>
        </w:tc>
        <w:tc>
          <w:tcPr>
            <w:tcW w:w="907" w:type="dxa"/>
            <w:vAlign w:val="center"/>
          </w:tcPr>
          <w:p w14:paraId="36857052" w14:textId="77777777" w:rsidR="006A7397" w:rsidRDefault="006A7397">
            <w:pPr>
              <w:jc w:val="center"/>
            </w:pPr>
          </w:p>
        </w:tc>
        <w:tc>
          <w:tcPr>
            <w:tcW w:w="1247" w:type="dxa"/>
            <w:vAlign w:val="center"/>
          </w:tcPr>
          <w:p w14:paraId="3832CD69" w14:textId="77777777" w:rsidR="006A7397" w:rsidRDefault="006A7397">
            <w:pPr>
              <w:jc w:val="center"/>
            </w:pPr>
          </w:p>
        </w:tc>
        <w:tc>
          <w:tcPr>
            <w:tcW w:w="907" w:type="dxa"/>
            <w:vAlign w:val="center"/>
          </w:tcPr>
          <w:p w14:paraId="0FFF03E6" w14:textId="77777777" w:rsidR="006A7397" w:rsidRDefault="006A7397">
            <w:pPr>
              <w:jc w:val="center"/>
            </w:pPr>
          </w:p>
        </w:tc>
      </w:tr>
      <w:tr w:rsidR="006A7397" w14:paraId="5471F333" w14:textId="77777777">
        <w:trPr>
          <w:jc w:val="center"/>
        </w:trPr>
        <w:tc>
          <w:tcPr>
            <w:tcW w:w="5329" w:type="dxa"/>
            <w:vAlign w:val="center"/>
          </w:tcPr>
          <w:p w14:paraId="0C7624EB" w14:textId="77777777" w:rsidR="006A7397" w:rsidRDefault="009F65A4">
            <w:r>
              <w:rPr>
                <w:sz w:val="16"/>
              </w:rPr>
              <w:t>Fines deposited from belt carryback on the return side</w:t>
            </w:r>
          </w:p>
        </w:tc>
        <w:tc>
          <w:tcPr>
            <w:tcW w:w="907" w:type="dxa"/>
            <w:vAlign w:val="center"/>
          </w:tcPr>
          <w:p w14:paraId="2B730884" w14:textId="0D458E68" w:rsidR="006A7397" w:rsidRDefault="005572AD">
            <w:pPr>
              <w:jc w:val="center"/>
            </w:pPr>
            <w:r>
              <w:t>X</w:t>
            </w:r>
          </w:p>
        </w:tc>
        <w:tc>
          <w:tcPr>
            <w:tcW w:w="907" w:type="dxa"/>
            <w:vAlign w:val="center"/>
          </w:tcPr>
          <w:p w14:paraId="771A6BD1" w14:textId="77777777" w:rsidR="006A7397" w:rsidRDefault="006A7397">
            <w:pPr>
              <w:jc w:val="center"/>
            </w:pPr>
          </w:p>
        </w:tc>
        <w:tc>
          <w:tcPr>
            <w:tcW w:w="1247" w:type="dxa"/>
            <w:vAlign w:val="center"/>
          </w:tcPr>
          <w:p w14:paraId="4BA73626" w14:textId="77777777" w:rsidR="006A7397" w:rsidRDefault="006A7397">
            <w:pPr>
              <w:jc w:val="center"/>
            </w:pPr>
          </w:p>
        </w:tc>
        <w:tc>
          <w:tcPr>
            <w:tcW w:w="907" w:type="dxa"/>
            <w:vAlign w:val="center"/>
          </w:tcPr>
          <w:p w14:paraId="68D52825" w14:textId="77777777" w:rsidR="006A7397" w:rsidRDefault="006A7397">
            <w:pPr>
              <w:jc w:val="center"/>
            </w:pPr>
          </w:p>
        </w:tc>
      </w:tr>
      <w:tr w:rsidR="006A7397" w14:paraId="1D92C039" w14:textId="77777777">
        <w:trPr>
          <w:jc w:val="center"/>
        </w:trPr>
        <w:tc>
          <w:tcPr>
            <w:tcW w:w="5329" w:type="dxa"/>
            <w:vAlign w:val="center"/>
          </w:tcPr>
          <w:p w14:paraId="328BCA9D" w14:textId="77777777" w:rsidR="006A7397" w:rsidRDefault="009F65A4">
            <w:r>
              <w:rPr>
                <w:sz w:val="16"/>
              </w:rPr>
              <w:t>Lump ore / solid-product spillage</w:t>
            </w:r>
          </w:p>
        </w:tc>
        <w:tc>
          <w:tcPr>
            <w:tcW w:w="907" w:type="dxa"/>
            <w:vAlign w:val="center"/>
          </w:tcPr>
          <w:p w14:paraId="37E8AFC5" w14:textId="600A289C" w:rsidR="006A7397" w:rsidRDefault="006A7397">
            <w:pPr>
              <w:jc w:val="center"/>
            </w:pPr>
          </w:p>
        </w:tc>
        <w:tc>
          <w:tcPr>
            <w:tcW w:w="907" w:type="dxa"/>
            <w:vAlign w:val="center"/>
          </w:tcPr>
          <w:p w14:paraId="74ABDE06" w14:textId="34BA7357" w:rsidR="006A7397" w:rsidRDefault="005572AD">
            <w:pPr>
              <w:jc w:val="center"/>
            </w:pPr>
            <w:r>
              <w:t>X</w:t>
            </w:r>
          </w:p>
        </w:tc>
        <w:tc>
          <w:tcPr>
            <w:tcW w:w="1247" w:type="dxa"/>
            <w:vAlign w:val="center"/>
          </w:tcPr>
          <w:p w14:paraId="007174A2" w14:textId="77777777" w:rsidR="006A7397" w:rsidRDefault="006A7397">
            <w:pPr>
              <w:jc w:val="center"/>
            </w:pPr>
          </w:p>
        </w:tc>
        <w:tc>
          <w:tcPr>
            <w:tcW w:w="907" w:type="dxa"/>
            <w:vAlign w:val="center"/>
          </w:tcPr>
          <w:p w14:paraId="1B94266C" w14:textId="77777777" w:rsidR="006A7397" w:rsidRDefault="006A7397">
            <w:pPr>
              <w:jc w:val="center"/>
            </w:pPr>
          </w:p>
        </w:tc>
      </w:tr>
      <w:tr w:rsidR="006A7397" w14:paraId="29CD26D7" w14:textId="77777777">
        <w:trPr>
          <w:jc w:val="center"/>
        </w:trPr>
        <w:tc>
          <w:tcPr>
            <w:tcW w:w="5329" w:type="dxa"/>
            <w:vAlign w:val="center"/>
          </w:tcPr>
          <w:p w14:paraId="21E51886" w14:textId="77777777" w:rsidR="006A7397" w:rsidRDefault="009F65A4">
            <w:r>
              <w:rPr>
                <w:sz w:val="16"/>
              </w:rPr>
              <w:t>Mixed combined-product spillage (lump ore + fines)</w:t>
            </w:r>
          </w:p>
        </w:tc>
        <w:tc>
          <w:tcPr>
            <w:tcW w:w="907" w:type="dxa"/>
            <w:vAlign w:val="center"/>
          </w:tcPr>
          <w:p w14:paraId="6CEA8549" w14:textId="623C1C9D" w:rsidR="006A7397" w:rsidRDefault="005572AD">
            <w:pPr>
              <w:jc w:val="center"/>
            </w:pPr>
            <w:r>
              <w:t>X</w:t>
            </w:r>
          </w:p>
        </w:tc>
        <w:tc>
          <w:tcPr>
            <w:tcW w:w="907" w:type="dxa"/>
            <w:vAlign w:val="center"/>
          </w:tcPr>
          <w:p w14:paraId="7C083757" w14:textId="77777777" w:rsidR="006A7397" w:rsidRDefault="006A7397">
            <w:pPr>
              <w:jc w:val="center"/>
            </w:pPr>
          </w:p>
        </w:tc>
        <w:tc>
          <w:tcPr>
            <w:tcW w:w="1247" w:type="dxa"/>
            <w:vAlign w:val="center"/>
          </w:tcPr>
          <w:p w14:paraId="624009E7" w14:textId="77777777" w:rsidR="006A7397" w:rsidRDefault="006A7397">
            <w:pPr>
              <w:jc w:val="center"/>
            </w:pPr>
          </w:p>
        </w:tc>
        <w:tc>
          <w:tcPr>
            <w:tcW w:w="907" w:type="dxa"/>
            <w:vAlign w:val="center"/>
          </w:tcPr>
          <w:p w14:paraId="4DC8C227" w14:textId="77777777" w:rsidR="006A7397" w:rsidRDefault="006A7397">
            <w:pPr>
              <w:jc w:val="center"/>
            </w:pPr>
          </w:p>
        </w:tc>
      </w:tr>
      <w:tr w:rsidR="006A7397" w14:paraId="3D15E986" w14:textId="77777777">
        <w:trPr>
          <w:jc w:val="center"/>
        </w:trPr>
        <w:tc>
          <w:tcPr>
            <w:tcW w:w="5329" w:type="dxa"/>
            <w:vAlign w:val="center"/>
          </w:tcPr>
          <w:p w14:paraId="3E57C353" w14:textId="77777777" w:rsidR="006A7397" w:rsidRDefault="009F65A4">
            <w:r>
              <w:rPr>
                <w:sz w:val="16"/>
              </w:rPr>
              <w:t>Product intentionally cleared from a loaded belt following a trip / restart event</w:t>
            </w:r>
          </w:p>
        </w:tc>
        <w:tc>
          <w:tcPr>
            <w:tcW w:w="907" w:type="dxa"/>
            <w:vAlign w:val="center"/>
          </w:tcPr>
          <w:p w14:paraId="47ED09FD" w14:textId="77777777" w:rsidR="006A7397" w:rsidRDefault="006A7397">
            <w:pPr>
              <w:jc w:val="center"/>
            </w:pPr>
          </w:p>
        </w:tc>
        <w:tc>
          <w:tcPr>
            <w:tcW w:w="907" w:type="dxa"/>
            <w:vAlign w:val="center"/>
          </w:tcPr>
          <w:p w14:paraId="6BA509A5" w14:textId="77777777" w:rsidR="006A7397" w:rsidRDefault="006A7397">
            <w:pPr>
              <w:jc w:val="center"/>
            </w:pPr>
          </w:p>
        </w:tc>
        <w:tc>
          <w:tcPr>
            <w:tcW w:w="1247" w:type="dxa"/>
            <w:vAlign w:val="center"/>
          </w:tcPr>
          <w:p w14:paraId="356FFDDF" w14:textId="24D1361D" w:rsidR="006A7397" w:rsidRDefault="005572AD">
            <w:pPr>
              <w:jc w:val="center"/>
            </w:pPr>
            <w:r>
              <w:t>X</w:t>
            </w:r>
          </w:p>
        </w:tc>
        <w:tc>
          <w:tcPr>
            <w:tcW w:w="907" w:type="dxa"/>
            <w:vAlign w:val="center"/>
          </w:tcPr>
          <w:p w14:paraId="246B2277" w14:textId="77777777" w:rsidR="006A7397" w:rsidRDefault="006A7397">
            <w:pPr>
              <w:jc w:val="center"/>
            </w:pPr>
          </w:p>
        </w:tc>
      </w:tr>
      <w:tr w:rsidR="006A7397" w14:paraId="2F9289FA" w14:textId="77777777">
        <w:trPr>
          <w:jc w:val="center"/>
        </w:trPr>
        <w:tc>
          <w:tcPr>
            <w:tcW w:w="5329" w:type="dxa"/>
            <w:vAlign w:val="center"/>
          </w:tcPr>
          <w:p w14:paraId="0CAC9FA9" w14:textId="77777777" w:rsidR="006A7397" w:rsidRDefault="009F65A4">
            <w:r>
              <w:rPr>
                <w:sz w:val="16"/>
              </w:rPr>
              <w:t>Other material or spillage type (describe below)</w:t>
            </w:r>
          </w:p>
        </w:tc>
        <w:tc>
          <w:tcPr>
            <w:tcW w:w="907" w:type="dxa"/>
            <w:vAlign w:val="center"/>
          </w:tcPr>
          <w:p w14:paraId="5575D209" w14:textId="77777777" w:rsidR="006A7397" w:rsidRDefault="006A7397">
            <w:pPr>
              <w:jc w:val="center"/>
            </w:pPr>
          </w:p>
        </w:tc>
        <w:tc>
          <w:tcPr>
            <w:tcW w:w="907" w:type="dxa"/>
            <w:vAlign w:val="center"/>
          </w:tcPr>
          <w:p w14:paraId="24079397" w14:textId="77777777" w:rsidR="006A7397" w:rsidRDefault="006A7397">
            <w:pPr>
              <w:jc w:val="center"/>
            </w:pPr>
          </w:p>
        </w:tc>
        <w:tc>
          <w:tcPr>
            <w:tcW w:w="1247" w:type="dxa"/>
            <w:vAlign w:val="center"/>
          </w:tcPr>
          <w:p w14:paraId="51B5C60C" w14:textId="77777777" w:rsidR="006A7397" w:rsidRDefault="006A7397">
            <w:pPr>
              <w:jc w:val="center"/>
            </w:pPr>
          </w:p>
        </w:tc>
        <w:tc>
          <w:tcPr>
            <w:tcW w:w="907" w:type="dxa"/>
            <w:vAlign w:val="center"/>
          </w:tcPr>
          <w:p w14:paraId="457B8B0F" w14:textId="3F9B85FD" w:rsidR="006A7397" w:rsidRDefault="005572AD">
            <w:pPr>
              <w:jc w:val="center"/>
            </w:pPr>
            <w:r>
              <w:t>X</w:t>
            </w:r>
          </w:p>
        </w:tc>
      </w:tr>
    </w:tbl>
    <w:p w14:paraId="23C41942"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7C437D29" w14:textId="77777777">
        <w:trPr>
          <w:tblHeader/>
          <w:jc w:val="center"/>
        </w:trPr>
        <w:tc>
          <w:tcPr>
            <w:tcW w:w="5329" w:type="dxa"/>
            <w:shd w:val="clear" w:color="auto" w:fill="D9E2F3"/>
            <w:vAlign w:val="center"/>
          </w:tcPr>
          <w:p w14:paraId="3509BFDC" w14:textId="77777777" w:rsidR="006A7397" w:rsidRDefault="009F65A4">
            <w:pPr>
              <w:jc w:val="center"/>
            </w:pPr>
            <w:r>
              <w:rPr>
                <w:b/>
                <w:sz w:val="16"/>
              </w:rPr>
              <w:t>Item / Observation</w:t>
            </w:r>
          </w:p>
        </w:tc>
        <w:tc>
          <w:tcPr>
            <w:tcW w:w="907" w:type="dxa"/>
            <w:shd w:val="clear" w:color="auto" w:fill="D9E2F3"/>
            <w:vAlign w:val="center"/>
          </w:tcPr>
          <w:p w14:paraId="52122E51" w14:textId="77777777" w:rsidR="006A7397" w:rsidRDefault="009F65A4">
            <w:pPr>
              <w:jc w:val="center"/>
            </w:pPr>
            <w:r>
              <w:rPr>
                <w:b/>
                <w:sz w:val="16"/>
              </w:rPr>
              <w:t>Yes</w:t>
            </w:r>
          </w:p>
        </w:tc>
        <w:tc>
          <w:tcPr>
            <w:tcW w:w="907" w:type="dxa"/>
            <w:shd w:val="clear" w:color="auto" w:fill="D9E2F3"/>
            <w:vAlign w:val="center"/>
          </w:tcPr>
          <w:p w14:paraId="1E87B9A3" w14:textId="77777777" w:rsidR="006A7397" w:rsidRDefault="009F65A4">
            <w:pPr>
              <w:jc w:val="center"/>
            </w:pPr>
            <w:r>
              <w:rPr>
                <w:b/>
                <w:sz w:val="16"/>
              </w:rPr>
              <w:t>No</w:t>
            </w:r>
          </w:p>
        </w:tc>
        <w:tc>
          <w:tcPr>
            <w:tcW w:w="1247" w:type="dxa"/>
            <w:shd w:val="clear" w:color="auto" w:fill="D9E2F3"/>
            <w:vAlign w:val="center"/>
          </w:tcPr>
          <w:p w14:paraId="57E95E62" w14:textId="77777777" w:rsidR="006A7397" w:rsidRDefault="009F65A4">
            <w:pPr>
              <w:jc w:val="center"/>
            </w:pPr>
            <w:r>
              <w:rPr>
                <w:b/>
                <w:sz w:val="16"/>
              </w:rPr>
              <w:t>Unknown</w:t>
            </w:r>
          </w:p>
        </w:tc>
        <w:tc>
          <w:tcPr>
            <w:tcW w:w="907" w:type="dxa"/>
            <w:shd w:val="clear" w:color="auto" w:fill="D9E2F3"/>
            <w:vAlign w:val="center"/>
          </w:tcPr>
          <w:p w14:paraId="2ED6A9F9" w14:textId="77777777" w:rsidR="006A7397" w:rsidRDefault="009F65A4">
            <w:pPr>
              <w:jc w:val="center"/>
            </w:pPr>
            <w:r>
              <w:rPr>
                <w:b/>
                <w:sz w:val="16"/>
              </w:rPr>
              <w:t>N/A</w:t>
            </w:r>
          </w:p>
        </w:tc>
      </w:tr>
      <w:tr w:rsidR="006A7397" w14:paraId="3844F512" w14:textId="77777777">
        <w:trPr>
          <w:jc w:val="center"/>
        </w:trPr>
        <w:tc>
          <w:tcPr>
            <w:tcW w:w="5329" w:type="dxa"/>
            <w:vAlign w:val="center"/>
          </w:tcPr>
          <w:p w14:paraId="44258794" w14:textId="77777777" w:rsidR="006A7397" w:rsidRDefault="009F65A4">
            <w:r>
              <w:rPr>
                <w:sz w:val="16"/>
              </w:rPr>
              <w:t>Loading / feed point</w:t>
            </w:r>
          </w:p>
        </w:tc>
        <w:tc>
          <w:tcPr>
            <w:tcW w:w="907" w:type="dxa"/>
            <w:vAlign w:val="center"/>
          </w:tcPr>
          <w:p w14:paraId="6ECF1201" w14:textId="602D4753" w:rsidR="006A7397" w:rsidRDefault="005572AD">
            <w:pPr>
              <w:jc w:val="center"/>
            </w:pPr>
            <w:r>
              <w:t>X</w:t>
            </w:r>
          </w:p>
        </w:tc>
        <w:tc>
          <w:tcPr>
            <w:tcW w:w="907" w:type="dxa"/>
            <w:vAlign w:val="center"/>
          </w:tcPr>
          <w:p w14:paraId="18F29705" w14:textId="77777777" w:rsidR="006A7397" w:rsidRDefault="006A7397">
            <w:pPr>
              <w:jc w:val="center"/>
            </w:pPr>
          </w:p>
        </w:tc>
        <w:tc>
          <w:tcPr>
            <w:tcW w:w="1247" w:type="dxa"/>
            <w:vAlign w:val="center"/>
          </w:tcPr>
          <w:p w14:paraId="2D984899" w14:textId="77777777" w:rsidR="006A7397" w:rsidRDefault="006A7397">
            <w:pPr>
              <w:jc w:val="center"/>
            </w:pPr>
          </w:p>
        </w:tc>
        <w:tc>
          <w:tcPr>
            <w:tcW w:w="907" w:type="dxa"/>
            <w:vAlign w:val="center"/>
          </w:tcPr>
          <w:p w14:paraId="4625EEBF" w14:textId="77777777" w:rsidR="006A7397" w:rsidRDefault="006A7397">
            <w:pPr>
              <w:jc w:val="center"/>
            </w:pPr>
          </w:p>
        </w:tc>
      </w:tr>
      <w:tr w:rsidR="006A7397" w14:paraId="2E6210F5" w14:textId="77777777">
        <w:trPr>
          <w:jc w:val="center"/>
        </w:trPr>
        <w:tc>
          <w:tcPr>
            <w:tcW w:w="5329" w:type="dxa"/>
            <w:vAlign w:val="center"/>
          </w:tcPr>
          <w:p w14:paraId="487A8BA8" w14:textId="77777777" w:rsidR="006A7397" w:rsidRDefault="009F65A4">
            <w:r>
              <w:rPr>
                <w:sz w:val="16"/>
              </w:rPr>
              <w:t>Along the carrying side of the conveyor belt</w:t>
            </w:r>
          </w:p>
        </w:tc>
        <w:tc>
          <w:tcPr>
            <w:tcW w:w="907" w:type="dxa"/>
            <w:vAlign w:val="center"/>
          </w:tcPr>
          <w:p w14:paraId="204C76E3" w14:textId="77777777" w:rsidR="006A7397" w:rsidRDefault="006A7397">
            <w:pPr>
              <w:jc w:val="center"/>
            </w:pPr>
          </w:p>
        </w:tc>
        <w:tc>
          <w:tcPr>
            <w:tcW w:w="907" w:type="dxa"/>
            <w:vAlign w:val="center"/>
          </w:tcPr>
          <w:p w14:paraId="3079A78D" w14:textId="3EB22016" w:rsidR="006A7397" w:rsidRDefault="005572AD">
            <w:pPr>
              <w:jc w:val="center"/>
            </w:pPr>
            <w:r>
              <w:t>X</w:t>
            </w:r>
          </w:p>
        </w:tc>
        <w:tc>
          <w:tcPr>
            <w:tcW w:w="1247" w:type="dxa"/>
            <w:vAlign w:val="center"/>
          </w:tcPr>
          <w:p w14:paraId="461D91D5" w14:textId="77777777" w:rsidR="006A7397" w:rsidRDefault="006A7397">
            <w:pPr>
              <w:jc w:val="center"/>
            </w:pPr>
          </w:p>
        </w:tc>
        <w:tc>
          <w:tcPr>
            <w:tcW w:w="907" w:type="dxa"/>
            <w:vAlign w:val="center"/>
          </w:tcPr>
          <w:p w14:paraId="77706866" w14:textId="77777777" w:rsidR="006A7397" w:rsidRDefault="006A7397">
            <w:pPr>
              <w:jc w:val="center"/>
            </w:pPr>
          </w:p>
        </w:tc>
      </w:tr>
      <w:tr w:rsidR="006A7397" w14:paraId="0B3A966B" w14:textId="77777777">
        <w:trPr>
          <w:jc w:val="center"/>
        </w:trPr>
        <w:tc>
          <w:tcPr>
            <w:tcW w:w="5329" w:type="dxa"/>
            <w:vAlign w:val="center"/>
          </w:tcPr>
          <w:p w14:paraId="0331633F" w14:textId="77777777" w:rsidR="006A7397" w:rsidRDefault="009F65A4">
            <w:r>
              <w:rPr>
                <w:sz w:val="16"/>
              </w:rPr>
              <w:t>Along one side of the belt / conveyor structure</w:t>
            </w:r>
          </w:p>
        </w:tc>
        <w:tc>
          <w:tcPr>
            <w:tcW w:w="907" w:type="dxa"/>
            <w:vAlign w:val="center"/>
          </w:tcPr>
          <w:p w14:paraId="18B90C01" w14:textId="7B4AF135" w:rsidR="006A7397" w:rsidRDefault="005572AD">
            <w:pPr>
              <w:jc w:val="center"/>
            </w:pPr>
            <w:r>
              <w:t>X</w:t>
            </w:r>
          </w:p>
        </w:tc>
        <w:tc>
          <w:tcPr>
            <w:tcW w:w="907" w:type="dxa"/>
            <w:vAlign w:val="center"/>
          </w:tcPr>
          <w:p w14:paraId="0E0E4AF9" w14:textId="77777777" w:rsidR="006A7397" w:rsidRDefault="006A7397">
            <w:pPr>
              <w:jc w:val="center"/>
            </w:pPr>
          </w:p>
        </w:tc>
        <w:tc>
          <w:tcPr>
            <w:tcW w:w="1247" w:type="dxa"/>
            <w:vAlign w:val="center"/>
          </w:tcPr>
          <w:p w14:paraId="555EFD4F" w14:textId="77777777" w:rsidR="006A7397" w:rsidRDefault="006A7397">
            <w:pPr>
              <w:jc w:val="center"/>
            </w:pPr>
          </w:p>
        </w:tc>
        <w:tc>
          <w:tcPr>
            <w:tcW w:w="907" w:type="dxa"/>
            <w:vAlign w:val="center"/>
          </w:tcPr>
          <w:p w14:paraId="3828AB26" w14:textId="77777777" w:rsidR="006A7397" w:rsidRDefault="006A7397">
            <w:pPr>
              <w:jc w:val="center"/>
            </w:pPr>
          </w:p>
        </w:tc>
      </w:tr>
      <w:tr w:rsidR="006A7397" w14:paraId="430A18A8" w14:textId="77777777">
        <w:trPr>
          <w:jc w:val="center"/>
        </w:trPr>
        <w:tc>
          <w:tcPr>
            <w:tcW w:w="5329" w:type="dxa"/>
            <w:vAlign w:val="center"/>
          </w:tcPr>
          <w:p w14:paraId="61A93088" w14:textId="77777777" w:rsidR="006A7397" w:rsidRDefault="009F65A4">
            <w:r>
              <w:rPr>
                <w:sz w:val="16"/>
              </w:rPr>
              <w:t>Discharge / transfer point</w:t>
            </w:r>
          </w:p>
        </w:tc>
        <w:tc>
          <w:tcPr>
            <w:tcW w:w="907" w:type="dxa"/>
            <w:vAlign w:val="center"/>
          </w:tcPr>
          <w:p w14:paraId="32B7AAF2" w14:textId="77777777" w:rsidR="006A7397" w:rsidRDefault="006A7397">
            <w:pPr>
              <w:jc w:val="center"/>
            </w:pPr>
          </w:p>
        </w:tc>
        <w:tc>
          <w:tcPr>
            <w:tcW w:w="907" w:type="dxa"/>
            <w:vAlign w:val="center"/>
          </w:tcPr>
          <w:p w14:paraId="4B25E213" w14:textId="59AEA7EB" w:rsidR="006A7397" w:rsidRDefault="005572AD">
            <w:pPr>
              <w:jc w:val="center"/>
            </w:pPr>
            <w:r>
              <w:t>X</w:t>
            </w:r>
          </w:p>
        </w:tc>
        <w:tc>
          <w:tcPr>
            <w:tcW w:w="1247" w:type="dxa"/>
            <w:vAlign w:val="center"/>
          </w:tcPr>
          <w:p w14:paraId="075EDCC8" w14:textId="77777777" w:rsidR="006A7397" w:rsidRDefault="006A7397">
            <w:pPr>
              <w:jc w:val="center"/>
            </w:pPr>
          </w:p>
        </w:tc>
        <w:tc>
          <w:tcPr>
            <w:tcW w:w="907" w:type="dxa"/>
            <w:vAlign w:val="center"/>
          </w:tcPr>
          <w:p w14:paraId="5D488B05" w14:textId="77777777" w:rsidR="006A7397" w:rsidRDefault="006A7397">
            <w:pPr>
              <w:jc w:val="center"/>
            </w:pPr>
          </w:p>
        </w:tc>
      </w:tr>
      <w:tr w:rsidR="006A7397" w14:paraId="1E6C40DB" w14:textId="77777777">
        <w:trPr>
          <w:jc w:val="center"/>
        </w:trPr>
        <w:tc>
          <w:tcPr>
            <w:tcW w:w="5329" w:type="dxa"/>
            <w:vAlign w:val="center"/>
          </w:tcPr>
          <w:p w14:paraId="7560B6B3" w14:textId="77777777" w:rsidR="006A7397" w:rsidRDefault="009F65A4">
            <w:r>
              <w:rPr>
                <w:sz w:val="16"/>
              </w:rPr>
              <w:t>Chute / screen / transfer enclosure</w:t>
            </w:r>
          </w:p>
        </w:tc>
        <w:tc>
          <w:tcPr>
            <w:tcW w:w="907" w:type="dxa"/>
            <w:vAlign w:val="center"/>
          </w:tcPr>
          <w:p w14:paraId="1A4DF0C8" w14:textId="2B8AC195" w:rsidR="006A7397" w:rsidRDefault="005572AD">
            <w:pPr>
              <w:jc w:val="center"/>
            </w:pPr>
            <w:r>
              <w:t>X</w:t>
            </w:r>
          </w:p>
        </w:tc>
        <w:tc>
          <w:tcPr>
            <w:tcW w:w="907" w:type="dxa"/>
            <w:vAlign w:val="center"/>
          </w:tcPr>
          <w:p w14:paraId="3B1AF6F5" w14:textId="77777777" w:rsidR="006A7397" w:rsidRDefault="006A7397">
            <w:pPr>
              <w:jc w:val="center"/>
            </w:pPr>
          </w:p>
        </w:tc>
        <w:tc>
          <w:tcPr>
            <w:tcW w:w="1247" w:type="dxa"/>
            <w:vAlign w:val="center"/>
          </w:tcPr>
          <w:p w14:paraId="1480E7BA" w14:textId="77777777" w:rsidR="006A7397" w:rsidRDefault="006A7397">
            <w:pPr>
              <w:jc w:val="center"/>
            </w:pPr>
          </w:p>
        </w:tc>
        <w:tc>
          <w:tcPr>
            <w:tcW w:w="907" w:type="dxa"/>
            <w:vAlign w:val="center"/>
          </w:tcPr>
          <w:p w14:paraId="3046926E" w14:textId="77777777" w:rsidR="006A7397" w:rsidRDefault="006A7397">
            <w:pPr>
              <w:jc w:val="center"/>
            </w:pPr>
          </w:p>
        </w:tc>
      </w:tr>
      <w:tr w:rsidR="006A7397" w14:paraId="4345F38D" w14:textId="77777777">
        <w:trPr>
          <w:jc w:val="center"/>
        </w:trPr>
        <w:tc>
          <w:tcPr>
            <w:tcW w:w="5329" w:type="dxa"/>
            <w:vAlign w:val="center"/>
          </w:tcPr>
          <w:p w14:paraId="3A00E28F" w14:textId="77777777" w:rsidR="006A7397" w:rsidRDefault="009F65A4">
            <w:r>
              <w:rPr>
                <w:sz w:val="16"/>
              </w:rPr>
              <w:t>Return side / underside of the conveyor belt</w:t>
            </w:r>
          </w:p>
        </w:tc>
        <w:tc>
          <w:tcPr>
            <w:tcW w:w="907" w:type="dxa"/>
            <w:vAlign w:val="center"/>
          </w:tcPr>
          <w:p w14:paraId="4F0048FD" w14:textId="2C95FE1C" w:rsidR="006A7397" w:rsidRDefault="005572AD">
            <w:pPr>
              <w:jc w:val="center"/>
            </w:pPr>
            <w:r>
              <w:t>X</w:t>
            </w:r>
          </w:p>
        </w:tc>
        <w:tc>
          <w:tcPr>
            <w:tcW w:w="907" w:type="dxa"/>
            <w:vAlign w:val="center"/>
          </w:tcPr>
          <w:p w14:paraId="58FCDEDC" w14:textId="77777777" w:rsidR="006A7397" w:rsidRDefault="006A7397">
            <w:pPr>
              <w:jc w:val="center"/>
            </w:pPr>
          </w:p>
        </w:tc>
        <w:tc>
          <w:tcPr>
            <w:tcW w:w="1247" w:type="dxa"/>
            <w:vAlign w:val="center"/>
          </w:tcPr>
          <w:p w14:paraId="77FE8CAA" w14:textId="77777777" w:rsidR="006A7397" w:rsidRDefault="006A7397">
            <w:pPr>
              <w:jc w:val="center"/>
            </w:pPr>
          </w:p>
        </w:tc>
        <w:tc>
          <w:tcPr>
            <w:tcW w:w="907" w:type="dxa"/>
            <w:vAlign w:val="center"/>
          </w:tcPr>
          <w:p w14:paraId="7B67416D" w14:textId="77777777" w:rsidR="006A7397" w:rsidRDefault="006A7397">
            <w:pPr>
              <w:jc w:val="center"/>
            </w:pPr>
          </w:p>
        </w:tc>
      </w:tr>
      <w:tr w:rsidR="006A7397" w14:paraId="2AA512CB" w14:textId="77777777">
        <w:trPr>
          <w:jc w:val="center"/>
        </w:trPr>
        <w:tc>
          <w:tcPr>
            <w:tcW w:w="5329" w:type="dxa"/>
            <w:vAlign w:val="center"/>
          </w:tcPr>
          <w:p w14:paraId="6D9D32EC" w14:textId="77777777" w:rsidR="006A7397" w:rsidRDefault="009F65A4">
            <w:r>
              <w:rPr>
                <w:sz w:val="16"/>
              </w:rPr>
              <w:t>Directly beneath the conveyor</w:t>
            </w:r>
          </w:p>
        </w:tc>
        <w:tc>
          <w:tcPr>
            <w:tcW w:w="907" w:type="dxa"/>
            <w:vAlign w:val="center"/>
          </w:tcPr>
          <w:p w14:paraId="42B78B9C" w14:textId="4A6C79C0" w:rsidR="006A7397" w:rsidRDefault="005572AD">
            <w:pPr>
              <w:jc w:val="center"/>
            </w:pPr>
            <w:r>
              <w:t>X</w:t>
            </w:r>
          </w:p>
        </w:tc>
        <w:tc>
          <w:tcPr>
            <w:tcW w:w="907" w:type="dxa"/>
            <w:vAlign w:val="center"/>
          </w:tcPr>
          <w:p w14:paraId="1673AD86" w14:textId="77777777" w:rsidR="006A7397" w:rsidRDefault="006A7397">
            <w:pPr>
              <w:jc w:val="center"/>
            </w:pPr>
          </w:p>
        </w:tc>
        <w:tc>
          <w:tcPr>
            <w:tcW w:w="1247" w:type="dxa"/>
            <w:vAlign w:val="center"/>
          </w:tcPr>
          <w:p w14:paraId="6ED4BCF4" w14:textId="77777777" w:rsidR="006A7397" w:rsidRDefault="006A7397">
            <w:pPr>
              <w:jc w:val="center"/>
            </w:pPr>
          </w:p>
        </w:tc>
        <w:tc>
          <w:tcPr>
            <w:tcW w:w="907" w:type="dxa"/>
            <w:vAlign w:val="center"/>
          </w:tcPr>
          <w:p w14:paraId="7261BD38" w14:textId="77777777" w:rsidR="006A7397" w:rsidRDefault="006A7397">
            <w:pPr>
              <w:jc w:val="center"/>
            </w:pPr>
          </w:p>
        </w:tc>
      </w:tr>
      <w:tr w:rsidR="006A7397" w14:paraId="7AC1E8A2" w14:textId="77777777">
        <w:trPr>
          <w:jc w:val="center"/>
        </w:trPr>
        <w:tc>
          <w:tcPr>
            <w:tcW w:w="5329" w:type="dxa"/>
            <w:vAlign w:val="center"/>
          </w:tcPr>
          <w:p w14:paraId="19CEBC8E" w14:textId="77777777" w:rsidR="006A7397" w:rsidRDefault="009F65A4">
            <w:r>
              <w:rPr>
                <w:sz w:val="16"/>
              </w:rPr>
              <w:t>Around rollers / idlers / pulleys / other conveyor components</w:t>
            </w:r>
          </w:p>
        </w:tc>
        <w:tc>
          <w:tcPr>
            <w:tcW w:w="907" w:type="dxa"/>
            <w:vAlign w:val="center"/>
          </w:tcPr>
          <w:p w14:paraId="2B246004" w14:textId="77777777" w:rsidR="006A7397" w:rsidRDefault="006A7397">
            <w:pPr>
              <w:jc w:val="center"/>
            </w:pPr>
          </w:p>
        </w:tc>
        <w:tc>
          <w:tcPr>
            <w:tcW w:w="907" w:type="dxa"/>
            <w:vAlign w:val="center"/>
          </w:tcPr>
          <w:p w14:paraId="2D84376C" w14:textId="312B850B" w:rsidR="006A7397" w:rsidRDefault="005572AD">
            <w:pPr>
              <w:jc w:val="center"/>
            </w:pPr>
            <w:r>
              <w:t>X</w:t>
            </w:r>
          </w:p>
        </w:tc>
        <w:tc>
          <w:tcPr>
            <w:tcW w:w="1247" w:type="dxa"/>
            <w:vAlign w:val="center"/>
          </w:tcPr>
          <w:p w14:paraId="444EE607" w14:textId="77777777" w:rsidR="006A7397" w:rsidRDefault="006A7397">
            <w:pPr>
              <w:jc w:val="center"/>
            </w:pPr>
          </w:p>
        </w:tc>
        <w:tc>
          <w:tcPr>
            <w:tcW w:w="907" w:type="dxa"/>
            <w:vAlign w:val="center"/>
          </w:tcPr>
          <w:p w14:paraId="21DB7270" w14:textId="77777777" w:rsidR="006A7397" w:rsidRDefault="006A7397">
            <w:pPr>
              <w:jc w:val="center"/>
            </w:pPr>
          </w:p>
        </w:tc>
      </w:tr>
      <w:tr w:rsidR="006A7397" w14:paraId="27308F18" w14:textId="77777777">
        <w:trPr>
          <w:jc w:val="center"/>
        </w:trPr>
        <w:tc>
          <w:tcPr>
            <w:tcW w:w="5329" w:type="dxa"/>
            <w:vAlign w:val="center"/>
          </w:tcPr>
          <w:p w14:paraId="7C0686A9" w14:textId="77777777" w:rsidR="006A7397" w:rsidRDefault="009F65A4">
            <w:r>
              <w:rPr>
                <w:sz w:val="16"/>
              </w:rPr>
              <w:t>Walkway / access route</w:t>
            </w:r>
          </w:p>
        </w:tc>
        <w:tc>
          <w:tcPr>
            <w:tcW w:w="907" w:type="dxa"/>
            <w:vAlign w:val="center"/>
          </w:tcPr>
          <w:p w14:paraId="2168EC52" w14:textId="6C03830B" w:rsidR="006A7397" w:rsidRDefault="005572AD">
            <w:pPr>
              <w:jc w:val="center"/>
            </w:pPr>
            <w:r>
              <w:t>X</w:t>
            </w:r>
          </w:p>
        </w:tc>
        <w:tc>
          <w:tcPr>
            <w:tcW w:w="907" w:type="dxa"/>
            <w:vAlign w:val="center"/>
          </w:tcPr>
          <w:p w14:paraId="513EC10E" w14:textId="77777777" w:rsidR="006A7397" w:rsidRDefault="006A7397">
            <w:pPr>
              <w:jc w:val="center"/>
            </w:pPr>
          </w:p>
        </w:tc>
        <w:tc>
          <w:tcPr>
            <w:tcW w:w="1247" w:type="dxa"/>
            <w:vAlign w:val="center"/>
          </w:tcPr>
          <w:p w14:paraId="6F8129EC" w14:textId="77777777" w:rsidR="006A7397" w:rsidRDefault="006A7397">
            <w:pPr>
              <w:jc w:val="center"/>
            </w:pPr>
          </w:p>
        </w:tc>
        <w:tc>
          <w:tcPr>
            <w:tcW w:w="907" w:type="dxa"/>
            <w:vAlign w:val="center"/>
          </w:tcPr>
          <w:p w14:paraId="49323BE5" w14:textId="77777777" w:rsidR="006A7397" w:rsidRDefault="006A7397">
            <w:pPr>
              <w:jc w:val="center"/>
            </w:pPr>
          </w:p>
        </w:tc>
      </w:tr>
      <w:tr w:rsidR="006A7397" w14:paraId="310AFC7A" w14:textId="77777777">
        <w:trPr>
          <w:jc w:val="center"/>
        </w:trPr>
        <w:tc>
          <w:tcPr>
            <w:tcW w:w="5329" w:type="dxa"/>
            <w:vAlign w:val="center"/>
          </w:tcPr>
          <w:p w14:paraId="0CEE4977" w14:textId="77777777" w:rsidR="006A7397" w:rsidRDefault="009F65A4">
            <w:r>
              <w:rPr>
                <w:sz w:val="16"/>
              </w:rPr>
              <w:t>On surrounding structure / equipment</w:t>
            </w:r>
          </w:p>
        </w:tc>
        <w:tc>
          <w:tcPr>
            <w:tcW w:w="907" w:type="dxa"/>
            <w:vAlign w:val="center"/>
          </w:tcPr>
          <w:p w14:paraId="2C85011F" w14:textId="120BD346" w:rsidR="006A7397" w:rsidRDefault="005572AD">
            <w:pPr>
              <w:jc w:val="center"/>
            </w:pPr>
            <w:r>
              <w:t>X</w:t>
            </w:r>
          </w:p>
        </w:tc>
        <w:tc>
          <w:tcPr>
            <w:tcW w:w="907" w:type="dxa"/>
            <w:vAlign w:val="center"/>
          </w:tcPr>
          <w:p w14:paraId="0588C028" w14:textId="77777777" w:rsidR="006A7397" w:rsidRDefault="006A7397">
            <w:pPr>
              <w:jc w:val="center"/>
            </w:pPr>
          </w:p>
        </w:tc>
        <w:tc>
          <w:tcPr>
            <w:tcW w:w="1247" w:type="dxa"/>
            <w:vAlign w:val="center"/>
          </w:tcPr>
          <w:p w14:paraId="6A40735A" w14:textId="77777777" w:rsidR="006A7397" w:rsidRDefault="006A7397">
            <w:pPr>
              <w:jc w:val="center"/>
            </w:pPr>
          </w:p>
        </w:tc>
        <w:tc>
          <w:tcPr>
            <w:tcW w:w="907" w:type="dxa"/>
            <w:vAlign w:val="center"/>
          </w:tcPr>
          <w:p w14:paraId="45964612" w14:textId="77777777" w:rsidR="006A7397" w:rsidRDefault="006A7397">
            <w:pPr>
              <w:jc w:val="center"/>
            </w:pPr>
          </w:p>
        </w:tc>
      </w:tr>
      <w:tr w:rsidR="006A7397" w14:paraId="37FE500B" w14:textId="77777777">
        <w:trPr>
          <w:jc w:val="center"/>
        </w:trPr>
        <w:tc>
          <w:tcPr>
            <w:tcW w:w="5329" w:type="dxa"/>
            <w:vAlign w:val="center"/>
          </w:tcPr>
          <w:p w14:paraId="0D84A94B" w14:textId="77777777" w:rsidR="006A7397" w:rsidRDefault="009F65A4">
            <w:r>
              <w:rPr>
                <w:sz w:val="16"/>
              </w:rPr>
              <w:t>Below an elevated conveyor or transfer point</w:t>
            </w:r>
          </w:p>
        </w:tc>
        <w:tc>
          <w:tcPr>
            <w:tcW w:w="907" w:type="dxa"/>
            <w:vAlign w:val="center"/>
          </w:tcPr>
          <w:p w14:paraId="355F54F9" w14:textId="77777777" w:rsidR="006A7397" w:rsidRDefault="006A7397">
            <w:pPr>
              <w:jc w:val="center"/>
            </w:pPr>
          </w:p>
        </w:tc>
        <w:tc>
          <w:tcPr>
            <w:tcW w:w="907" w:type="dxa"/>
            <w:vAlign w:val="center"/>
          </w:tcPr>
          <w:p w14:paraId="254BAD2D" w14:textId="77777777" w:rsidR="006A7397" w:rsidRDefault="006A7397">
            <w:pPr>
              <w:jc w:val="center"/>
            </w:pPr>
          </w:p>
        </w:tc>
        <w:tc>
          <w:tcPr>
            <w:tcW w:w="1247" w:type="dxa"/>
            <w:vAlign w:val="center"/>
          </w:tcPr>
          <w:p w14:paraId="633F4D38" w14:textId="77777777" w:rsidR="006A7397" w:rsidRDefault="006A7397">
            <w:pPr>
              <w:jc w:val="center"/>
            </w:pPr>
          </w:p>
        </w:tc>
        <w:tc>
          <w:tcPr>
            <w:tcW w:w="907" w:type="dxa"/>
            <w:vAlign w:val="center"/>
          </w:tcPr>
          <w:p w14:paraId="0E824E30" w14:textId="5D0EDA0E" w:rsidR="006A7397" w:rsidRDefault="005572AD">
            <w:pPr>
              <w:jc w:val="center"/>
            </w:pPr>
            <w:r>
              <w:t>X</w:t>
            </w:r>
          </w:p>
        </w:tc>
      </w:tr>
      <w:tr w:rsidR="006A7397" w14:paraId="387F6870" w14:textId="77777777">
        <w:trPr>
          <w:jc w:val="center"/>
        </w:trPr>
        <w:tc>
          <w:tcPr>
            <w:tcW w:w="5329" w:type="dxa"/>
            <w:vAlign w:val="center"/>
          </w:tcPr>
          <w:p w14:paraId="32519036" w14:textId="77777777" w:rsidR="006A7397" w:rsidRDefault="009F65A4">
            <w:r>
              <w:rPr>
                <w:sz w:val="16"/>
              </w:rPr>
              <w:t>Other location (describe below)</w:t>
            </w:r>
          </w:p>
        </w:tc>
        <w:tc>
          <w:tcPr>
            <w:tcW w:w="907" w:type="dxa"/>
            <w:vAlign w:val="center"/>
          </w:tcPr>
          <w:p w14:paraId="7E1635C4" w14:textId="77777777" w:rsidR="006A7397" w:rsidRDefault="006A7397">
            <w:pPr>
              <w:jc w:val="center"/>
            </w:pPr>
          </w:p>
        </w:tc>
        <w:tc>
          <w:tcPr>
            <w:tcW w:w="907" w:type="dxa"/>
            <w:vAlign w:val="center"/>
          </w:tcPr>
          <w:p w14:paraId="35198B5A" w14:textId="77777777" w:rsidR="006A7397" w:rsidRDefault="006A7397">
            <w:pPr>
              <w:jc w:val="center"/>
            </w:pPr>
          </w:p>
        </w:tc>
        <w:tc>
          <w:tcPr>
            <w:tcW w:w="1247" w:type="dxa"/>
            <w:vAlign w:val="center"/>
          </w:tcPr>
          <w:p w14:paraId="3003CBF2" w14:textId="77777777" w:rsidR="006A7397" w:rsidRDefault="006A7397">
            <w:pPr>
              <w:jc w:val="center"/>
            </w:pPr>
          </w:p>
        </w:tc>
        <w:tc>
          <w:tcPr>
            <w:tcW w:w="907" w:type="dxa"/>
            <w:vAlign w:val="center"/>
          </w:tcPr>
          <w:p w14:paraId="1CB3CAFF" w14:textId="01157715" w:rsidR="006A7397" w:rsidRDefault="005572AD">
            <w:pPr>
              <w:jc w:val="center"/>
            </w:pPr>
            <w:r>
              <w:t>X</w:t>
            </w:r>
          </w:p>
        </w:tc>
      </w:tr>
    </w:tbl>
    <w:p w14:paraId="0AD65553" w14:textId="77777777" w:rsidR="006A7397" w:rsidRDefault="009F65A4">
      <w:pPr>
        <w:spacing w:before="80" w:after="60"/>
      </w:pPr>
      <w:r>
        <w:rPr>
          <w:b/>
          <w:sz w:val="17"/>
        </w:rPr>
        <w:t>D. General visible extent</w:t>
      </w:r>
    </w:p>
    <w:p w14:paraId="5B941350"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0926A3E" w14:textId="77777777">
        <w:trPr>
          <w:tblHeader/>
          <w:jc w:val="center"/>
        </w:trPr>
        <w:tc>
          <w:tcPr>
            <w:tcW w:w="5329" w:type="dxa"/>
            <w:shd w:val="clear" w:color="auto" w:fill="D9E2F3"/>
            <w:vAlign w:val="center"/>
          </w:tcPr>
          <w:p w14:paraId="5AB5CCD0" w14:textId="77777777" w:rsidR="006A7397" w:rsidRDefault="009F65A4">
            <w:pPr>
              <w:jc w:val="center"/>
            </w:pPr>
            <w:r>
              <w:rPr>
                <w:b/>
                <w:sz w:val="16"/>
              </w:rPr>
              <w:t>Item / Observation</w:t>
            </w:r>
          </w:p>
        </w:tc>
        <w:tc>
          <w:tcPr>
            <w:tcW w:w="907" w:type="dxa"/>
            <w:shd w:val="clear" w:color="auto" w:fill="D9E2F3"/>
            <w:vAlign w:val="center"/>
          </w:tcPr>
          <w:p w14:paraId="0B7F1EDC" w14:textId="77777777" w:rsidR="006A7397" w:rsidRDefault="009F65A4">
            <w:pPr>
              <w:jc w:val="center"/>
            </w:pPr>
            <w:r>
              <w:rPr>
                <w:b/>
                <w:sz w:val="16"/>
              </w:rPr>
              <w:t>Yes</w:t>
            </w:r>
          </w:p>
        </w:tc>
        <w:tc>
          <w:tcPr>
            <w:tcW w:w="907" w:type="dxa"/>
            <w:shd w:val="clear" w:color="auto" w:fill="D9E2F3"/>
            <w:vAlign w:val="center"/>
          </w:tcPr>
          <w:p w14:paraId="26CF827D" w14:textId="77777777" w:rsidR="006A7397" w:rsidRDefault="009F65A4">
            <w:pPr>
              <w:jc w:val="center"/>
            </w:pPr>
            <w:r>
              <w:rPr>
                <w:b/>
                <w:sz w:val="16"/>
              </w:rPr>
              <w:t>No</w:t>
            </w:r>
          </w:p>
        </w:tc>
        <w:tc>
          <w:tcPr>
            <w:tcW w:w="1247" w:type="dxa"/>
            <w:shd w:val="clear" w:color="auto" w:fill="D9E2F3"/>
            <w:vAlign w:val="center"/>
          </w:tcPr>
          <w:p w14:paraId="01CDC177" w14:textId="77777777" w:rsidR="006A7397" w:rsidRDefault="009F65A4">
            <w:pPr>
              <w:jc w:val="center"/>
            </w:pPr>
            <w:r>
              <w:rPr>
                <w:b/>
                <w:sz w:val="16"/>
              </w:rPr>
              <w:t>Unknown</w:t>
            </w:r>
          </w:p>
        </w:tc>
        <w:tc>
          <w:tcPr>
            <w:tcW w:w="907" w:type="dxa"/>
            <w:shd w:val="clear" w:color="auto" w:fill="D9E2F3"/>
            <w:vAlign w:val="center"/>
          </w:tcPr>
          <w:p w14:paraId="4D83B3B8" w14:textId="77777777" w:rsidR="006A7397" w:rsidRDefault="009F65A4">
            <w:pPr>
              <w:jc w:val="center"/>
            </w:pPr>
            <w:r>
              <w:rPr>
                <w:b/>
                <w:sz w:val="16"/>
              </w:rPr>
              <w:t>N/A</w:t>
            </w:r>
          </w:p>
        </w:tc>
      </w:tr>
      <w:tr w:rsidR="006A7397" w14:paraId="54752D26" w14:textId="77777777">
        <w:trPr>
          <w:jc w:val="center"/>
        </w:trPr>
        <w:tc>
          <w:tcPr>
            <w:tcW w:w="5329" w:type="dxa"/>
            <w:vAlign w:val="center"/>
          </w:tcPr>
          <w:p w14:paraId="1C02B98C" w14:textId="77777777" w:rsidR="006A7397" w:rsidRDefault="009F65A4">
            <w:r>
              <w:rPr>
                <w:sz w:val="16"/>
              </w:rPr>
              <w:t>Trace / minor isolated deposits</w:t>
            </w:r>
          </w:p>
        </w:tc>
        <w:tc>
          <w:tcPr>
            <w:tcW w:w="907" w:type="dxa"/>
            <w:vAlign w:val="center"/>
          </w:tcPr>
          <w:p w14:paraId="2F94EE5A" w14:textId="77777777" w:rsidR="006A7397" w:rsidRDefault="006A7397">
            <w:pPr>
              <w:jc w:val="center"/>
            </w:pPr>
          </w:p>
        </w:tc>
        <w:tc>
          <w:tcPr>
            <w:tcW w:w="907" w:type="dxa"/>
            <w:vAlign w:val="center"/>
          </w:tcPr>
          <w:p w14:paraId="7F88B8E6" w14:textId="03055DFB" w:rsidR="006A7397" w:rsidRDefault="005572AD">
            <w:pPr>
              <w:jc w:val="center"/>
            </w:pPr>
            <w:r>
              <w:t>X</w:t>
            </w:r>
          </w:p>
        </w:tc>
        <w:tc>
          <w:tcPr>
            <w:tcW w:w="1247" w:type="dxa"/>
            <w:vAlign w:val="center"/>
          </w:tcPr>
          <w:p w14:paraId="3B2A5753" w14:textId="77777777" w:rsidR="006A7397" w:rsidRDefault="006A7397">
            <w:pPr>
              <w:jc w:val="center"/>
            </w:pPr>
          </w:p>
        </w:tc>
        <w:tc>
          <w:tcPr>
            <w:tcW w:w="907" w:type="dxa"/>
            <w:vAlign w:val="center"/>
          </w:tcPr>
          <w:p w14:paraId="6264EA16" w14:textId="77777777" w:rsidR="006A7397" w:rsidRDefault="006A7397">
            <w:pPr>
              <w:jc w:val="center"/>
            </w:pPr>
          </w:p>
        </w:tc>
      </w:tr>
      <w:tr w:rsidR="006A7397" w14:paraId="2C0B4704" w14:textId="77777777">
        <w:trPr>
          <w:jc w:val="center"/>
        </w:trPr>
        <w:tc>
          <w:tcPr>
            <w:tcW w:w="5329" w:type="dxa"/>
            <w:vAlign w:val="center"/>
          </w:tcPr>
          <w:p w14:paraId="2E51FEDF" w14:textId="26C8841D" w:rsidR="006A7397" w:rsidRDefault="00417D58">
            <w:r>
              <w:rPr>
                <w:sz w:val="16"/>
              </w:rPr>
              <w:t>Localized</w:t>
            </w:r>
            <w:r w:rsidR="009F65A4">
              <w:rPr>
                <w:sz w:val="16"/>
              </w:rPr>
              <w:t xml:space="preserve"> accumulation</w:t>
            </w:r>
          </w:p>
        </w:tc>
        <w:tc>
          <w:tcPr>
            <w:tcW w:w="907" w:type="dxa"/>
            <w:vAlign w:val="center"/>
          </w:tcPr>
          <w:p w14:paraId="1AAB725A" w14:textId="4FAF9B12" w:rsidR="006A7397" w:rsidRDefault="005572AD">
            <w:pPr>
              <w:jc w:val="center"/>
            </w:pPr>
            <w:r>
              <w:t>X</w:t>
            </w:r>
          </w:p>
        </w:tc>
        <w:tc>
          <w:tcPr>
            <w:tcW w:w="907" w:type="dxa"/>
            <w:vAlign w:val="center"/>
          </w:tcPr>
          <w:p w14:paraId="3E4EA928" w14:textId="77777777" w:rsidR="006A7397" w:rsidRDefault="006A7397">
            <w:pPr>
              <w:jc w:val="center"/>
            </w:pPr>
          </w:p>
        </w:tc>
        <w:tc>
          <w:tcPr>
            <w:tcW w:w="1247" w:type="dxa"/>
            <w:vAlign w:val="center"/>
          </w:tcPr>
          <w:p w14:paraId="6ABC41CA" w14:textId="77777777" w:rsidR="006A7397" w:rsidRDefault="006A7397">
            <w:pPr>
              <w:jc w:val="center"/>
            </w:pPr>
          </w:p>
        </w:tc>
        <w:tc>
          <w:tcPr>
            <w:tcW w:w="907" w:type="dxa"/>
            <w:vAlign w:val="center"/>
          </w:tcPr>
          <w:p w14:paraId="5334CF8D" w14:textId="77777777" w:rsidR="006A7397" w:rsidRDefault="006A7397">
            <w:pPr>
              <w:jc w:val="center"/>
            </w:pPr>
          </w:p>
        </w:tc>
      </w:tr>
      <w:tr w:rsidR="006A7397" w14:paraId="56A57B51" w14:textId="77777777">
        <w:trPr>
          <w:jc w:val="center"/>
        </w:trPr>
        <w:tc>
          <w:tcPr>
            <w:tcW w:w="5329" w:type="dxa"/>
            <w:vAlign w:val="center"/>
          </w:tcPr>
          <w:p w14:paraId="47B0226B" w14:textId="77777777" w:rsidR="006A7397" w:rsidRDefault="009F65A4">
            <w:r>
              <w:rPr>
                <w:sz w:val="16"/>
              </w:rPr>
              <w:t>Moderate accumulation over a defined area</w:t>
            </w:r>
          </w:p>
        </w:tc>
        <w:tc>
          <w:tcPr>
            <w:tcW w:w="907" w:type="dxa"/>
            <w:vAlign w:val="center"/>
          </w:tcPr>
          <w:p w14:paraId="4B254507" w14:textId="23A69B0E" w:rsidR="006A7397" w:rsidRDefault="005572AD">
            <w:pPr>
              <w:jc w:val="center"/>
            </w:pPr>
            <w:r>
              <w:t>X</w:t>
            </w:r>
          </w:p>
        </w:tc>
        <w:tc>
          <w:tcPr>
            <w:tcW w:w="907" w:type="dxa"/>
            <w:vAlign w:val="center"/>
          </w:tcPr>
          <w:p w14:paraId="6FD5F56E" w14:textId="77777777" w:rsidR="006A7397" w:rsidRDefault="006A7397">
            <w:pPr>
              <w:jc w:val="center"/>
            </w:pPr>
          </w:p>
        </w:tc>
        <w:tc>
          <w:tcPr>
            <w:tcW w:w="1247" w:type="dxa"/>
            <w:vAlign w:val="center"/>
          </w:tcPr>
          <w:p w14:paraId="7E357FA2" w14:textId="77777777" w:rsidR="006A7397" w:rsidRDefault="006A7397">
            <w:pPr>
              <w:jc w:val="center"/>
            </w:pPr>
          </w:p>
        </w:tc>
        <w:tc>
          <w:tcPr>
            <w:tcW w:w="907" w:type="dxa"/>
            <w:vAlign w:val="center"/>
          </w:tcPr>
          <w:p w14:paraId="656E61A9" w14:textId="77777777" w:rsidR="006A7397" w:rsidRDefault="006A7397">
            <w:pPr>
              <w:jc w:val="center"/>
            </w:pPr>
          </w:p>
        </w:tc>
      </w:tr>
      <w:tr w:rsidR="006A7397" w14:paraId="27F24B53" w14:textId="77777777">
        <w:trPr>
          <w:jc w:val="center"/>
        </w:trPr>
        <w:tc>
          <w:tcPr>
            <w:tcW w:w="5329" w:type="dxa"/>
            <w:vAlign w:val="center"/>
          </w:tcPr>
          <w:p w14:paraId="2578B3FC" w14:textId="77777777" w:rsidR="006A7397" w:rsidRDefault="009F65A4">
            <w:r>
              <w:rPr>
                <w:sz w:val="16"/>
              </w:rPr>
              <w:t>Extensive / widespread accumulation</w:t>
            </w:r>
          </w:p>
        </w:tc>
        <w:tc>
          <w:tcPr>
            <w:tcW w:w="907" w:type="dxa"/>
            <w:vAlign w:val="center"/>
          </w:tcPr>
          <w:p w14:paraId="229D910E" w14:textId="77777777" w:rsidR="006A7397" w:rsidRDefault="006A7397">
            <w:pPr>
              <w:jc w:val="center"/>
            </w:pPr>
          </w:p>
        </w:tc>
        <w:tc>
          <w:tcPr>
            <w:tcW w:w="907" w:type="dxa"/>
            <w:vAlign w:val="center"/>
          </w:tcPr>
          <w:p w14:paraId="11D29D02" w14:textId="264132AD" w:rsidR="006A7397" w:rsidRDefault="005572AD">
            <w:pPr>
              <w:jc w:val="center"/>
            </w:pPr>
            <w:r>
              <w:t>X</w:t>
            </w:r>
          </w:p>
        </w:tc>
        <w:tc>
          <w:tcPr>
            <w:tcW w:w="1247" w:type="dxa"/>
            <w:vAlign w:val="center"/>
          </w:tcPr>
          <w:p w14:paraId="57DDFDD0" w14:textId="77777777" w:rsidR="006A7397" w:rsidRDefault="006A7397">
            <w:pPr>
              <w:jc w:val="center"/>
            </w:pPr>
          </w:p>
        </w:tc>
        <w:tc>
          <w:tcPr>
            <w:tcW w:w="907" w:type="dxa"/>
            <w:vAlign w:val="center"/>
          </w:tcPr>
          <w:p w14:paraId="7A5EF537" w14:textId="77777777" w:rsidR="006A7397" w:rsidRDefault="006A7397">
            <w:pPr>
              <w:jc w:val="center"/>
            </w:pPr>
          </w:p>
        </w:tc>
      </w:tr>
      <w:tr w:rsidR="006A7397" w14:paraId="58C43FC3" w14:textId="77777777">
        <w:trPr>
          <w:jc w:val="center"/>
        </w:trPr>
        <w:tc>
          <w:tcPr>
            <w:tcW w:w="5329" w:type="dxa"/>
            <w:vAlign w:val="center"/>
          </w:tcPr>
          <w:p w14:paraId="15406AE0" w14:textId="77777777" w:rsidR="006A7397" w:rsidRDefault="009F65A4">
            <w:r>
              <w:rPr>
                <w:sz w:val="16"/>
              </w:rPr>
              <w:t>Unable to assess from the inspection</w:t>
            </w:r>
          </w:p>
        </w:tc>
        <w:tc>
          <w:tcPr>
            <w:tcW w:w="907" w:type="dxa"/>
            <w:vAlign w:val="center"/>
          </w:tcPr>
          <w:p w14:paraId="6350BDEF" w14:textId="77777777" w:rsidR="006A7397" w:rsidRDefault="006A7397">
            <w:pPr>
              <w:jc w:val="center"/>
            </w:pPr>
          </w:p>
        </w:tc>
        <w:tc>
          <w:tcPr>
            <w:tcW w:w="907" w:type="dxa"/>
            <w:vAlign w:val="center"/>
          </w:tcPr>
          <w:p w14:paraId="2B935A42" w14:textId="2E23B681" w:rsidR="006A7397" w:rsidRDefault="006A7397">
            <w:pPr>
              <w:jc w:val="center"/>
            </w:pPr>
          </w:p>
        </w:tc>
        <w:tc>
          <w:tcPr>
            <w:tcW w:w="1247" w:type="dxa"/>
            <w:vAlign w:val="center"/>
          </w:tcPr>
          <w:p w14:paraId="4EFA670C" w14:textId="77777777" w:rsidR="006A7397" w:rsidRDefault="006A7397">
            <w:pPr>
              <w:jc w:val="center"/>
            </w:pPr>
          </w:p>
        </w:tc>
        <w:tc>
          <w:tcPr>
            <w:tcW w:w="907" w:type="dxa"/>
            <w:vAlign w:val="center"/>
          </w:tcPr>
          <w:p w14:paraId="775025BA" w14:textId="43088877" w:rsidR="006A7397" w:rsidRDefault="005572AD">
            <w:pPr>
              <w:jc w:val="center"/>
            </w:pPr>
            <w:r>
              <w:t>X</w:t>
            </w:r>
          </w:p>
        </w:tc>
      </w:tr>
    </w:tbl>
    <w:p w14:paraId="7BCF0AF5"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4040B153" w14:textId="77777777">
        <w:trPr>
          <w:jc w:val="center"/>
        </w:trPr>
        <w:tc>
          <w:tcPr>
            <w:tcW w:w="2835" w:type="dxa"/>
            <w:vAlign w:val="center"/>
          </w:tcPr>
          <w:p w14:paraId="50E44127" w14:textId="77777777" w:rsidR="006A7397" w:rsidRDefault="009F65A4">
            <w:r>
              <w:rPr>
                <w:b/>
                <w:sz w:val="16"/>
              </w:rPr>
              <w:t>Brief description</w:t>
            </w:r>
          </w:p>
        </w:tc>
        <w:tc>
          <w:tcPr>
            <w:tcW w:w="6803" w:type="dxa"/>
            <w:vAlign w:val="center"/>
          </w:tcPr>
          <w:p w14:paraId="5FA46196" w14:textId="77777777" w:rsidR="006A7397" w:rsidRDefault="009F65A4">
            <w:r>
              <w:rPr>
                <w:sz w:val="16"/>
              </w:rPr>
              <w:br/>
            </w:r>
            <w:r>
              <w:rPr>
                <w:sz w:val="16"/>
              </w:rPr>
              <w:br/>
            </w:r>
          </w:p>
        </w:tc>
      </w:tr>
      <w:tr w:rsidR="006A7397" w14:paraId="4E5340D7" w14:textId="77777777">
        <w:trPr>
          <w:jc w:val="center"/>
        </w:trPr>
        <w:tc>
          <w:tcPr>
            <w:tcW w:w="2835" w:type="dxa"/>
            <w:vAlign w:val="center"/>
          </w:tcPr>
          <w:p w14:paraId="0CDFA455" w14:textId="77777777" w:rsidR="006A7397" w:rsidRDefault="009F65A4">
            <w:r>
              <w:rPr>
                <w:b/>
                <w:sz w:val="16"/>
              </w:rPr>
              <w:t>Approximate location / reference point</w:t>
            </w:r>
          </w:p>
        </w:tc>
        <w:tc>
          <w:tcPr>
            <w:tcW w:w="6803" w:type="dxa"/>
            <w:vAlign w:val="center"/>
          </w:tcPr>
          <w:p w14:paraId="7AB008EC" w14:textId="77777777" w:rsidR="006A7397" w:rsidRDefault="009F65A4">
            <w:r>
              <w:rPr>
                <w:sz w:val="16"/>
              </w:rPr>
              <w:br/>
            </w:r>
            <w:r>
              <w:rPr>
                <w:sz w:val="16"/>
              </w:rPr>
              <w:br/>
            </w:r>
          </w:p>
        </w:tc>
      </w:tr>
      <w:tr w:rsidR="006A7397" w14:paraId="5F42358A" w14:textId="77777777">
        <w:trPr>
          <w:jc w:val="center"/>
        </w:trPr>
        <w:tc>
          <w:tcPr>
            <w:tcW w:w="2835" w:type="dxa"/>
            <w:vAlign w:val="center"/>
          </w:tcPr>
          <w:p w14:paraId="6AEB62BA" w14:textId="77777777" w:rsidR="006A7397" w:rsidRDefault="009F65A4">
            <w:r>
              <w:rPr>
                <w:b/>
                <w:sz w:val="16"/>
              </w:rPr>
              <w:t>Photo / video reference(s)</w:t>
            </w:r>
          </w:p>
        </w:tc>
        <w:tc>
          <w:tcPr>
            <w:tcW w:w="6803" w:type="dxa"/>
            <w:vAlign w:val="center"/>
          </w:tcPr>
          <w:p w14:paraId="6337659D" w14:textId="61A8BA5D" w:rsidR="006A7397" w:rsidRDefault="009F65A4">
            <w:r>
              <w:rPr>
                <w:sz w:val="16"/>
              </w:rPr>
              <w:br/>
            </w:r>
            <w:r w:rsidR="005572AD">
              <w:rPr>
                <w:sz w:val="16"/>
              </w:rPr>
              <w:t xml:space="preserve">Photo </w:t>
            </w:r>
            <w:r w:rsidR="008A3AC9">
              <w:rPr>
                <w:sz w:val="16"/>
              </w:rPr>
              <w:t>References</w:t>
            </w:r>
            <w:r w:rsidR="005572AD">
              <w:rPr>
                <w:sz w:val="16"/>
              </w:rPr>
              <w:t xml:space="preserve"> Are: </w:t>
            </w:r>
            <w:r w:rsidR="005572AD" w:rsidRPr="005572AD">
              <w:rPr>
                <w:sz w:val="16"/>
              </w:rPr>
              <w:t>UGU3-REF-001</w:t>
            </w:r>
            <w:r w:rsidR="005572AD">
              <w:rPr>
                <w:sz w:val="16"/>
              </w:rPr>
              <w:t xml:space="preserve"> Though </w:t>
            </w:r>
            <w:r w:rsidR="005572AD" w:rsidRPr="005572AD">
              <w:rPr>
                <w:sz w:val="16"/>
              </w:rPr>
              <w:t>UGU3-REF-00</w:t>
            </w:r>
            <w:r w:rsidR="005572AD">
              <w:rPr>
                <w:sz w:val="16"/>
              </w:rPr>
              <w:t>8</w:t>
            </w:r>
            <w:r>
              <w:rPr>
                <w:sz w:val="16"/>
              </w:rPr>
              <w:br/>
            </w:r>
          </w:p>
        </w:tc>
      </w:tr>
      <w:tr w:rsidR="006A7397" w14:paraId="2DF3B57E" w14:textId="77777777">
        <w:trPr>
          <w:jc w:val="center"/>
        </w:trPr>
        <w:tc>
          <w:tcPr>
            <w:tcW w:w="2835" w:type="dxa"/>
            <w:vAlign w:val="center"/>
          </w:tcPr>
          <w:p w14:paraId="0A0CD27E" w14:textId="77777777" w:rsidR="006A7397" w:rsidRDefault="009F65A4">
            <w:r>
              <w:rPr>
                <w:b/>
                <w:sz w:val="16"/>
              </w:rPr>
              <w:t>Other relevant observation</w:t>
            </w:r>
          </w:p>
        </w:tc>
        <w:tc>
          <w:tcPr>
            <w:tcW w:w="6803" w:type="dxa"/>
            <w:vAlign w:val="center"/>
          </w:tcPr>
          <w:p w14:paraId="28F3D9B5" w14:textId="77777777" w:rsidR="006A7397" w:rsidRDefault="009F65A4">
            <w:r>
              <w:rPr>
                <w:sz w:val="16"/>
              </w:rPr>
              <w:br/>
            </w:r>
            <w:r>
              <w:rPr>
                <w:sz w:val="16"/>
              </w:rPr>
              <w:br/>
            </w:r>
          </w:p>
        </w:tc>
      </w:tr>
    </w:tbl>
    <w:p w14:paraId="79867A36" w14:textId="77777777" w:rsidR="006A7397" w:rsidRDefault="006A7397"/>
    <w:p w14:paraId="370B68D9" w14:textId="139DD6C6" w:rsidR="006A7397" w:rsidRDefault="009F65A4">
      <w:pPr>
        <w:pStyle w:val="Heading3"/>
      </w:pPr>
      <w:r>
        <w:lastRenderedPageBreak/>
        <w:t>U</w:t>
      </w:r>
      <w:r w:rsidR="006553D7">
        <w:t>4</w:t>
      </w:r>
      <w:r>
        <w:t xml:space="preserve"> Conveyor — Tripper Car</w:t>
      </w:r>
    </w:p>
    <w:p w14:paraId="4BC210CB"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1831B226" w14:textId="77777777">
        <w:trPr>
          <w:tblHeader/>
          <w:jc w:val="center"/>
        </w:trPr>
        <w:tc>
          <w:tcPr>
            <w:tcW w:w="5329" w:type="dxa"/>
            <w:shd w:val="clear" w:color="auto" w:fill="D9E2F3"/>
            <w:vAlign w:val="center"/>
          </w:tcPr>
          <w:p w14:paraId="6F0B0BEB" w14:textId="77777777" w:rsidR="006A7397" w:rsidRDefault="009F65A4">
            <w:pPr>
              <w:jc w:val="center"/>
            </w:pPr>
            <w:r>
              <w:rPr>
                <w:b/>
                <w:sz w:val="16"/>
              </w:rPr>
              <w:t>Item / Observation</w:t>
            </w:r>
          </w:p>
        </w:tc>
        <w:tc>
          <w:tcPr>
            <w:tcW w:w="907" w:type="dxa"/>
            <w:shd w:val="clear" w:color="auto" w:fill="D9E2F3"/>
            <w:vAlign w:val="center"/>
          </w:tcPr>
          <w:p w14:paraId="15D51DDA" w14:textId="77777777" w:rsidR="006A7397" w:rsidRDefault="009F65A4">
            <w:pPr>
              <w:jc w:val="center"/>
            </w:pPr>
            <w:r>
              <w:rPr>
                <w:b/>
                <w:sz w:val="16"/>
              </w:rPr>
              <w:t>Yes</w:t>
            </w:r>
          </w:p>
        </w:tc>
        <w:tc>
          <w:tcPr>
            <w:tcW w:w="907" w:type="dxa"/>
            <w:shd w:val="clear" w:color="auto" w:fill="D9E2F3"/>
            <w:vAlign w:val="center"/>
          </w:tcPr>
          <w:p w14:paraId="2BE6E1D4" w14:textId="77777777" w:rsidR="006A7397" w:rsidRDefault="009F65A4">
            <w:pPr>
              <w:jc w:val="center"/>
            </w:pPr>
            <w:r>
              <w:rPr>
                <w:b/>
                <w:sz w:val="16"/>
              </w:rPr>
              <w:t>No</w:t>
            </w:r>
          </w:p>
        </w:tc>
        <w:tc>
          <w:tcPr>
            <w:tcW w:w="1247" w:type="dxa"/>
            <w:shd w:val="clear" w:color="auto" w:fill="D9E2F3"/>
            <w:vAlign w:val="center"/>
          </w:tcPr>
          <w:p w14:paraId="53724D3E" w14:textId="77777777" w:rsidR="006A7397" w:rsidRDefault="009F65A4">
            <w:pPr>
              <w:jc w:val="center"/>
            </w:pPr>
            <w:r>
              <w:rPr>
                <w:b/>
                <w:sz w:val="16"/>
              </w:rPr>
              <w:t>Unknown</w:t>
            </w:r>
          </w:p>
        </w:tc>
        <w:tc>
          <w:tcPr>
            <w:tcW w:w="907" w:type="dxa"/>
            <w:shd w:val="clear" w:color="auto" w:fill="D9E2F3"/>
            <w:vAlign w:val="center"/>
          </w:tcPr>
          <w:p w14:paraId="630A2B72" w14:textId="77777777" w:rsidR="006A7397" w:rsidRDefault="009F65A4">
            <w:pPr>
              <w:jc w:val="center"/>
            </w:pPr>
            <w:r>
              <w:rPr>
                <w:b/>
                <w:sz w:val="16"/>
              </w:rPr>
              <w:t>N/A</w:t>
            </w:r>
          </w:p>
        </w:tc>
      </w:tr>
      <w:tr w:rsidR="006A7397" w14:paraId="4BDD0652" w14:textId="77777777">
        <w:trPr>
          <w:jc w:val="center"/>
        </w:trPr>
        <w:tc>
          <w:tcPr>
            <w:tcW w:w="5329" w:type="dxa"/>
            <w:vAlign w:val="center"/>
          </w:tcPr>
          <w:p w14:paraId="458C0757" w14:textId="77777777" w:rsidR="006A7397" w:rsidRDefault="009F65A4">
            <w:r>
              <w:rPr>
                <w:sz w:val="16"/>
              </w:rPr>
              <w:t>Any spillage observed</w:t>
            </w:r>
          </w:p>
        </w:tc>
        <w:tc>
          <w:tcPr>
            <w:tcW w:w="907" w:type="dxa"/>
            <w:vAlign w:val="center"/>
          </w:tcPr>
          <w:p w14:paraId="28025C8A" w14:textId="55F9CC1C" w:rsidR="006A7397" w:rsidRDefault="006553D7">
            <w:pPr>
              <w:jc w:val="center"/>
            </w:pPr>
            <w:r>
              <w:t>X</w:t>
            </w:r>
          </w:p>
        </w:tc>
        <w:tc>
          <w:tcPr>
            <w:tcW w:w="907" w:type="dxa"/>
            <w:vAlign w:val="center"/>
          </w:tcPr>
          <w:p w14:paraId="7DA4DBFE" w14:textId="77777777" w:rsidR="006A7397" w:rsidRDefault="006A7397">
            <w:pPr>
              <w:jc w:val="center"/>
            </w:pPr>
          </w:p>
        </w:tc>
        <w:tc>
          <w:tcPr>
            <w:tcW w:w="1247" w:type="dxa"/>
            <w:vAlign w:val="center"/>
          </w:tcPr>
          <w:p w14:paraId="38989284" w14:textId="77777777" w:rsidR="006A7397" w:rsidRDefault="006A7397">
            <w:pPr>
              <w:jc w:val="center"/>
            </w:pPr>
          </w:p>
        </w:tc>
        <w:tc>
          <w:tcPr>
            <w:tcW w:w="907" w:type="dxa"/>
            <w:vAlign w:val="center"/>
          </w:tcPr>
          <w:p w14:paraId="50399384" w14:textId="77777777" w:rsidR="006A7397" w:rsidRDefault="006A7397">
            <w:pPr>
              <w:jc w:val="center"/>
            </w:pPr>
          </w:p>
        </w:tc>
      </w:tr>
    </w:tbl>
    <w:p w14:paraId="794849AF" w14:textId="77777777" w:rsidR="006A7397" w:rsidRDefault="009F65A4">
      <w:pPr>
        <w:spacing w:before="80" w:after="60"/>
      </w:pPr>
      <w:r>
        <w:rPr>
          <w:b/>
          <w:sz w:val="17"/>
        </w:rPr>
        <w:t>B. Type(s) of spillage observed</w:t>
      </w:r>
    </w:p>
    <w:p w14:paraId="653FACDE"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2311F4C4" w14:textId="77777777">
        <w:trPr>
          <w:tblHeader/>
          <w:jc w:val="center"/>
        </w:trPr>
        <w:tc>
          <w:tcPr>
            <w:tcW w:w="5329" w:type="dxa"/>
            <w:shd w:val="clear" w:color="auto" w:fill="D9E2F3"/>
            <w:vAlign w:val="center"/>
          </w:tcPr>
          <w:p w14:paraId="56D7A8DF" w14:textId="77777777" w:rsidR="006A7397" w:rsidRDefault="009F65A4">
            <w:pPr>
              <w:jc w:val="center"/>
            </w:pPr>
            <w:r>
              <w:rPr>
                <w:b/>
                <w:sz w:val="16"/>
              </w:rPr>
              <w:t>Item / Observation</w:t>
            </w:r>
          </w:p>
        </w:tc>
        <w:tc>
          <w:tcPr>
            <w:tcW w:w="907" w:type="dxa"/>
            <w:shd w:val="clear" w:color="auto" w:fill="D9E2F3"/>
            <w:vAlign w:val="center"/>
          </w:tcPr>
          <w:p w14:paraId="2A766641" w14:textId="77777777" w:rsidR="006A7397" w:rsidRDefault="009F65A4">
            <w:pPr>
              <w:jc w:val="center"/>
            </w:pPr>
            <w:r>
              <w:rPr>
                <w:b/>
                <w:sz w:val="16"/>
              </w:rPr>
              <w:t>Yes</w:t>
            </w:r>
          </w:p>
        </w:tc>
        <w:tc>
          <w:tcPr>
            <w:tcW w:w="907" w:type="dxa"/>
            <w:shd w:val="clear" w:color="auto" w:fill="D9E2F3"/>
            <w:vAlign w:val="center"/>
          </w:tcPr>
          <w:p w14:paraId="1B3D8D07" w14:textId="77777777" w:rsidR="006A7397" w:rsidRDefault="009F65A4">
            <w:pPr>
              <w:jc w:val="center"/>
            </w:pPr>
            <w:r>
              <w:rPr>
                <w:b/>
                <w:sz w:val="16"/>
              </w:rPr>
              <w:t>No</w:t>
            </w:r>
          </w:p>
        </w:tc>
        <w:tc>
          <w:tcPr>
            <w:tcW w:w="1247" w:type="dxa"/>
            <w:shd w:val="clear" w:color="auto" w:fill="D9E2F3"/>
            <w:vAlign w:val="center"/>
          </w:tcPr>
          <w:p w14:paraId="23580EFA" w14:textId="77777777" w:rsidR="006A7397" w:rsidRDefault="009F65A4">
            <w:pPr>
              <w:jc w:val="center"/>
            </w:pPr>
            <w:r>
              <w:rPr>
                <w:b/>
                <w:sz w:val="16"/>
              </w:rPr>
              <w:t>Unknown</w:t>
            </w:r>
          </w:p>
        </w:tc>
        <w:tc>
          <w:tcPr>
            <w:tcW w:w="907" w:type="dxa"/>
            <w:shd w:val="clear" w:color="auto" w:fill="D9E2F3"/>
            <w:vAlign w:val="center"/>
          </w:tcPr>
          <w:p w14:paraId="0443409A" w14:textId="77777777" w:rsidR="006A7397" w:rsidRDefault="009F65A4">
            <w:pPr>
              <w:jc w:val="center"/>
            </w:pPr>
            <w:r>
              <w:rPr>
                <w:b/>
                <w:sz w:val="16"/>
              </w:rPr>
              <w:t>N/A</w:t>
            </w:r>
          </w:p>
        </w:tc>
      </w:tr>
      <w:tr w:rsidR="006A7397" w14:paraId="30FB97C4" w14:textId="77777777">
        <w:trPr>
          <w:jc w:val="center"/>
        </w:trPr>
        <w:tc>
          <w:tcPr>
            <w:tcW w:w="5329" w:type="dxa"/>
            <w:vAlign w:val="center"/>
          </w:tcPr>
          <w:p w14:paraId="02E7CC1D" w14:textId="77777777" w:rsidR="006A7397" w:rsidRDefault="009F65A4">
            <w:r>
              <w:rPr>
                <w:sz w:val="16"/>
              </w:rPr>
              <w:t>Water-related spillage / leakage</w:t>
            </w:r>
          </w:p>
        </w:tc>
        <w:tc>
          <w:tcPr>
            <w:tcW w:w="907" w:type="dxa"/>
            <w:vAlign w:val="center"/>
          </w:tcPr>
          <w:p w14:paraId="118E1DE6" w14:textId="77777777" w:rsidR="006A7397" w:rsidRDefault="006A7397">
            <w:pPr>
              <w:jc w:val="center"/>
            </w:pPr>
          </w:p>
        </w:tc>
        <w:tc>
          <w:tcPr>
            <w:tcW w:w="907" w:type="dxa"/>
            <w:vAlign w:val="center"/>
          </w:tcPr>
          <w:p w14:paraId="141DBE3A" w14:textId="65D1F411" w:rsidR="006A7397" w:rsidRDefault="006553D7">
            <w:pPr>
              <w:jc w:val="center"/>
            </w:pPr>
            <w:r>
              <w:t>X</w:t>
            </w:r>
          </w:p>
        </w:tc>
        <w:tc>
          <w:tcPr>
            <w:tcW w:w="1247" w:type="dxa"/>
            <w:vAlign w:val="center"/>
          </w:tcPr>
          <w:p w14:paraId="54176DFE" w14:textId="77777777" w:rsidR="006A7397" w:rsidRDefault="006A7397">
            <w:pPr>
              <w:jc w:val="center"/>
            </w:pPr>
          </w:p>
        </w:tc>
        <w:tc>
          <w:tcPr>
            <w:tcW w:w="907" w:type="dxa"/>
            <w:vAlign w:val="center"/>
          </w:tcPr>
          <w:p w14:paraId="21E38896" w14:textId="77777777" w:rsidR="006A7397" w:rsidRDefault="006A7397">
            <w:pPr>
              <w:jc w:val="center"/>
            </w:pPr>
          </w:p>
        </w:tc>
      </w:tr>
      <w:tr w:rsidR="006A7397" w14:paraId="72083152" w14:textId="77777777">
        <w:trPr>
          <w:jc w:val="center"/>
        </w:trPr>
        <w:tc>
          <w:tcPr>
            <w:tcW w:w="5329" w:type="dxa"/>
            <w:vAlign w:val="center"/>
          </w:tcPr>
          <w:p w14:paraId="3EFA19AA" w14:textId="77777777" w:rsidR="006A7397" w:rsidRDefault="009F65A4">
            <w:r>
              <w:rPr>
                <w:sz w:val="16"/>
              </w:rPr>
              <w:t>Water carrying fines / wet fines / slurry</w:t>
            </w:r>
          </w:p>
        </w:tc>
        <w:tc>
          <w:tcPr>
            <w:tcW w:w="907" w:type="dxa"/>
            <w:vAlign w:val="center"/>
          </w:tcPr>
          <w:p w14:paraId="1BB751F9" w14:textId="77777777" w:rsidR="006A7397" w:rsidRDefault="006A7397">
            <w:pPr>
              <w:jc w:val="center"/>
            </w:pPr>
          </w:p>
        </w:tc>
        <w:tc>
          <w:tcPr>
            <w:tcW w:w="907" w:type="dxa"/>
            <w:vAlign w:val="center"/>
          </w:tcPr>
          <w:p w14:paraId="62D06E4F" w14:textId="4131AE34" w:rsidR="006A7397" w:rsidRDefault="006553D7">
            <w:pPr>
              <w:jc w:val="center"/>
            </w:pPr>
            <w:r>
              <w:t>X</w:t>
            </w:r>
          </w:p>
        </w:tc>
        <w:tc>
          <w:tcPr>
            <w:tcW w:w="1247" w:type="dxa"/>
            <w:vAlign w:val="center"/>
          </w:tcPr>
          <w:p w14:paraId="7124B705" w14:textId="77777777" w:rsidR="006A7397" w:rsidRDefault="006A7397">
            <w:pPr>
              <w:jc w:val="center"/>
            </w:pPr>
          </w:p>
        </w:tc>
        <w:tc>
          <w:tcPr>
            <w:tcW w:w="907" w:type="dxa"/>
            <w:vAlign w:val="center"/>
          </w:tcPr>
          <w:p w14:paraId="288E315B" w14:textId="77777777" w:rsidR="006A7397" w:rsidRDefault="006A7397">
            <w:pPr>
              <w:jc w:val="center"/>
            </w:pPr>
          </w:p>
        </w:tc>
      </w:tr>
      <w:tr w:rsidR="006A7397" w14:paraId="11D6A74A" w14:textId="77777777">
        <w:trPr>
          <w:jc w:val="center"/>
        </w:trPr>
        <w:tc>
          <w:tcPr>
            <w:tcW w:w="5329" w:type="dxa"/>
            <w:vAlign w:val="center"/>
          </w:tcPr>
          <w:p w14:paraId="3F58F8A5" w14:textId="77777777" w:rsidR="006A7397" w:rsidRDefault="009F65A4">
            <w:r>
              <w:rPr>
                <w:sz w:val="16"/>
              </w:rPr>
              <w:t>Dry fines spillage</w:t>
            </w:r>
          </w:p>
        </w:tc>
        <w:tc>
          <w:tcPr>
            <w:tcW w:w="907" w:type="dxa"/>
            <w:vAlign w:val="center"/>
          </w:tcPr>
          <w:p w14:paraId="5347B479" w14:textId="5F60AC81" w:rsidR="006A7397" w:rsidRDefault="006553D7">
            <w:pPr>
              <w:jc w:val="center"/>
            </w:pPr>
            <w:r>
              <w:t>X</w:t>
            </w:r>
          </w:p>
        </w:tc>
        <w:tc>
          <w:tcPr>
            <w:tcW w:w="907" w:type="dxa"/>
            <w:vAlign w:val="center"/>
          </w:tcPr>
          <w:p w14:paraId="00E35A55" w14:textId="77777777" w:rsidR="006A7397" w:rsidRDefault="006A7397">
            <w:pPr>
              <w:jc w:val="center"/>
            </w:pPr>
          </w:p>
        </w:tc>
        <w:tc>
          <w:tcPr>
            <w:tcW w:w="1247" w:type="dxa"/>
            <w:vAlign w:val="center"/>
          </w:tcPr>
          <w:p w14:paraId="2D0D1039" w14:textId="77777777" w:rsidR="006A7397" w:rsidRDefault="006A7397">
            <w:pPr>
              <w:jc w:val="center"/>
            </w:pPr>
          </w:p>
        </w:tc>
        <w:tc>
          <w:tcPr>
            <w:tcW w:w="907" w:type="dxa"/>
            <w:vAlign w:val="center"/>
          </w:tcPr>
          <w:p w14:paraId="69342E07" w14:textId="77777777" w:rsidR="006A7397" w:rsidRDefault="006A7397">
            <w:pPr>
              <w:jc w:val="center"/>
            </w:pPr>
          </w:p>
        </w:tc>
      </w:tr>
      <w:tr w:rsidR="006A7397" w14:paraId="3B8C9605" w14:textId="77777777">
        <w:trPr>
          <w:jc w:val="center"/>
        </w:trPr>
        <w:tc>
          <w:tcPr>
            <w:tcW w:w="5329" w:type="dxa"/>
            <w:vAlign w:val="center"/>
          </w:tcPr>
          <w:p w14:paraId="72DC6A7E" w14:textId="77777777" w:rsidR="006A7397" w:rsidRDefault="009F65A4">
            <w:r>
              <w:rPr>
                <w:sz w:val="16"/>
              </w:rPr>
              <w:t>Fines deposited from belt carryback on the return side</w:t>
            </w:r>
          </w:p>
        </w:tc>
        <w:tc>
          <w:tcPr>
            <w:tcW w:w="907" w:type="dxa"/>
            <w:vAlign w:val="center"/>
          </w:tcPr>
          <w:p w14:paraId="0CEE4ED9" w14:textId="20A18E3B" w:rsidR="006A7397" w:rsidRDefault="006553D7">
            <w:pPr>
              <w:jc w:val="center"/>
            </w:pPr>
            <w:r>
              <w:t>X</w:t>
            </w:r>
          </w:p>
        </w:tc>
        <w:tc>
          <w:tcPr>
            <w:tcW w:w="907" w:type="dxa"/>
            <w:vAlign w:val="center"/>
          </w:tcPr>
          <w:p w14:paraId="2D53A40A" w14:textId="77777777" w:rsidR="006A7397" w:rsidRDefault="006A7397">
            <w:pPr>
              <w:jc w:val="center"/>
            </w:pPr>
          </w:p>
        </w:tc>
        <w:tc>
          <w:tcPr>
            <w:tcW w:w="1247" w:type="dxa"/>
            <w:vAlign w:val="center"/>
          </w:tcPr>
          <w:p w14:paraId="7CC8D8DD" w14:textId="77777777" w:rsidR="006A7397" w:rsidRDefault="006A7397">
            <w:pPr>
              <w:jc w:val="center"/>
            </w:pPr>
          </w:p>
        </w:tc>
        <w:tc>
          <w:tcPr>
            <w:tcW w:w="907" w:type="dxa"/>
            <w:vAlign w:val="center"/>
          </w:tcPr>
          <w:p w14:paraId="40349032" w14:textId="77777777" w:rsidR="006A7397" w:rsidRDefault="006A7397">
            <w:pPr>
              <w:jc w:val="center"/>
            </w:pPr>
          </w:p>
        </w:tc>
      </w:tr>
      <w:tr w:rsidR="006A7397" w14:paraId="76211B45" w14:textId="77777777">
        <w:trPr>
          <w:jc w:val="center"/>
        </w:trPr>
        <w:tc>
          <w:tcPr>
            <w:tcW w:w="5329" w:type="dxa"/>
            <w:vAlign w:val="center"/>
          </w:tcPr>
          <w:p w14:paraId="1B641F13" w14:textId="77777777" w:rsidR="006A7397" w:rsidRDefault="009F65A4">
            <w:r>
              <w:rPr>
                <w:sz w:val="16"/>
              </w:rPr>
              <w:t>Lump ore / solid-product spillage</w:t>
            </w:r>
          </w:p>
        </w:tc>
        <w:tc>
          <w:tcPr>
            <w:tcW w:w="907" w:type="dxa"/>
            <w:vAlign w:val="center"/>
          </w:tcPr>
          <w:p w14:paraId="6B08ECE6" w14:textId="4EFADBE6" w:rsidR="006A7397" w:rsidRDefault="006553D7">
            <w:pPr>
              <w:jc w:val="center"/>
            </w:pPr>
            <w:r>
              <w:t>X</w:t>
            </w:r>
          </w:p>
        </w:tc>
        <w:tc>
          <w:tcPr>
            <w:tcW w:w="907" w:type="dxa"/>
            <w:vAlign w:val="center"/>
          </w:tcPr>
          <w:p w14:paraId="50751AF4" w14:textId="77777777" w:rsidR="006A7397" w:rsidRDefault="006A7397">
            <w:pPr>
              <w:jc w:val="center"/>
            </w:pPr>
          </w:p>
        </w:tc>
        <w:tc>
          <w:tcPr>
            <w:tcW w:w="1247" w:type="dxa"/>
            <w:vAlign w:val="center"/>
          </w:tcPr>
          <w:p w14:paraId="3797F5F5" w14:textId="77777777" w:rsidR="006A7397" w:rsidRDefault="006A7397">
            <w:pPr>
              <w:jc w:val="center"/>
            </w:pPr>
          </w:p>
        </w:tc>
        <w:tc>
          <w:tcPr>
            <w:tcW w:w="907" w:type="dxa"/>
            <w:vAlign w:val="center"/>
          </w:tcPr>
          <w:p w14:paraId="5BC38062" w14:textId="77777777" w:rsidR="006A7397" w:rsidRDefault="006A7397">
            <w:pPr>
              <w:jc w:val="center"/>
            </w:pPr>
          </w:p>
        </w:tc>
      </w:tr>
      <w:tr w:rsidR="006A7397" w14:paraId="7104B93E" w14:textId="77777777">
        <w:trPr>
          <w:jc w:val="center"/>
        </w:trPr>
        <w:tc>
          <w:tcPr>
            <w:tcW w:w="5329" w:type="dxa"/>
            <w:vAlign w:val="center"/>
          </w:tcPr>
          <w:p w14:paraId="6F2026F1" w14:textId="77777777" w:rsidR="006A7397" w:rsidRDefault="009F65A4">
            <w:r>
              <w:rPr>
                <w:sz w:val="16"/>
              </w:rPr>
              <w:t>Mixed combined-product spillage (lump ore + fines)</w:t>
            </w:r>
          </w:p>
        </w:tc>
        <w:tc>
          <w:tcPr>
            <w:tcW w:w="907" w:type="dxa"/>
            <w:vAlign w:val="center"/>
          </w:tcPr>
          <w:p w14:paraId="3F82D593" w14:textId="000F0443" w:rsidR="006A7397" w:rsidRDefault="006553D7">
            <w:pPr>
              <w:jc w:val="center"/>
            </w:pPr>
            <w:r>
              <w:t>X</w:t>
            </w:r>
          </w:p>
        </w:tc>
        <w:tc>
          <w:tcPr>
            <w:tcW w:w="907" w:type="dxa"/>
            <w:vAlign w:val="center"/>
          </w:tcPr>
          <w:p w14:paraId="19484325" w14:textId="77777777" w:rsidR="006A7397" w:rsidRDefault="006A7397">
            <w:pPr>
              <w:jc w:val="center"/>
            </w:pPr>
          </w:p>
        </w:tc>
        <w:tc>
          <w:tcPr>
            <w:tcW w:w="1247" w:type="dxa"/>
            <w:vAlign w:val="center"/>
          </w:tcPr>
          <w:p w14:paraId="044494A6" w14:textId="77777777" w:rsidR="006A7397" w:rsidRDefault="006A7397">
            <w:pPr>
              <w:jc w:val="center"/>
            </w:pPr>
          </w:p>
        </w:tc>
        <w:tc>
          <w:tcPr>
            <w:tcW w:w="907" w:type="dxa"/>
            <w:vAlign w:val="center"/>
          </w:tcPr>
          <w:p w14:paraId="56074C3E" w14:textId="77777777" w:rsidR="006A7397" w:rsidRDefault="006A7397">
            <w:pPr>
              <w:jc w:val="center"/>
            </w:pPr>
          </w:p>
        </w:tc>
      </w:tr>
      <w:tr w:rsidR="006A7397" w14:paraId="54639DAD" w14:textId="77777777">
        <w:trPr>
          <w:jc w:val="center"/>
        </w:trPr>
        <w:tc>
          <w:tcPr>
            <w:tcW w:w="5329" w:type="dxa"/>
            <w:vAlign w:val="center"/>
          </w:tcPr>
          <w:p w14:paraId="5D436DBE" w14:textId="77777777" w:rsidR="006A7397" w:rsidRDefault="009F65A4">
            <w:r>
              <w:rPr>
                <w:sz w:val="16"/>
              </w:rPr>
              <w:t>Product intentionally cleared from a loaded belt following a trip / restart event</w:t>
            </w:r>
          </w:p>
        </w:tc>
        <w:tc>
          <w:tcPr>
            <w:tcW w:w="907" w:type="dxa"/>
            <w:vAlign w:val="center"/>
          </w:tcPr>
          <w:p w14:paraId="7ED5F35A" w14:textId="77777777" w:rsidR="006A7397" w:rsidRDefault="006A7397">
            <w:pPr>
              <w:jc w:val="center"/>
            </w:pPr>
          </w:p>
        </w:tc>
        <w:tc>
          <w:tcPr>
            <w:tcW w:w="907" w:type="dxa"/>
            <w:vAlign w:val="center"/>
          </w:tcPr>
          <w:p w14:paraId="70E5C206" w14:textId="08EA647C" w:rsidR="006A7397" w:rsidRDefault="006553D7">
            <w:pPr>
              <w:jc w:val="center"/>
            </w:pPr>
            <w:r>
              <w:t>X</w:t>
            </w:r>
          </w:p>
        </w:tc>
        <w:tc>
          <w:tcPr>
            <w:tcW w:w="1247" w:type="dxa"/>
            <w:vAlign w:val="center"/>
          </w:tcPr>
          <w:p w14:paraId="3951439C" w14:textId="77777777" w:rsidR="006A7397" w:rsidRDefault="006A7397">
            <w:pPr>
              <w:jc w:val="center"/>
            </w:pPr>
          </w:p>
        </w:tc>
        <w:tc>
          <w:tcPr>
            <w:tcW w:w="907" w:type="dxa"/>
            <w:vAlign w:val="center"/>
          </w:tcPr>
          <w:p w14:paraId="7D9B9302" w14:textId="77777777" w:rsidR="006A7397" w:rsidRDefault="006A7397">
            <w:pPr>
              <w:jc w:val="center"/>
            </w:pPr>
          </w:p>
        </w:tc>
      </w:tr>
      <w:tr w:rsidR="006A7397" w14:paraId="5420926D" w14:textId="77777777">
        <w:trPr>
          <w:jc w:val="center"/>
        </w:trPr>
        <w:tc>
          <w:tcPr>
            <w:tcW w:w="5329" w:type="dxa"/>
            <w:vAlign w:val="center"/>
          </w:tcPr>
          <w:p w14:paraId="0CA4C9B2" w14:textId="77777777" w:rsidR="006A7397" w:rsidRDefault="009F65A4">
            <w:r>
              <w:rPr>
                <w:sz w:val="16"/>
              </w:rPr>
              <w:t>Other material or spillage type (describe below)</w:t>
            </w:r>
          </w:p>
        </w:tc>
        <w:tc>
          <w:tcPr>
            <w:tcW w:w="907" w:type="dxa"/>
            <w:vAlign w:val="center"/>
          </w:tcPr>
          <w:p w14:paraId="28DA6EF5" w14:textId="77777777" w:rsidR="006A7397" w:rsidRDefault="006A7397">
            <w:pPr>
              <w:jc w:val="center"/>
            </w:pPr>
          </w:p>
        </w:tc>
        <w:tc>
          <w:tcPr>
            <w:tcW w:w="907" w:type="dxa"/>
            <w:vAlign w:val="center"/>
          </w:tcPr>
          <w:p w14:paraId="5EDF76CF" w14:textId="43F05C7F" w:rsidR="006A7397" w:rsidRDefault="006A7397">
            <w:pPr>
              <w:jc w:val="center"/>
            </w:pPr>
          </w:p>
        </w:tc>
        <w:tc>
          <w:tcPr>
            <w:tcW w:w="1247" w:type="dxa"/>
            <w:vAlign w:val="center"/>
          </w:tcPr>
          <w:p w14:paraId="3DDDB9D1" w14:textId="77777777" w:rsidR="006A7397" w:rsidRDefault="006A7397">
            <w:pPr>
              <w:jc w:val="center"/>
            </w:pPr>
          </w:p>
        </w:tc>
        <w:tc>
          <w:tcPr>
            <w:tcW w:w="907" w:type="dxa"/>
            <w:vAlign w:val="center"/>
          </w:tcPr>
          <w:p w14:paraId="7E2E5FDD" w14:textId="79692F87" w:rsidR="006A7397" w:rsidRDefault="006553D7">
            <w:pPr>
              <w:jc w:val="center"/>
            </w:pPr>
            <w:r>
              <w:t>X</w:t>
            </w:r>
          </w:p>
        </w:tc>
      </w:tr>
    </w:tbl>
    <w:p w14:paraId="009E443B"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1569A987" w14:textId="77777777">
        <w:trPr>
          <w:tblHeader/>
          <w:jc w:val="center"/>
        </w:trPr>
        <w:tc>
          <w:tcPr>
            <w:tcW w:w="5329" w:type="dxa"/>
            <w:shd w:val="clear" w:color="auto" w:fill="D9E2F3"/>
            <w:vAlign w:val="center"/>
          </w:tcPr>
          <w:p w14:paraId="52AC3CBC" w14:textId="77777777" w:rsidR="006A7397" w:rsidRDefault="009F65A4">
            <w:pPr>
              <w:jc w:val="center"/>
            </w:pPr>
            <w:r>
              <w:rPr>
                <w:b/>
                <w:sz w:val="16"/>
              </w:rPr>
              <w:t>Item / Observation</w:t>
            </w:r>
          </w:p>
        </w:tc>
        <w:tc>
          <w:tcPr>
            <w:tcW w:w="907" w:type="dxa"/>
            <w:shd w:val="clear" w:color="auto" w:fill="D9E2F3"/>
            <w:vAlign w:val="center"/>
          </w:tcPr>
          <w:p w14:paraId="34A2E612" w14:textId="77777777" w:rsidR="006A7397" w:rsidRDefault="009F65A4">
            <w:pPr>
              <w:jc w:val="center"/>
            </w:pPr>
            <w:r>
              <w:rPr>
                <w:b/>
                <w:sz w:val="16"/>
              </w:rPr>
              <w:t>Yes</w:t>
            </w:r>
          </w:p>
        </w:tc>
        <w:tc>
          <w:tcPr>
            <w:tcW w:w="907" w:type="dxa"/>
            <w:shd w:val="clear" w:color="auto" w:fill="D9E2F3"/>
            <w:vAlign w:val="center"/>
          </w:tcPr>
          <w:p w14:paraId="68610373" w14:textId="77777777" w:rsidR="006A7397" w:rsidRDefault="009F65A4">
            <w:pPr>
              <w:jc w:val="center"/>
            </w:pPr>
            <w:r>
              <w:rPr>
                <w:b/>
                <w:sz w:val="16"/>
              </w:rPr>
              <w:t>No</w:t>
            </w:r>
          </w:p>
        </w:tc>
        <w:tc>
          <w:tcPr>
            <w:tcW w:w="1247" w:type="dxa"/>
            <w:shd w:val="clear" w:color="auto" w:fill="D9E2F3"/>
            <w:vAlign w:val="center"/>
          </w:tcPr>
          <w:p w14:paraId="6CCE347B" w14:textId="77777777" w:rsidR="006A7397" w:rsidRDefault="009F65A4">
            <w:pPr>
              <w:jc w:val="center"/>
            </w:pPr>
            <w:r>
              <w:rPr>
                <w:b/>
                <w:sz w:val="16"/>
              </w:rPr>
              <w:t>Unknown</w:t>
            </w:r>
          </w:p>
        </w:tc>
        <w:tc>
          <w:tcPr>
            <w:tcW w:w="907" w:type="dxa"/>
            <w:shd w:val="clear" w:color="auto" w:fill="D9E2F3"/>
            <w:vAlign w:val="center"/>
          </w:tcPr>
          <w:p w14:paraId="3DC04D7E" w14:textId="77777777" w:rsidR="006A7397" w:rsidRDefault="009F65A4">
            <w:pPr>
              <w:jc w:val="center"/>
            </w:pPr>
            <w:r>
              <w:rPr>
                <w:b/>
                <w:sz w:val="16"/>
              </w:rPr>
              <w:t>N/A</w:t>
            </w:r>
          </w:p>
        </w:tc>
      </w:tr>
      <w:tr w:rsidR="006A7397" w14:paraId="6F7724B7" w14:textId="77777777">
        <w:trPr>
          <w:jc w:val="center"/>
        </w:trPr>
        <w:tc>
          <w:tcPr>
            <w:tcW w:w="5329" w:type="dxa"/>
            <w:vAlign w:val="center"/>
          </w:tcPr>
          <w:p w14:paraId="11994FDA" w14:textId="77777777" w:rsidR="006A7397" w:rsidRDefault="009F65A4">
            <w:r>
              <w:rPr>
                <w:sz w:val="16"/>
              </w:rPr>
              <w:t>Loading / feed point</w:t>
            </w:r>
          </w:p>
        </w:tc>
        <w:tc>
          <w:tcPr>
            <w:tcW w:w="907" w:type="dxa"/>
            <w:vAlign w:val="center"/>
          </w:tcPr>
          <w:p w14:paraId="41990D53" w14:textId="77777777" w:rsidR="006A7397" w:rsidRDefault="006A7397">
            <w:pPr>
              <w:jc w:val="center"/>
            </w:pPr>
          </w:p>
        </w:tc>
        <w:tc>
          <w:tcPr>
            <w:tcW w:w="907" w:type="dxa"/>
            <w:vAlign w:val="center"/>
          </w:tcPr>
          <w:p w14:paraId="27A10CA9" w14:textId="44B140AA" w:rsidR="006A7397" w:rsidRDefault="006553D7">
            <w:pPr>
              <w:jc w:val="center"/>
            </w:pPr>
            <w:r>
              <w:t>X</w:t>
            </w:r>
          </w:p>
        </w:tc>
        <w:tc>
          <w:tcPr>
            <w:tcW w:w="1247" w:type="dxa"/>
            <w:vAlign w:val="center"/>
          </w:tcPr>
          <w:p w14:paraId="686F6B43" w14:textId="77777777" w:rsidR="006A7397" w:rsidRDefault="006A7397">
            <w:pPr>
              <w:jc w:val="center"/>
            </w:pPr>
          </w:p>
        </w:tc>
        <w:tc>
          <w:tcPr>
            <w:tcW w:w="907" w:type="dxa"/>
            <w:vAlign w:val="center"/>
          </w:tcPr>
          <w:p w14:paraId="1572C834" w14:textId="77777777" w:rsidR="006A7397" w:rsidRDefault="006A7397">
            <w:pPr>
              <w:jc w:val="center"/>
            </w:pPr>
          </w:p>
        </w:tc>
      </w:tr>
      <w:tr w:rsidR="006A7397" w14:paraId="20AFA408" w14:textId="77777777">
        <w:trPr>
          <w:jc w:val="center"/>
        </w:trPr>
        <w:tc>
          <w:tcPr>
            <w:tcW w:w="5329" w:type="dxa"/>
            <w:vAlign w:val="center"/>
          </w:tcPr>
          <w:p w14:paraId="48C878AA" w14:textId="77777777" w:rsidR="006A7397" w:rsidRDefault="009F65A4">
            <w:r>
              <w:rPr>
                <w:sz w:val="16"/>
              </w:rPr>
              <w:t>Along the carrying side of the conveyor belt</w:t>
            </w:r>
          </w:p>
        </w:tc>
        <w:tc>
          <w:tcPr>
            <w:tcW w:w="907" w:type="dxa"/>
            <w:vAlign w:val="center"/>
          </w:tcPr>
          <w:p w14:paraId="4DC9F915" w14:textId="77777777" w:rsidR="006A7397" w:rsidRDefault="006A7397">
            <w:pPr>
              <w:jc w:val="center"/>
            </w:pPr>
          </w:p>
        </w:tc>
        <w:tc>
          <w:tcPr>
            <w:tcW w:w="907" w:type="dxa"/>
            <w:vAlign w:val="center"/>
          </w:tcPr>
          <w:p w14:paraId="586586F9" w14:textId="34F818CE" w:rsidR="006A7397" w:rsidRDefault="006553D7">
            <w:pPr>
              <w:jc w:val="center"/>
            </w:pPr>
            <w:r>
              <w:t>X</w:t>
            </w:r>
          </w:p>
        </w:tc>
        <w:tc>
          <w:tcPr>
            <w:tcW w:w="1247" w:type="dxa"/>
            <w:vAlign w:val="center"/>
          </w:tcPr>
          <w:p w14:paraId="49F7F152" w14:textId="77777777" w:rsidR="006A7397" w:rsidRDefault="006A7397">
            <w:pPr>
              <w:jc w:val="center"/>
            </w:pPr>
          </w:p>
        </w:tc>
        <w:tc>
          <w:tcPr>
            <w:tcW w:w="907" w:type="dxa"/>
            <w:vAlign w:val="center"/>
          </w:tcPr>
          <w:p w14:paraId="47F1C216" w14:textId="77777777" w:rsidR="006A7397" w:rsidRDefault="006A7397">
            <w:pPr>
              <w:jc w:val="center"/>
            </w:pPr>
          </w:p>
        </w:tc>
      </w:tr>
      <w:tr w:rsidR="006A7397" w14:paraId="4109BCB2" w14:textId="77777777">
        <w:trPr>
          <w:jc w:val="center"/>
        </w:trPr>
        <w:tc>
          <w:tcPr>
            <w:tcW w:w="5329" w:type="dxa"/>
            <w:vAlign w:val="center"/>
          </w:tcPr>
          <w:p w14:paraId="0D3478D0" w14:textId="77777777" w:rsidR="006A7397" w:rsidRDefault="009F65A4">
            <w:r>
              <w:rPr>
                <w:sz w:val="16"/>
              </w:rPr>
              <w:t>Along one side of the belt / conveyor structure</w:t>
            </w:r>
          </w:p>
        </w:tc>
        <w:tc>
          <w:tcPr>
            <w:tcW w:w="907" w:type="dxa"/>
            <w:vAlign w:val="center"/>
          </w:tcPr>
          <w:p w14:paraId="310B75FE" w14:textId="2850D69B" w:rsidR="006A7397" w:rsidRDefault="006553D7">
            <w:pPr>
              <w:jc w:val="center"/>
            </w:pPr>
            <w:r>
              <w:t>X</w:t>
            </w:r>
          </w:p>
        </w:tc>
        <w:tc>
          <w:tcPr>
            <w:tcW w:w="907" w:type="dxa"/>
            <w:vAlign w:val="center"/>
          </w:tcPr>
          <w:p w14:paraId="1FBA4E1E" w14:textId="77777777" w:rsidR="006A7397" w:rsidRDefault="006A7397">
            <w:pPr>
              <w:jc w:val="center"/>
            </w:pPr>
          </w:p>
        </w:tc>
        <w:tc>
          <w:tcPr>
            <w:tcW w:w="1247" w:type="dxa"/>
            <w:vAlign w:val="center"/>
          </w:tcPr>
          <w:p w14:paraId="49539B42" w14:textId="77777777" w:rsidR="006A7397" w:rsidRDefault="006A7397">
            <w:pPr>
              <w:jc w:val="center"/>
            </w:pPr>
          </w:p>
        </w:tc>
        <w:tc>
          <w:tcPr>
            <w:tcW w:w="907" w:type="dxa"/>
            <w:vAlign w:val="center"/>
          </w:tcPr>
          <w:p w14:paraId="2777FBF5" w14:textId="77777777" w:rsidR="006A7397" w:rsidRDefault="006A7397">
            <w:pPr>
              <w:jc w:val="center"/>
            </w:pPr>
          </w:p>
        </w:tc>
      </w:tr>
      <w:tr w:rsidR="006A7397" w14:paraId="0B799DBA" w14:textId="77777777">
        <w:trPr>
          <w:jc w:val="center"/>
        </w:trPr>
        <w:tc>
          <w:tcPr>
            <w:tcW w:w="5329" w:type="dxa"/>
            <w:vAlign w:val="center"/>
          </w:tcPr>
          <w:p w14:paraId="2D98D893" w14:textId="77777777" w:rsidR="006A7397" w:rsidRDefault="009F65A4">
            <w:r>
              <w:rPr>
                <w:sz w:val="16"/>
              </w:rPr>
              <w:t>Discharge / transfer point</w:t>
            </w:r>
          </w:p>
        </w:tc>
        <w:tc>
          <w:tcPr>
            <w:tcW w:w="907" w:type="dxa"/>
            <w:vAlign w:val="center"/>
          </w:tcPr>
          <w:p w14:paraId="5BB9460F" w14:textId="77777777" w:rsidR="006A7397" w:rsidRDefault="006A7397">
            <w:pPr>
              <w:jc w:val="center"/>
            </w:pPr>
          </w:p>
        </w:tc>
        <w:tc>
          <w:tcPr>
            <w:tcW w:w="907" w:type="dxa"/>
            <w:vAlign w:val="center"/>
          </w:tcPr>
          <w:p w14:paraId="6DC1924D" w14:textId="4250DBFC" w:rsidR="006A7397" w:rsidRDefault="006553D7">
            <w:pPr>
              <w:jc w:val="center"/>
            </w:pPr>
            <w:r>
              <w:t>X</w:t>
            </w:r>
          </w:p>
        </w:tc>
        <w:tc>
          <w:tcPr>
            <w:tcW w:w="1247" w:type="dxa"/>
            <w:vAlign w:val="center"/>
          </w:tcPr>
          <w:p w14:paraId="3616808B" w14:textId="77777777" w:rsidR="006A7397" w:rsidRDefault="006A7397">
            <w:pPr>
              <w:jc w:val="center"/>
            </w:pPr>
          </w:p>
        </w:tc>
        <w:tc>
          <w:tcPr>
            <w:tcW w:w="907" w:type="dxa"/>
            <w:vAlign w:val="center"/>
          </w:tcPr>
          <w:p w14:paraId="184E35FB" w14:textId="77777777" w:rsidR="006A7397" w:rsidRDefault="006A7397">
            <w:pPr>
              <w:jc w:val="center"/>
            </w:pPr>
          </w:p>
        </w:tc>
      </w:tr>
      <w:tr w:rsidR="006A7397" w14:paraId="402BD482" w14:textId="77777777">
        <w:trPr>
          <w:jc w:val="center"/>
        </w:trPr>
        <w:tc>
          <w:tcPr>
            <w:tcW w:w="5329" w:type="dxa"/>
            <w:vAlign w:val="center"/>
          </w:tcPr>
          <w:p w14:paraId="53A49D3E" w14:textId="77777777" w:rsidR="006A7397" w:rsidRDefault="009F65A4">
            <w:r>
              <w:rPr>
                <w:sz w:val="16"/>
              </w:rPr>
              <w:t>Chute / screen / transfer enclosure</w:t>
            </w:r>
          </w:p>
        </w:tc>
        <w:tc>
          <w:tcPr>
            <w:tcW w:w="907" w:type="dxa"/>
            <w:vAlign w:val="center"/>
          </w:tcPr>
          <w:p w14:paraId="6D3147F6" w14:textId="3538BFF6" w:rsidR="006A7397" w:rsidRDefault="006553D7">
            <w:pPr>
              <w:jc w:val="center"/>
            </w:pPr>
            <w:r>
              <w:t>X</w:t>
            </w:r>
          </w:p>
        </w:tc>
        <w:tc>
          <w:tcPr>
            <w:tcW w:w="907" w:type="dxa"/>
            <w:vAlign w:val="center"/>
          </w:tcPr>
          <w:p w14:paraId="16A28C8D" w14:textId="77777777" w:rsidR="006A7397" w:rsidRDefault="006A7397">
            <w:pPr>
              <w:jc w:val="center"/>
            </w:pPr>
          </w:p>
        </w:tc>
        <w:tc>
          <w:tcPr>
            <w:tcW w:w="1247" w:type="dxa"/>
            <w:vAlign w:val="center"/>
          </w:tcPr>
          <w:p w14:paraId="74F6AB27" w14:textId="77777777" w:rsidR="006A7397" w:rsidRDefault="006A7397">
            <w:pPr>
              <w:jc w:val="center"/>
            </w:pPr>
          </w:p>
        </w:tc>
        <w:tc>
          <w:tcPr>
            <w:tcW w:w="907" w:type="dxa"/>
            <w:vAlign w:val="center"/>
          </w:tcPr>
          <w:p w14:paraId="3610DE45" w14:textId="77777777" w:rsidR="006A7397" w:rsidRDefault="006A7397">
            <w:pPr>
              <w:jc w:val="center"/>
            </w:pPr>
          </w:p>
        </w:tc>
      </w:tr>
      <w:tr w:rsidR="006A7397" w14:paraId="35F3D02A" w14:textId="77777777">
        <w:trPr>
          <w:jc w:val="center"/>
        </w:trPr>
        <w:tc>
          <w:tcPr>
            <w:tcW w:w="5329" w:type="dxa"/>
            <w:vAlign w:val="center"/>
          </w:tcPr>
          <w:p w14:paraId="6C845817" w14:textId="77777777" w:rsidR="006A7397" w:rsidRDefault="009F65A4">
            <w:r>
              <w:rPr>
                <w:sz w:val="16"/>
              </w:rPr>
              <w:t>Return side / underside of the conveyor belt</w:t>
            </w:r>
          </w:p>
        </w:tc>
        <w:tc>
          <w:tcPr>
            <w:tcW w:w="907" w:type="dxa"/>
            <w:vAlign w:val="center"/>
          </w:tcPr>
          <w:p w14:paraId="2C345488" w14:textId="77777777" w:rsidR="006A7397" w:rsidRDefault="006A7397">
            <w:pPr>
              <w:jc w:val="center"/>
            </w:pPr>
          </w:p>
        </w:tc>
        <w:tc>
          <w:tcPr>
            <w:tcW w:w="907" w:type="dxa"/>
            <w:vAlign w:val="center"/>
          </w:tcPr>
          <w:p w14:paraId="6E9BA7B7" w14:textId="50C8383A" w:rsidR="006A7397" w:rsidRDefault="006553D7">
            <w:pPr>
              <w:jc w:val="center"/>
            </w:pPr>
            <w:r>
              <w:t>X</w:t>
            </w:r>
          </w:p>
        </w:tc>
        <w:tc>
          <w:tcPr>
            <w:tcW w:w="1247" w:type="dxa"/>
            <w:vAlign w:val="center"/>
          </w:tcPr>
          <w:p w14:paraId="647E0E2A" w14:textId="77777777" w:rsidR="006A7397" w:rsidRDefault="006A7397">
            <w:pPr>
              <w:jc w:val="center"/>
            </w:pPr>
          </w:p>
        </w:tc>
        <w:tc>
          <w:tcPr>
            <w:tcW w:w="907" w:type="dxa"/>
            <w:vAlign w:val="center"/>
          </w:tcPr>
          <w:p w14:paraId="52F256AB" w14:textId="77777777" w:rsidR="006A7397" w:rsidRDefault="006A7397">
            <w:pPr>
              <w:jc w:val="center"/>
            </w:pPr>
          </w:p>
        </w:tc>
      </w:tr>
      <w:tr w:rsidR="006A7397" w14:paraId="5C145128" w14:textId="77777777">
        <w:trPr>
          <w:jc w:val="center"/>
        </w:trPr>
        <w:tc>
          <w:tcPr>
            <w:tcW w:w="5329" w:type="dxa"/>
            <w:vAlign w:val="center"/>
          </w:tcPr>
          <w:p w14:paraId="6585A044" w14:textId="77777777" w:rsidR="006A7397" w:rsidRDefault="009F65A4">
            <w:r>
              <w:rPr>
                <w:sz w:val="16"/>
              </w:rPr>
              <w:t>Directly beneath the conveyor</w:t>
            </w:r>
          </w:p>
        </w:tc>
        <w:tc>
          <w:tcPr>
            <w:tcW w:w="907" w:type="dxa"/>
            <w:vAlign w:val="center"/>
          </w:tcPr>
          <w:p w14:paraId="526235B5" w14:textId="77777777" w:rsidR="006A7397" w:rsidRDefault="006A7397">
            <w:pPr>
              <w:jc w:val="center"/>
            </w:pPr>
          </w:p>
        </w:tc>
        <w:tc>
          <w:tcPr>
            <w:tcW w:w="907" w:type="dxa"/>
            <w:vAlign w:val="center"/>
          </w:tcPr>
          <w:p w14:paraId="1CB334E7" w14:textId="3D97C788" w:rsidR="006A7397" w:rsidRDefault="006553D7">
            <w:pPr>
              <w:jc w:val="center"/>
            </w:pPr>
            <w:r>
              <w:t>X</w:t>
            </w:r>
          </w:p>
        </w:tc>
        <w:tc>
          <w:tcPr>
            <w:tcW w:w="1247" w:type="dxa"/>
            <w:vAlign w:val="center"/>
          </w:tcPr>
          <w:p w14:paraId="220134B9" w14:textId="77777777" w:rsidR="006A7397" w:rsidRDefault="006A7397">
            <w:pPr>
              <w:jc w:val="center"/>
            </w:pPr>
          </w:p>
        </w:tc>
        <w:tc>
          <w:tcPr>
            <w:tcW w:w="907" w:type="dxa"/>
            <w:vAlign w:val="center"/>
          </w:tcPr>
          <w:p w14:paraId="23505687" w14:textId="77777777" w:rsidR="006A7397" w:rsidRDefault="006A7397">
            <w:pPr>
              <w:jc w:val="center"/>
            </w:pPr>
          </w:p>
        </w:tc>
      </w:tr>
      <w:tr w:rsidR="006A7397" w14:paraId="33F9E6A8" w14:textId="77777777">
        <w:trPr>
          <w:jc w:val="center"/>
        </w:trPr>
        <w:tc>
          <w:tcPr>
            <w:tcW w:w="5329" w:type="dxa"/>
            <w:vAlign w:val="center"/>
          </w:tcPr>
          <w:p w14:paraId="127A5CC0" w14:textId="77777777" w:rsidR="006A7397" w:rsidRDefault="009F65A4">
            <w:r>
              <w:rPr>
                <w:sz w:val="16"/>
              </w:rPr>
              <w:t>Around rollers / idlers / pulleys / other conveyor components</w:t>
            </w:r>
          </w:p>
        </w:tc>
        <w:tc>
          <w:tcPr>
            <w:tcW w:w="907" w:type="dxa"/>
            <w:vAlign w:val="center"/>
          </w:tcPr>
          <w:p w14:paraId="7B44F6D5" w14:textId="77777777" w:rsidR="006A7397" w:rsidRDefault="006A7397">
            <w:pPr>
              <w:jc w:val="center"/>
            </w:pPr>
          </w:p>
        </w:tc>
        <w:tc>
          <w:tcPr>
            <w:tcW w:w="907" w:type="dxa"/>
            <w:vAlign w:val="center"/>
          </w:tcPr>
          <w:p w14:paraId="1FBE355A" w14:textId="6EF341CF" w:rsidR="006A7397" w:rsidRDefault="006553D7">
            <w:pPr>
              <w:jc w:val="center"/>
            </w:pPr>
            <w:r>
              <w:t>X</w:t>
            </w:r>
          </w:p>
        </w:tc>
        <w:tc>
          <w:tcPr>
            <w:tcW w:w="1247" w:type="dxa"/>
            <w:vAlign w:val="center"/>
          </w:tcPr>
          <w:p w14:paraId="5F118DCB" w14:textId="77777777" w:rsidR="006A7397" w:rsidRDefault="006A7397">
            <w:pPr>
              <w:jc w:val="center"/>
            </w:pPr>
          </w:p>
        </w:tc>
        <w:tc>
          <w:tcPr>
            <w:tcW w:w="907" w:type="dxa"/>
            <w:vAlign w:val="center"/>
          </w:tcPr>
          <w:p w14:paraId="3F798541" w14:textId="77777777" w:rsidR="006A7397" w:rsidRDefault="006A7397">
            <w:pPr>
              <w:jc w:val="center"/>
            </w:pPr>
          </w:p>
        </w:tc>
      </w:tr>
      <w:tr w:rsidR="006A7397" w14:paraId="7822C414" w14:textId="77777777">
        <w:trPr>
          <w:jc w:val="center"/>
        </w:trPr>
        <w:tc>
          <w:tcPr>
            <w:tcW w:w="5329" w:type="dxa"/>
            <w:vAlign w:val="center"/>
          </w:tcPr>
          <w:p w14:paraId="15127EEB" w14:textId="77777777" w:rsidR="006A7397" w:rsidRDefault="009F65A4">
            <w:r>
              <w:rPr>
                <w:sz w:val="16"/>
              </w:rPr>
              <w:t>Walkway / access route</w:t>
            </w:r>
          </w:p>
        </w:tc>
        <w:tc>
          <w:tcPr>
            <w:tcW w:w="907" w:type="dxa"/>
            <w:vAlign w:val="center"/>
          </w:tcPr>
          <w:p w14:paraId="019BC695" w14:textId="77777777" w:rsidR="006A7397" w:rsidRDefault="006A7397">
            <w:pPr>
              <w:jc w:val="center"/>
            </w:pPr>
          </w:p>
        </w:tc>
        <w:tc>
          <w:tcPr>
            <w:tcW w:w="907" w:type="dxa"/>
            <w:vAlign w:val="center"/>
          </w:tcPr>
          <w:p w14:paraId="501DE100" w14:textId="6E70FEDC" w:rsidR="006A7397" w:rsidRDefault="006553D7">
            <w:pPr>
              <w:jc w:val="center"/>
            </w:pPr>
            <w:r>
              <w:t>X</w:t>
            </w:r>
          </w:p>
        </w:tc>
        <w:tc>
          <w:tcPr>
            <w:tcW w:w="1247" w:type="dxa"/>
            <w:vAlign w:val="center"/>
          </w:tcPr>
          <w:p w14:paraId="254D908C" w14:textId="77777777" w:rsidR="006A7397" w:rsidRDefault="006A7397">
            <w:pPr>
              <w:jc w:val="center"/>
            </w:pPr>
          </w:p>
        </w:tc>
        <w:tc>
          <w:tcPr>
            <w:tcW w:w="907" w:type="dxa"/>
            <w:vAlign w:val="center"/>
          </w:tcPr>
          <w:p w14:paraId="2BAF1E1B" w14:textId="77777777" w:rsidR="006A7397" w:rsidRDefault="006A7397">
            <w:pPr>
              <w:jc w:val="center"/>
            </w:pPr>
          </w:p>
        </w:tc>
      </w:tr>
      <w:tr w:rsidR="006A7397" w14:paraId="395ED33A" w14:textId="77777777">
        <w:trPr>
          <w:jc w:val="center"/>
        </w:trPr>
        <w:tc>
          <w:tcPr>
            <w:tcW w:w="5329" w:type="dxa"/>
            <w:vAlign w:val="center"/>
          </w:tcPr>
          <w:p w14:paraId="68C91E09" w14:textId="77777777" w:rsidR="006A7397" w:rsidRDefault="009F65A4">
            <w:r>
              <w:rPr>
                <w:sz w:val="16"/>
              </w:rPr>
              <w:t>On surrounding structure / equipment</w:t>
            </w:r>
          </w:p>
        </w:tc>
        <w:tc>
          <w:tcPr>
            <w:tcW w:w="907" w:type="dxa"/>
            <w:vAlign w:val="center"/>
          </w:tcPr>
          <w:p w14:paraId="06923955" w14:textId="13020654" w:rsidR="006A7397" w:rsidRDefault="006553D7">
            <w:pPr>
              <w:jc w:val="center"/>
            </w:pPr>
            <w:r>
              <w:t>X</w:t>
            </w:r>
          </w:p>
        </w:tc>
        <w:tc>
          <w:tcPr>
            <w:tcW w:w="907" w:type="dxa"/>
            <w:vAlign w:val="center"/>
          </w:tcPr>
          <w:p w14:paraId="32AE213C" w14:textId="77777777" w:rsidR="006A7397" w:rsidRDefault="006A7397">
            <w:pPr>
              <w:jc w:val="center"/>
            </w:pPr>
          </w:p>
        </w:tc>
        <w:tc>
          <w:tcPr>
            <w:tcW w:w="1247" w:type="dxa"/>
            <w:vAlign w:val="center"/>
          </w:tcPr>
          <w:p w14:paraId="5D3DCCD8" w14:textId="77777777" w:rsidR="006A7397" w:rsidRDefault="006A7397">
            <w:pPr>
              <w:jc w:val="center"/>
            </w:pPr>
          </w:p>
        </w:tc>
        <w:tc>
          <w:tcPr>
            <w:tcW w:w="907" w:type="dxa"/>
            <w:vAlign w:val="center"/>
          </w:tcPr>
          <w:p w14:paraId="26E85057" w14:textId="77777777" w:rsidR="006A7397" w:rsidRDefault="006A7397">
            <w:pPr>
              <w:jc w:val="center"/>
            </w:pPr>
          </w:p>
        </w:tc>
      </w:tr>
      <w:tr w:rsidR="006A7397" w14:paraId="0144ABF7" w14:textId="77777777">
        <w:trPr>
          <w:jc w:val="center"/>
        </w:trPr>
        <w:tc>
          <w:tcPr>
            <w:tcW w:w="5329" w:type="dxa"/>
            <w:vAlign w:val="center"/>
          </w:tcPr>
          <w:p w14:paraId="05DA25B3" w14:textId="77777777" w:rsidR="006A7397" w:rsidRDefault="009F65A4">
            <w:r>
              <w:rPr>
                <w:sz w:val="16"/>
              </w:rPr>
              <w:t>Below an elevated conveyor or transfer point</w:t>
            </w:r>
          </w:p>
        </w:tc>
        <w:tc>
          <w:tcPr>
            <w:tcW w:w="907" w:type="dxa"/>
            <w:vAlign w:val="center"/>
          </w:tcPr>
          <w:p w14:paraId="1CE4FE66" w14:textId="77777777" w:rsidR="006A7397" w:rsidRDefault="006A7397">
            <w:pPr>
              <w:jc w:val="center"/>
            </w:pPr>
          </w:p>
        </w:tc>
        <w:tc>
          <w:tcPr>
            <w:tcW w:w="907" w:type="dxa"/>
            <w:vAlign w:val="center"/>
          </w:tcPr>
          <w:p w14:paraId="180055A4" w14:textId="5FDFEE89" w:rsidR="006A7397" w:rsidRDefault="006553D7">
            <w:pPr>
              <w:jc w:val="center"/>
            </w:pPr>
            <w:r>
              <w:t>X</w:t>
            </w:r>
          </w:p>
        </w:tc>
        <w:tc>
          <w:tcPr>
            <w:tcW w:w="1247" w:type="dxa"/>
            <w:vAlign w:val="center"/>
          </w:tcPr>
          <w:p w14:paraId="5FE22C19" w14:textId="77777777" w:rsidR="006A7397" w:rsidRDefault="006A7397">
            <w:pPr>
              <w:jc w:val="center"/>
            </w:pPr>
          </w:p>
        </w:tc>
        <w:tc>
          <w:tcPr>
            <w:tcW w:w="907" w:type="dxa"/>
            <w:vAlign w:val="center"/>
          </w:tcPr>
          <w:p w14:paraId="02C2ABC7" w14:textId="77777777" w:rsidR="006A7397" w:rsidRDefault="006A7397">
            <w:pPr>
              <w:jc w:val="center"/>
            </w:pPr>
          </w:p>
        </w:tc>
      </w:tr>
      <w:tr w:rsidR="006A7397" w14:paraId="60C63938" w14:textId="77777777">
        <w:trPr>
          <w:jc w:val="center"/>
        </w:trPr>
        <w:tc>
          <w:tcPr>
            <w:tcW w:w="5329" w:type="dxa"/>
            <w:vAlign w:val="center"/>
          </w:tcPr>
          <w:p w14:paraId="4285DED3" w14:textId="77777777" w:rsidR="006A7397" w:rsidRDefault="009F65A4">
            <w:r>
              <w:rPr>
                <w:sz w:val="16"/>
              </w:rPr>
              <w:t>Other location (describe below)</w:t>
            </w:r>
          </w:p>
        </w:tc>
        <w:tc>
          <w:tcPr>
            <w:tcW w:w="907" w:type="dxa"/>
            <w:vAlign w:val="center"/>
          </w:tcPr>
          <w:p w14:paraId="24C2290D" w14:textId="77777777" w:rsidR="006A7397" w:rsidRDefault="006A7397">
            <w:pPr>
              <w:jc w:val="center"/>
            </w:pPr>
          </w:p>
        </w:tc>
        <w:tc>
          <w:tcPr>
            <w:tcW w:w="907" w:type="dxa"/>
            <w:vAlign w:val="center"/>
          </w:tcPr>
          <w:p w14:paraId="47ADADBD" w14:textId="77777777" w:rsidR="006A7397" w:rsidRDefault="006A7397">
            <w:pPr>
              <w:jc w:val="center"/>
            </w:pPr>
          </w:p>
        </w:tc>
        <w:tc>
          <w:tcPr>
            <w:tcW w:w="1247" w:type="dxa"/>
            <w:vAlign w:val="center"/>
          </w:tcPr>
          <w:p w14:paraId="6CEF1994" w14:textId="77777777" w:rsidR="006A7397" w:rsidRDefault="006A7397">
            <w:pPr>
              <w:jc w:val="center"/>
            </w:pPr>
          </w:p>
        </w:tc>
        <w:tc>
          <w:tcPr>
            <w:tcW w:w="907" w:type="dxa"/>
            <w:vAlign w:val="center"/>
          </w:tcPr>
          <w:p w14:paraId="2BB52E84" w14:textId="3F939988" w:rsidR="006A7397" w:rsidRDefault="006553D7">
            <w:pPr>
              <w:jc w:val="center"/>
            </w:pPr>
            <w:r>
              <w:t>X</w:t>
            </w:r>
          </w:p>
        </w:tc>
      </w:tr>
    </w:tbl>
    <w:p w14:paraId="2F8E0D2F" w14:textId="77777777" w:rsidR="006A7397" w:rsidRDefault="009F65A4">
      <w:pPr>
        <w:spacing w:before="80" w:after="60"/>
      </w:pPr>
      <w:r>
        <w:rPr>
          <w:b/>
          <w:sz w:val="17"/>
        </w:rPr>
        <w:t>D. General visible extent</w:t>
      </w:r>
    </w:p>
    <w:p w14:paraId="779C96DE"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6B62E585" w14:textId="77777777">
        <w:trPr>
          <w:tblHeader/>
          <w:jc w:val="center"/>
        </w:trPr>
        <w:tc>
          <w:tcPr>
            <w:tcW w:w="5329" w:type="dxa"/>
            <w:shd w:val="clear" w:color="auto" w:fill="D9E2F3"/>
            <w:vAlign w:val="center"/>
          </w:tcPr>
          <w:p w14:paraId="4D54B7D6" w14:textId="77777777" w:rsidR="006A7397" w:rsidRDefault="009F65A4">
            <w:pPr>
              <w:jc w:val="center"/>
            </w:pPr>
            <w:r>
              <w:rPr>
                <w:b/>
                <w:sz w:val="16"/>
              </w:rPr>
              <w:t>Item / Observation</w:t>
            </w:r>
          </w:p>
        </w:tc>
        <w:tc>
          <w:tcPr>
            <w:tcW w:w="907" w:type="dxa"/>
            <w:shd w:val="clear" w:color="auto" w:fill="D9E2F3"/>
            <w:vAlign w:val="center"/>
          </w:tcPr>
          <w:p w14:paraId="461D69E1" w14:textId="77777777" w:rsidR="006A7397" w:rsidRDefault="009F65A4">
            <w:pPr>
              <w:jc w:val="center"/>
            </w:pPr>
            <w:r>
              <w:rPr>
                <w:b/>
                <w:sz w:val="16"/>
              </w:rPr>
              <w:t>Yes</w:t>
            </w:r>
          </w:p>
        </w:tc>
        <w:tc>
          <w:tcPr>
            <w:tcW w:w="907" w:type="dxa"/>
            <w:shd w:val="clear" w:color="auto" w:fill="D9E2F3"/>
            <w:vAlign w:val="center"/>
          </w:tcPr>
          <w:p w14:paraId="7173AE1C" w14:textId="77777777" w:rsidR="006A7397" w:rsidRDefault="009F65A4">
            <w:pPr>
              <w:jc w:val="center"/>
            </w:pPr>
            <w:r>
              <w:rPr>
                <w:b/>
                <w:sz w:val="16"/>
              </w:rPr>
              <w:t>No</w:t>
            </w:r>
          </w:p>
        </w:tc>
        <w:tc>
          <w:tcPr>
            <w:tcW w:w="1247" w:type="dxa"/>
            <w:shd w:val="clear" w:color="auto" w:fill="D9E2F3"/>
            <w:vAlign w:val="center"/>
          </w:tcPr>
          <w:p w14:paraId="7DEB4C0C" w14:textId="77777777" w:rsidR="006A7397" w:rsidRDefault="009F65A4">
            <w:pPr>
              <w:jc w:val="center"/>
            </w:pPr>
            <w:r>
              <w:rPr>
                <w:b/>
                <w:sz w:val="16"/>
              </w:rPr>
              <w:t>Unknown</w:t>
            </w:r>
          </w:p>
        </w:tc>
        <w:tc>
          <w:tcPr>
            <w:tcW w:w="907" w:type="dxa"/>
            <w:shd w:val="clear" w:color="auto" w:fill="D9E2F3"/>
            <w:vAlign w:val="center"/>
          </w:tcPr>
          <w:p w14:paraId="46D16D82" w14:textId="77777777" w:rsidR="006A7397" w:rsidRDefault="009F65A4">
            <w:pPr>
              <w:jc w:val="center"/>
            </w:pPr>
            <w:r>
              <w:rPr>
                <w:b/>
                <w:sz w:val="16"/>
              </w:rPr>
              <w:t>N/A</w:t>
            </w:r>
          </w:p>
        </w:tc>
      </w:tr>
      <w:tr w:rsidR="006A7397" w14:paraId="7581864B" w14:textId="77777777">
        <w:trPr>
          <w:jc w:val="center"/>
        </w:trPr>
        <w:tc>
          <w:tcPr>
            <w:tcW w:w="5329" w:type="dxa"/>
            <w:vAlign w:val="center"/>
          </w:tcPr>
          <w:p w14:paraId="4C0C2297" w14:textId="77777777" w:rsidR="006A7397" w:rsidRDefault="009F65A4">
            <w:r>
              <w:rPr>
                <w:sz w:val="16"/>
              </w:rPr>
              <w:t>Trace / minor isolated deposits</w:t>
            </w:r>
          </w:p>
        </w:tc>
        <w:tc>
          <w:tcPr>
            <w:tcW w:w="907" w:type="dxa"/>
            <w:vAlign w:val="center"/>
          </w:tcPr>
          <w:p w14:paraId="0897DDB1" w14:textId="77777777" w:rsidR="006A7397" w:rsidRDefault="006A7397">
            <w:pPr>
              <w:jc w:val="center"/>
            </w:pPr>
          </w:p>
        </w:tc>
        <w:tc>
          <w:tcPr>
            <w:tcW w:w="907" w:type="dxa"/>
            <w:vAlign w:val="center"/>
          </w:tcPr>
          <w:p w14:paraId="452072D1" w14:textId="5AFF4811" w:rsidR="006A7397" w:rsidRDefault="006553D7">
            <w:pPr>
              <w:jc w:val="center"/>
            </w:pPr>
            <w:r>
              <w:t>X</w:t>
            </w:r>
          </w:p>
        </w:tc>
        <w:tc>
          <w:tcPr>
            <w:tcW w:w="1247" w:type="dxa"/>
            <w:vAlign w:val="center"/>
          </w:tcPr>
          <w:p w14:paraId="08E19984" w14:textId="77777777" w:rsidR="006A7397" w:rsidRDefault="006A7397">
            <w:pPr>
              <w:jc w:val="center"/>
            </w:pPr>
          </w:p>
        </w:tc>
        <w:tc>
          <w:tcPr>
            <w:tcW w:w="907" w:type="dxa"/>
            <w:vAlign w:val="center"/>
          </w:tcPr>
          <w:p w14:paraId="51CB0B68" w14:textId="77777777" w:rsidR="006A7397" w:rsidRDefault="006A7397">
            <w:pPr>
              <w:jc w:val="center"/>
            </w:pPr>
          </w:p>
        </w:tc>
      </w:tr>
      <w:tr w:rsidR="006A7397" w14:paraId="76D4C530" w14:textId="77777777">
        <w:trPr>
          <w:jc w:val="center"/>
        </w:trPr>
        <w:tc>
          <w:tcPr>
            <w:tcW w:w="5329" w:type="dxa"/>
            <w:vAlign w:val="center"/>
          </w:tcPr>
          <w:p w14:paraId="0509F292" w14:textId="7684A43A" w:rsidR="006A7397" w:rsidRDefault="00417D58">
            <w:r>
              <w:rPr>
                <w:sz w:val="16"/>
              </w:rPr>
              <w:t>Localized</w:t>
            </w:r>
            <w:r w:rsidR="009F65A4">
              <w:rPr>
                <w:sz w:val="16"/>
              </w:rPr>
              <w:t xml:space="preserve"> accumulation</w:t>
            </w:r>
          </w:p>
        </w:tc>
        <w:tc>
          <w:tcPr>
            <w:tcW w:w="907" w:type="dxa"/>
            <w:vAlign w:val="center"/>
          </w:tcPr>
          <w:p w14:paraId="69AB8050" w14:textId="001006A6" w:rsidR="006A7397" w:rsidRDefault="006553D7">
            <w:pPr>
              <w:jc w:val="center"/>
            </w:pPr>
            <w:r>
              <w:t>X</w:t>
            </w:r>
          </w:p>
        </w:tc>
        <w:tc>
          <w:tcPr>
            <w:tcW w:w="907" w:type="dxa"/>
            <w:vAlign w:val="center"/>
          </w:tcPr>
          <w:p w14:paraId="73665C85" w14:textId="77777777" w:rsidR="006A7397" w:rsidRDefault="006A7397">
            <w:pPr>
              <w:jc w:val="center"/>
            </w:pPr>
          </w:p>
        </w:tc>
        <w:tc>
          <w:tcPr>
            <w:tcW w:w="1247" w:type="dxa"/>
            <w:vAlign w:val="center"/>
          </w:tcPr>
          <w:p w14:paraId="38F843E4" w14:textId="77777777" w:rsidR="006A7397" w:rsidRDefault="006A7397">
            <w:pPr>
              <w:jc w:val="center"/>
            </w:pPr>
          </w:p>
        </w:tc>
        <w:tc>
          <w:tcPr>
            <w:tcW w:w="907" w:type="dxa"/>
            <w:vAlign w:val="center"/>
          </w:tcPr>
          <w:p w14:paraId="2751591F" w14:textId="77777777" w:rsidR="006A7397" w:rsidRDefault="006A7397">
            <w:pPr>
              <w:jc w:val="center"/>
            </w:pPr>
          </w:p>
        </w:tc>
      </w:tr>
      <w:tr w:rsidR="006A7397" w14:paraId="75F2576A" w14:textId="77777777">
        <w:trPr>
          <w:jc w:val="center"/>
        </w:trPr>
        <w:tc>
          <w:tcPr>
            <w:tcW w:w="5329" w:type="dxa"/>
            <w:vAlign w:val="center"/>
          </w:tcPr>
          <w:p w14:paraId="5B9DB4DA" w14:textId="77777777" w:rsidR="006A7397" w:rsidRDefault="009F65A4">
            <w:r>
              <w:rPr>
                <w:sz w:val="16"/>
              </w:rPr>
              <w:t>Moderate accumulation over a defined area</w:t>
            </w:r>
          </w:p>
        </w:tc>
        <w:tc>
          <w:tcPr>
            <w:tcW w:w="907" w:type="dxa"/>
            <w:vAlign w:val="center"/>
          </w:tcPr>
          <w:p w14:paraId="4C2FF71F" w14:textId="77777777" w:rsidR="006A7397" w:rsidRDefault="006A7397">
            <w:pPr>
              <w:jc w:val="center"/>
            </w:pPr>
          </w:p>
        </w:tc>
        <w:tc>
          <w:tcPr>
            <w:tcW w:w="907" w:type="dxa"/>
            <w:vAlign w:val="center"/>
          </w:tcPr>
          <w:p w14:paraId="672837A0" w14:textId="40D74E65" w:rsidR="006A7397" w:rsidRDefault="006553D7">
            <w:pPr>
              <w:jc w:val="center"/>
            </w:pPr>
            <w:r>
              <w:t>X</w:t>
            </w:r>
          </w:p>
        </w:tc>
        <w:tc>
          <w:tcPr>
            <w:tcW w:w="1247" w:type="dxa"/>
            <w:vAlign w:val="center"/>
          </w:tcPr>
          <w:p w14:paraId="0CEAED63" w14:textId="77777777" w:rsidR="006A7397" w:rsidRDefault="006A7397">
            <w:pPr>
              <w:jc w:val="center"/>
            </w:pPr>
          </w:p>
        </w:tc>
        <w:tc>
          <w:tcPr>
            <w:tcW w:w="907" w:type="dxa"/>
            <w:vAlign w:val="center"/>
          </w:tcPr>
          <w:p w14:paraId="2BA1B6E6" w14:textId="77777777" w:rsidR="006A7397" w:rsidRDefault="006A7397">
            <w:pPr>
              <w:jc w:val="center"/>
            </w:pPr>
          </w:p>
        </w:tc>
      </w:tr>
      <w:tr w:rsidR="006A7397" w14:paraId="3D1E865D" w14:textId="77777777">
        <w:trPr>
          <w:jc w:val="center"/>
        </w:trPr>
        <w:tc>
          <w:tcPr>
            <w:tcW w:w="5329" w:type="dxa"/>
            <w:vAlign w:val="center"/>
          </w:tcPr>
          <w:p w14:paraId="6D1070BF" w14:textId="77777777" w:rsidR="006A7397" w:rsidRDefault="009F65A4">
            <w:r>
              <w:rPr>
                <w:sz w:val="16"/>
              </w:rPr>
              <w:t>Extensive / widespread accumulation</w:t>
            </w:r>
          </w:p>
        </w:tc>
        <w:tc>
          <w:tcPr>
            <w:tcW w:w="907" w:type="dxa"/>
            <w:vAlign w:val="center"/>
          </w:tcPr>
          <w:p w14:paraId="2AC23750" w14:textId="33399AA2" w:rsidR="006A7397" w:rsidRDefault="006553D7">
            <w:pPr>
              <w:jc w:val="center"/>
            </w:pPr>
            <w:r>
              <w:t>X</w:t>
            </w:r>
          </w:p>
        </w:tc>
        <w:tc>
          <w:tcPr>
            <w:tcW w:w="907" w:type="dxa"/>
            <w:vAlign w:val="center"/>
          </w:tcPr>
          <w:p w14:paraId="77D0CF80" w14:textId="77777777" w:rsidR="006A7397" w:rsidRDefault="006A7397">
            <w:pPr>
              <w:jc w:val="center"/>
            </w:pPr>
          </w:p>
        </w:tc>
        <w:tc>
          <w:tcPr>
            <w:tcW w:w="1247" w:type="dxa"/>
            <w:vAlign w:val="center"/>
          </w:tcPr>
          <w:p w14:paraId="20B560BB" w14:textId="77777777" w:rsidR="006A7397" w:rsidRDefault="006A7397">
            <w:pPr>
              <w:jc w:val="center"/>
            </w:pPr>
          </w:p>
        </w:tc>
        <w:tc>
          <w:tcPr>
            <w:tcW w:w="907" w:type="dxa"/>
            <w:vAlign w:val="center"/>
          </w:tcPr>
          <w:p w14:paraId="694CA9E4" w14:textId="77777777" w:rsidR="006A7397" w:rsidRDefault="006A7397">
            <w:pPr>
              <w:jc w:val="center"/>
            </w:pPr>
          </w:p>
        </w:tc>
      </w:tr>
      <w:tr w:rsidR="006A7397" w14:paraId="15CF2EFF" w14:textId="77777777">
        <w:trPr>
          <w:jc w:val="center"/>
        </w:trPr>
        <w:tc>
          <w:tcPr>
            <w:tcW w:w="5329" w:type="dxa"/>
            <w:vAlign w:val="center"/>
          </w:tcPr>
          <w:p w14:paraId="57158543" w14:textId="77777777" w:rsidR="006A7397" w:rsidRDefault="009F65A4">
            <w:r>
              <w:rPr>
                <w:sz w:val="16"/>
              </w:rPr>
              <w:t>Unable to assess from the inspection</w:t>
            </w:r>
          </w:p>
        </w:tc>
        <w:tc>
          <w:tcPr>
            <w:tcW w:w="907" w:type="dxa"/>
            <w:vAlign w:val="center"/>
          </w:tcPr>
          <w:p w14:paraId="6FA62F42" w14:textId="77777777" w:rsidR="006A7397" w:rsidRDefault="006A7397">
            <w:pPr>
              <w:jc w:val="center"/>
            </w:pPr>
          </w:p>
        </w:tc>
        <w:tc>
          <w:tcPr>
            <w:tcW w:w="907" w:type="dxa"/>
            <w:vAlign w:val="center"/>
          </w:tcPr>
          <w:p w14:paraId="556FE199" w14:textId="77777777" w:rsidR="006A7397" w:rsidRDefault="006A7397">
            <w:pPr>
              <w:jc w:val="center"/>
            </w:pPr>
          </w:p>
        </w:tc>
        <w:tc>
          <w:tcPr>
            <w:tcW w:w="1247" w:type="dxa"/>
            <w:vAlign w:val="center"/>
          </w:tcPr>
          <w:p w14:paraId="402E96B4" w14:textId="77777777" w:rsidR="006A7397" w:rsidRDefault="006A7397">
            <w:pPr>
              <w:jc w:val="center"/>
            </w:pPr>
          </w:p>
        </w:tc>
        <w:tc>
          <w:tcPr>
            <w:tcW w:w="907" w:type="dxa"/>
            <w:vAlign w:val="center"/>
          </w:tcPr>
          <w:p w14:paraId="5658555A" w14:textId="6B5CAA58" w:rsidR="006A7397" w:rsidRDefault="006553D7">
            <w:pPr>
              <w:jc w:val="center"/>
            </w:pPr>
            <w:r>
              <w:t>X</w:t>
            </w:r>
          </w:p>
        </w:tc>
      </w:tr>
    </w:tbl>
    <w:p w14:paraId="484AA32F"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67D8DCA1" w14:textId="77777777">
        <w:trPr>
          <w:jc w:val="center"/>
        </w:trPr>
        <w:tc>
          <w:tcPr>
            <w:tcW w:w="2835" w:type="dxa"/>
            <w:vAlign w:val="center"/>
          </w:tcPr>
          <w:p w14:paraId="726324E7" w14:textId="77777777" w:rsidR="006A7397" w:rsidRDefault="009F65A4">
            <w:r>
              <w:rPr>
                <w:b/>
                <w:sz w:val="16"/>
              </w:rPr>
              <w:t>Brief description</w:t>
            </w:r>
          </w:p>
        </w:tc>
        <w:tc>
          <w:tcPr>
            <w:tcW w:w="6803" w:type="dxa"/>
            <w:vAlign w:val="center"/>
          </w:tcPr>
          <w:p w14:paraId="608BA229" w14:textId="77777777" w:rsidR="006A7397" w:rsidRDefault="009F65A4">
            <w:r>
              <w:rPr>
                <w:sz w:val="16"/>
              </w:rPr>
              <w:br/>
            </w:r>
            <w:r>
              <w:rPr>
                <w:sz w:val="16"/>
              </w:rPr>
              <w:br/>
            </w:r>
          </w:p>
        </w:tc>
      </w:tr>
      <w:tr w:rsidR="006A7397" w14:paraId="6530A1D0" w14:textId="77777777">
        <w:trPr>
          <w:jc w:val="center"/>
        </w:trPr>
        <w:tc>
          <w:tcPr>
            <w:tcW w:w="2835" w:type="dxa"/>
            <w:vAlign w:val="center"/>
          </w:tcPr>
          <w:p w14:paraId="0594EF3F" w14:textId="77777777" w:rsidR="006A7397" w:rsidRDefault="009F65A4">
            <w:r>
              <w:rPr>
                <w:b/>
                <w:sz w:val="16"/>
              </w:rPr>
              <w:t>Approximate location / reference point</w:t>
            </w:r>
          </w:p>
        </w:tc>
        <w:tc>
          <w:tcPr>
            <w:tcW w:w="6803" w:type="dxa"/>
            <w:vAlign w:val="center"/>
          </w:tcPr>
          <w:p w14:paraId="3DAB06CC" w14:textId="77777777" w:rsidR="006A7397" w:rsidRDefault="009F65A4">
            <w:r>
              <w:rPr>
                <w:sz w:val="16"/>
              </w:rPr>
              <w:br/>
            </w:r>
            <w:r>
              <w:rPr>
                <w:sz w:val="16"/>
              </w:rPr>
              <w:br/>
            </w:r>
          </w:p>
        </w:tc>
      </w:tr>
      <w:tr w:rsidR="006A7397" w14:paraId="69FBFAA2" w14:textId="77777777">
        <w:trPr>
          <w:jc w:val="center"/>
        </w:trPr>
        <w:tc>
          <w:tcPr>
            <w:tcW w:w="2835" w:type="dxa"/>
            <w:vAlign w:val="center"/>
          </w:tcPr>
          <w:p w14:paraId="15BCA35F" w14:textId="77777777" w:rsidR="006A7397" w:rsidRDefault="009F65A4">
            <w:r>
              <w:rPr>
                <w:b/>
                <w:sz w:val="16"/>
              </w:rPr>
              <w:t>Photo / video reference(s)</w:t>
            </w:r>
          </w:p>
        </w:tc>
        <w:tc>
          <w:tcPr>
            <w:tcW w:w="6803" w:type="dxa"/>
            <w:vAlign w:val="center"/>
          </w:tcPr>
          <w:p w14:paraId="3E750EDF" w14:textId="7746F15A" w:rsidR="006553D7" w:rsidRDefault="009F65A4">
            <w:pPr>
              <w:rPr>
                <w:sz w:val="16"/>
              </w:rPr>
            </w:pPr>
            <w:r>
              <w:rPr>
                <w:sz w:val="16"/>
              </w:rPr>
              <w:br/>
            </w:r>
            <w:r w:rsidR="006553D7">
              <w:rPr>
                <w:sz w:val="16"/>
              </w:rPr>
              <w:t xml:space="preserve">Photo </w:t>
            </w:r>
            <w:r w:rsidR="001E0F8E">
              <w:rPr>
                <w:sz w:val="16"/>
              </w:rPr>
              <w:t>References</w:t>
            </w:r>
            <w:r w:rsidR="006553D7">
              <w:rPr>
                <w:sz w:val="16"/>
              </w:rPr>
              <w:t xml:space="preserve"> are: </w:t>
            </w:r>
            <w:r w:rsidR="006553D7" w:rsidRPr="006553D7">
              <w:rPr>
                <w:sz w:val="16"/>
              </w:rPr>
              <w:t>UGU4-REF-001</w:t>
            </w:r>
            <w:r w:rsidR="006553D7">
              <w:rPr>
                <w:sz w:val="16"/>
              </w:rPr>
              <w:t xml:space="preserve"> Thought </w:t>
            </w:r>
            <w:r w:rsidR="006553D7" w:rsidRPr="006553D7">
              <w:rPr>
                <w:sz w:val="16"/>
              </w:rPr>
              <w:t>UGU4-REF-00</w:t>
            </w:r>
            <w:r w:rsidR="006553D7">
              <w:rPr>
                <w:sz w:val="16"/>
              </w:rPr>
              <w:t>9</w:t>
            </w:r>
          </w:p>
          <w:p w14:paraId="00D44231" w14:textId="137B8C79" w:rsidR="006A7397" w:rsidRDefault="006553D7">
            <w:r>
              <w:rPr>
                <w:sz w:val="16"/>
              </w:rPr>
              <w:t xml:space="preserve">Video Refences are: </w:t>
            </w:r>
            <w:r w:rsidRPr="006553D7">
              <w:rPr>
                <w:sz w:val="16"/>
              </w:rPr>
              <w:t>UGU4-REF-0</w:t>
            </w:r>
            <w:r>
              <w:rPr>
                <w:sz w:val="16"/>
              </w:rPr>
              <w:t>10</w:t>
            </w:r>
            <w:r w:rsidR="009F65A4">
              <w:rPr>
                <w:sz w:val="16"/>
              </w:rPr>
              <w:br/>
            </w:r>
          </w:p>
        </w:tc>
      </w:tr>
      <w:tr w:rsidR="006A7397" w14:paraId="27211D69" w14:textId="77777777">
        <w:trPr>
          <w:jc w:val="center"/>
        </w:trPr>
        <w:tc>
          <w:tcPr>
            <w:tcW w:w="2835" w:type="dxa"/>
            <w:vAlign w:val="center"/>
          </w:tcPr>
          <w:p w14:paraId="02CB18D6" w14:textId="77777777" w:rsidR="006A7397" w:rsidRDefault="009F65A4">
            <w:r>
              <w:rPr>
                <w:b/>
                <w:sz w:val="16"/>
              </w:rPr>
              <w:t>Other relevant observation</w:t>
            </w:r>
          </w:p>
        </w:tc>
        <w:tc>
          <w:tcPr>
            <w:tcW w:w="6803" w:type="dxa"/>
            <w:vAlign w:val="center"/>
          </w:tcPr>
          <w:p w14:paraId="7F3D2195" w14:textId="40C84CF2" w:rsidR="006440DC" w:rsidRDefault="009F65A4">
            <w:pPr>
              <w:rPr>
                <w:sz w:val="16"/>
              </w:rPr>
            </w:pPr>
            <w:r>
              <w:rPr>
                <w:sz w:val="16"/>
              </w:rPr>
              <w:br/>
            </w:r>
            <w:r w:rsidR="006440DC">
              <w:rPr>
                <w:sz w:val="16"/>
              </w:rPr>
              <w:t xml:space="preserve">the tail end pully is misaligned as shown in photo </w:t>
            </w:r>
            <w:r w:rsidR="006440DC" w:rsidRPr="006440DC">
              <w:rPr>
                <w:sz w:val="16"/>
              </w:rPr>
              <w:t>UGU4-REF-00</w:t>
            </w:r>
            <w:r w:rsidR="006440DC">
              <w:rPr>
                <w:sz w:val="16"/>
              </w:rPr>
              <w:t xml:space="preserve">8 and video </w:t>
            </w:r>
            <w:r w:rsidR="006440DC" w:rsidRPr="006440DC">
              <w:rPr>
                <w:sz w:val="16"/>
              </w:rPr>
              <w:t>UGU4-REF-0</w:t>
            </w:r>
            <w:r w:rsidR="006440DC">
              <w:rPr>
                <w:sz w:val="16"/>
              </w:rPr>
              <w:t xml:space="preserve">10. </w:t>
            </w:r>
          </w:p>
          <w:p w14:paraId="44846B9C" w14:textId="199A49BB" w:rsidR="006A7397" w:rsidRDefault="006440DC">
            <w:r>
              <w:rPr>
                <w:sz w:val="16"/>
              </w:rPr>
              <w:t xml:space="preserve">This leads to </w:t>
            </w:r>
            <w:r w:rsidRPr="006440DC">
              <w:rPr>
                <w:sz w:val="16"/>
              </w:rPr>
              <w:t>Belt Mistracking</w:t>
            </w:r>
            <w:r>
              <w:rPr>
                <w:sz w:val="16"/>
              </w:rPr>
              <w:t xml:space="preserve"> as shown in photo </w:t>
            </w:r>
            <w:r w:rsidRPr="006440DC">
              <w:rPr>
                <w:sz w:val="16"/>
              </w:rPr>
              <w:t>UGU4-REF-00</w:t>
            </w:r>
            <w:r>
              <w:rPr>
                <w:sz w:val="16"/>
              </w:rPr>
              <w:t xml:space="preserve">4 and </w:t>
            </w:r>
            <w:r w:rsidRPr="006440DC">
              <w:rPr>
                <w:sz w:val="16"/>
              </w:rPr>
              <w:t>UGU4-REF-00</w:t>
            </w:r>
            <w:r>
              <w:rPr>
                <w:sz w:val="16"/>
              </w:rPr>
              <w:t xml:space="preserve">9. When the tripper car is further down the track this leads to product falling of the belt on the one side as shown in </w:t>
            </w:r>
            <w:r w:rsidRPr="006440DC">
              <w:rPr>
                <w:sz w:val="16"/>
              </w:rPr>
              <w:t>UGU4-REF-00</w:t>
            </w:r>
            <w:r>
              <w:rPr>
                <w:sz w:val="16"/>
              </w:rPr>
              <w:t>7.</w:t>
            </w:r>
            <w:r w:rsidR="009F65A4">
              <w:rPr>
                <w:sz w:val="16"/>
              </w:rPr>
              <w:br/>
            </w:r>
          </w:p>
        </w:tc>
      </w:tr>
    </w:tbl>
    <w:p w14:paraId="3C72188A" w14:textId="77777777" w:rsidR="006A7397" w:rsidRDefault="006A7397"/>
    <w:p w14:paraId="00244658" w14:textId="77777777" w:rsidR="006A7397" w:rsidRDefault="009F65A4">
      <w:pPr>
        <w:pStyle w:val="Heading3"/>
        <w:pageBreakBefore/>
      </w:pPr>
      <w:r>
        <w:lastRenderedPageBreak/>
        <w:t>Secondary Plant — Section Summary</w:t>
      </w:r>
    </w:p>
    <w:tbl>
      <w:tblPr>
        <w:tblStyle w:val="TableGrid"/>
        <w:tblW w:w="0" w:type="auto"/>
        <w:jc w:val="center"/>
        <w:tblLook w:val="04A0" w:firstRow="1" w:lastRow="0" w:firstColumn="1" w:lastColumn="0" w:noHBand="0" w:noVBand="1"/>
      </w:tblPr>
      <w:tblGrid>
        <w:gridCol w:w="2835"/>
        <w:gridCol w:w="6803"/>
      </w:tblGrid>
      <w:tr w:rsidR="006A7397" w14:paraId="276EB314" w14:textId="77777777">
        <w:trPr>
          <w:jc w:val="center"/>
        </w:trPr>
        <w:tc>
          <w:tcPr>
            <w:tcW w:w="2835" w:type="dxa"/>
            <w:vAlign w:val="center"/>
          </w:tcPr>
          <w:p w14:paraId="0AAB5A24" w14:textId="77777777" w:rsidR="006A7397" w:rsidRDefault="009F65A4">
            <w:r>
              <w:rPr>
                <w:b/>
                <w:sz w:val="16"/>
              </w:rPr>
              <w:t>Common spillage pattern(s)</w:t>
            </w:r>
          </w:p>
        </w:tc>
        <w:tc>
          <w:tcPr>
            <w:tcW w:w="6803" w:type="dxa"/>
            <w:vAlign w:val="center"/>
          </w:tcPr>
          <w:p w14:paraId="6AADC515" w14:textId="33DA2E27" w:rsidR="006A7397" w:rsidRDefault="009F65A4">
            <w:r>
              <w:rPr>
                <w:sz w:val="16"/>
              </w:rPr>
              <w:br/>
            </w:r>
            <w:r w:rsidR="00BE4E66">
              <w:rPr>
                <w:sz w:val="16"/>
              </w:rPr>
              <w:t>Dry fines spillage.</w:t>
            </w:r>
            <w:r>
              <w:rPr>
                <w:sz w:val="16"/>
              </w:rPr>
              <w:br/>
            </w:r>
          </w:p>
        </w:tc>
      </w:tr>
      <w:tr w:rsidR="006A7397" w14:paraId="291099E4" w14:textId="77777777">
        <w:trPr>
          <w:jc w:val="center"/>
        </w:trPr>
        <w:tc>
          <w:tcPr>
            <w:tcW w:w="2835" w:type="dxa"/>
            <w:vAlign w:val="center"/>
          </w:tcPr>
          <w:p w14:paraId="5CD8C581" w14:textId="77777777" w:rsidR="006A7397" w:rsidRDefault="009F65A4">
            <w:r>
              <w:rPr>
                <w:b/>
                <w:sz w:val="16"/>
              </w:rPr>
              <w:t>Assets with the most significant visible accumulation</w:t>
            </w:r>
          </w:p>
        </w:tc>
        <w:tc>
          <w:tcPr>
            <w:tcW w:w="6803" w:type="dxa"/>
            <w:vAlign w:val="center"/>
          </w:tcPr>
          <w:p w14:paraId="031DCB65" w14:textId="2685D5CB" w:rsidR="006A7397" w:rsidRDefault="009F65A4">
            <w:r>
              <w:rPr>
                <w:sz w:val="16"/>
              </w:rPr>
              <w:br/>
            </w:r>
            <w:r w:rsidR="00E70BEF">
              <w:rPr>
                <w:sz w:val="16"/>
              </w:rPr>
              <w:t>U3</w:t>
            </w:r>
            <w:r>
              <w:rPr>
                <w:sz w:val="16"/>
              </w:rPr>
              <w:br/>
            </w:r>
          </w:p>
        </w:tc>
      </w:tr>
      <w:tr w:rsidR="006A7397" w14:paraId="61B4F296" w14:textId="77777777">
        <w:trPr>
          <w:jc w:val="center"/>
        </w:trPr>
        <w:tc>
          <w:tcPr>
            <w:tcW w:w="2835" w:type="dxa"/>
            <w:vAlign w:val="center"/>
          </w:tcPr>
          <w:p w14:paraId="7CEC7C25" w14:textId="77777777" w:rsidR="006A7397" w:rsidRDefault="009F65A4">
            <w:r>
              <w:rPr>
                <w:b/>
                <w:sz w:val="16"/>
              </w:rPr>
              <w:t>Any spillage that appears common to several assets</w:t>
            </w:r>
          </w:p>
        </w:tc>
        <w:tc>
          <w:tcPr>
            <w:tcW w:w="6803" w:type="dxa"/>
            <w:vAlign w:val="center"/>
          </w:tcPr>
          <w:p w14:paraId="176390C1" w14:textId="0401EA15" w:rsidR="006A7397" w:rsidRDefault="009F65A4">
            <w:r>
              <w:rPr>
                <w:sz w:val="16"/>
              </w:rPr>
              <w:br/>
            </w:r>
            <w:r w:rsidR="00BE4E66">
              <w:rPr>
                <w:sz w:val="16"/>
              </w:rPr>
              <w:t>Dry fines spillage, Lump ore / solid-product spillage</w:t>
            </w:r>
            <w:r>
              <w:rPr>
                <w:sz w:val="16"/>
              </w:rPr>
              <w:br/>
            </w:r>
          </w:p>
        </w:tc>
      </w:tr>
      <w:tr w:rsidR="006A7397" w14:paraId="2B4569BD" w14:textId="77777777">
        <w:trPr>
          <w:jc w:val="center"/>
        </w:trPr>
        <w:tc>
          <w:tcPr>
            <w:tcW w:w="2835" w:type="dxa"/>
            <w:vAlign w:val="center"/>
          </w:tcPr>
          <w:p w14:paraId="75CB405A" w14:textId="77777777" w:rsidR="006A7397" w:rsidRDefault="009F65A4">
            <w:r>
              <w:rPr>
                <w:b/>
                <w:sz w:val="16"/>
              </w:rPr>
              <w:t>General comments / uncertainties</w:t>
            </w:r>
          </w:p>
        </w:tc>
        <w:tc>
          <w:tcPr>
            <w:tcW w:w="6803" w:type="dxa"/>
            <w:vAlign w:val="center"/>
          </w:tcPr>
          <w:p w14:paraId="1170B110" w14:textId="77777777" w:rsidR="006A7397" w:rsidRDefault="009F65A4">
            <w:r>
              <w:rPr>
                <w:sz w:val="16"/>
              </w:rPr>
              <w:br/>
            </w:r>
            <w:r>
              <w:rPr>
                <w:sz w:val="16"/>
              </w:rPr>
              <w:br/>
            </w:r>
          </w:p>
        </w:tc>
      </w:tr>
    </w:tbl>
    <w:p w14:paraId="20F6309C" w14:textId="77777777" w:rsidR="006A7397" w:rsidRDefault="006A7397"/>
    <w:p w14:paraId="1FB385F3" w14:textId="77777777" w:rsidR="006A7397" w:rsidRDefault="009F65A4">
      <w:r>
        <w:br w:type="page"/>
      </w:r>
    </w:p>
    <w:p w14:paraId="4526745F" w14:textId="77777777" w:rsidR="006A7397" w:rsidRDefault="009F65A4">
      <w:pPr>
        <w:pStyle w:val="Heading2"/>
      </w:pPr>
      <w:r>
        <w:lastRenderedPageBreak/>
        <w:t>5.3 Silos / Feeders</w:t>
      </w:r>
    </w:p>
    <w:p w14:paraId="6F4B4A15" w14:textId="77777777" w:rsidR="006A7397" w:rsidRDefault="009F65A4">
      <w:pPr>
        <w:pStyle w:val="Heading3"/>
      </w:pPr>
      <w:r>
        <w:t>U5A Conveyor</w:t>
      </w:r>
    </w:p>
    <w:p w14:paraId="36660536"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1A6A9314" w14:textId="77777777">
        <w:trPr>
          <w:tblHeader/>
          <w:jc w:val="center"/>
        </w:trPr>
        <w:tc>
          <w:tcPr>
            <w:tcW w:w="5329" w:type="dxa"/>
            <w:shd w:val="clear" w:color="auto" w:fill="D9E2F3"/>
            <w:vAlign w:val="center"/>
          </w:tcPr>
          <w:p w14:paraId="02E2AC95" w14:textId="77777777" w:rsidR="006A7397" w:rsidRDefault="009F65A4">
            <w:pPr>
              <w:jc w:val="center"/>
            </w:pPr>
            <w:r>
              <w:rPr>
                <w:b/>
                <w:sz w:val="16"/>
              </w:rPr>
              <w:t>Item / Observation</w:t>
            </w:r>
          </w:p>
        </w:tc>
        <w:tc>
          <w:tcPr>
            <w:tcW w:w="907" w:type="dxa"/>
            <w:shd w:val="clear" w:color="auto" w:fill="D9E2F3"/>
            <w:vAlign w:val="center"/>
          </w:tcPr>
          <w:p w14:paraId="4D0379F0" w14:textId="77777777" w:rsidR="006A7397" w:rsidRDefault="009F65A4">
            <w:pPr>
              <w:jc w:val="center"/>
            </w:pPr>
            <w:r>
              <w:rPr>
                <w:b/>
                <w:sz w:val="16"/>
              </w:rPr>
              <w:t>Yes</w:t>
            </w:r>
          </w:p>
        </w:tc>
        <w:tc>
          <w:tcPr>
            <w:tcW w:w="907" w:type="dxa"/>
            <w:shd w:val="clear" w:color="auto" w:fill="D9E2F3"/>
            <w:vAlign w:val="center"/>
          </w:tcPr>
          <w:p w14:paraId="1969D3AB" w14:textId="77777777" w:rsidR="006A7397" w:rsidRDefault="009F65A4">
            <w:pPr>
              <w:jc w:val="center"/>
            </w:pPr>
            <w:r>
              <w:rPr>
                <w:b/>
                <w:sz w:val="16"/>
              </w:rPr>
              <w:t>No</w:t>
            </w:r>
          </w:p>
        </w:tc>
        <w:tc>
          <w:tcPr>
            <w:tcW w:w="1247" w:type="dxa"/>
            <w:shd w:val="clear" w:color="auto" w:fill="D9E2F3"/>
            <w:vAlign w:val="center"/>
          </w:tcPr>
          <w:p w14:paraId="0BEA0BAF" w14:textId="77777777" w:rsidR="006A7397" w:rsidRDefault="009F65A4">
            <w:pPr>
              <w:jc w:val="center"/>
            </w:pPr>
            <w:r>
              <w:rPr>
                <w:b/>
                <w:sz w:val="16"/>
              </w:rPr>
              <w:t>Unknown</w:t>
            </w:r>
          </w:p>
        </w:tc>
        <w:tc>
          <w:tcPr>
            <w:tcW w:w="907" w:type="dxa"/>
            <w:shd w:val="clear" w:color="auto" w:fill="D9E2F3"/>
            <w:vAlign w:val="center"/>
          </w:tcPr>
          <w:p w14:paraId="2CCEF3C5" w14:textId="77777777" w:rsidR="006A7397" w:rsidRDefault="009F65A4">
            <w:pPr>
              <w:jc w:val="center"/>
            </w:pPr>
            <w:r>
              <w:rPr>
                <w:b/>
                <w:sz w:val="16"/>
              </w:rPr>
              <w:t>N/A</w:t>
            </w:r>
          </w:p>
        </w:tc>
      </w:tr>
      <w:tr w:rsidR="006A7397" w14:paraId="3090208E" w14:textId="77777777">
        <w:trPr>
          <w:jc w:val="center"/>
        </w:trPr>
        <w:tc>
          <w:tcPr>
            <w:tcW w:w="5329" w:type="dxa"/>
            <w:vAlign w:val="center"/>
          </w:tcPr>
          <w:p w14:paraId="059916D3" w14:textId="77777777" w:rsidR="006A7397" w:rsidRDefault="009F65A4">
            <w:r>
              <w:rPr>
                <w:sz w:val="16"/>
              </w:rPr>
              <w:t>Any spillage observed</w:t>
            </w:r>
          </w:p>
        </w:tc>
        <w:tc>
          <w:tcPr>
            <w:tcW w:w="907" w:type="dxa"/>
            <w:vAlign w:val="center"/>
          </w:tcPr>
          <w:p w14:paraId="5D0D44BD" w14:textId="5F3EB2FC" w:rsidR="006A7397" w:rsidRDefault="00673A45">
            <w:pPr>
              <w:jc w:val="center"/>
            </w:pPr>
            <w:r>
              <w:t>X</w:t>
            </w:r>
          </w:p>
        </w:tc>
        <w:tc>
          <w:tcPr>
            <w:tcW w:w="907" w:type="dxa"/>
            <w:vAlign w:val="center"/>
          </w:tcPr>
          <w:p w14:paraId="6112E751" w14:textId="77777777" w:rsidR="006A7397" w:rsidRDefault="006A7397">
            <w:pPr>
              <w:jc w:val="center"/>
            </w:pPr>
          </w:p>
        </w:tc>
        <w:tc>
          <w:tcPr>
            <w:tcW w:w="1247" w:type="dxa"/>
            <w:vAlign w:val="center"/>
          </w:tcPr>
          <w:p w14:paraId="2D40F468" w14:textId="77777777" w:rsidR="006A7397" w:rsidRDefault="006A7397">
            <w:pPr>
              <w:jc w:val="center"/>
            </w:pPr>
          </w:p>
        </w:tc>
        <w:tc>
          <w:tcPr>
            <w:tcW w:w="907" w:type="dxa"/>
            <w:vAlign w:val="center"/>
          </w:tcPr>
          <w:p w14:paraId="2FECF56D" w14:textId="77777777" w:rsidR="006A7397" w:rsidRDefault="006A7397">
            <w:pPr>
              <w:jc w:val="center"/>
            </w:pPr>
          </w:p>
        </w:tc>
      </w:tr>
    </w:tbl>
    <w:p w14:paraId="243DA5C7" w14:textId="77777777" w:rsidR="006A7397" w:rsidRDefault="009F65A4">
      <w:pPr>
        <w:spacing w:before="80" w:after="60"/>
      </w:pPr>
      <w:r>
        <w:rPr>
          <w:b/>
          <w:sz w:val="17"/>
        </w:rPr>
        <w:t>B. Type(s) of spillage observed</w:t>
      </w:r>
    </w:p>
    <w:p w14:paraId="6C0D93FD"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5B996DB9" w14:textId="77777777">
        <w:trPr>
          <w:tblHeader/>
          <w:jc w:val="center"/>
        </w:trPr>
        <w:tc>
          <w:tcPr>
            <w:tcW w:w="5329" w:type="dxa"/>
            <w:shd w:val="clear" w:color="auto" w:fill="D9E2F3"/>
            <w:vAlign w:val="center"/>
          </w:tcPr>
          <w:p w14:paraId="5FF342CD" w14:textId="77777777" w:rsidR="006A7397" w:rsidRDefault="009F65A4">
            <w:pPr>
              <w:jc w:val="center"/>
            </w:pPr>
            <w:r>
              <w:rPr>
                <w:b/>
                <w:sz w:val="16"/>
              </w:rPr>
              <w:t>Item / Observation</w:t>
            </w:r>
          </w:p>
        </w:tc>
        <w:tc>
          <w:tcPr>
            <w:tcW w:w="907" w:type="dxa"/>
            <w:shd w:val="clear" w:color="auto" w:fill="D9E2F3"/>
            <w:vAlign w:val="center"/>
          </w:tcPr>
          <w:p w14:paraId="12568FE9" w14:textId="77777777" w:rsidR="006A7397" w:rsidRDefault="009F65A4">
            <w:pPr>
              <w:jc w:val="center"/>
            </w:pPr>
            <w:r>
              <w:rPr>
                <w:b/>
                <w:sz w:val="16"/>
              </w:rPr>
              <w:t>Yes</w:t>
            </w:r>
          </w:p>
        </w:tc>
        <w:tc>
          <w:tcPr>
            <w:tcW w:w="907" w:type="dxa"/>
            <w:shd w:val="clear" w:color="auto" w:fill="D9E2F3"/>
            <w:vAlign w:val="center"/>
          </w:tcPr>
          <w:p w14:paraId="1DDBA487" w14:textId="77777777" w:rsidR="006A7397" w:rsidRDefault="009F65A4">
            <w:pPr>
              <w:jc w:val="center"/>
            </w:pPr>
            <w:r>
              <w:rPr>
                <w:b/>
                <w:sz w:val="16"/>
              </w:rPr>
              <w:t>No</w:t>
            </w:r>
          </w:p>
        </w:tc>
        <w:tc>
          <w:tcPr>
            <w:tcW w:w="1247" w:type="dxa"/>
            <w:shd w:val="clear" w:color="auto" w:fill="D9E2F3"/>
            <w:vAlign w:val="center"/>
          </w:tcPr>
          <w:p w14:paraId="0E43A271" w14:textId="77777777" w:rsidR="006A7397" w:rsidRDefault="009F65A4">
            <w:pPr>
              <w:jc w:val="center"/>
            </w:pPr>
            <w:r>
              <w:rPr>
                <w:b/>
                <w:sz w:val="16"/>
              </w:rPr>
              <w:t>Unknown</w:t>
            </w:r>
          </w:p>
        </w:tc>
        <w:tc>
          <w:tcPr>
            <w:tcW w:w="907" w:type="dxa"/>
            <w:shd w:val="clear" w:color="auto" w:fill="D9E2F3"/>
            <w:vAlign w:val="center"/>
          </w:tcPr>
          <w:p w14:paraId="53BB82E5" w14:textId="77777777" w:rsidR="006A7397" w:rsidRDefault="009F65A4">
            <w:pPr>
              <w:jc w:val="center"/>
            </w:pPr>
            <w:r>
              <w:rPr>
                <w:b/>
                <w:sz w:val="16"/>
              </w:rPr>
              <w:t>N/A</w:t>
            </w:r>
          </w:p>
        </w:tc>
      </w:tr>
      <w:tr w:rsidR="006A7397" w14:paraId="65E5F03D" w14:textId="77777777">
        <w:trPr>
          <w:jc w:val="center"/>
        </w:trPr>
        <w:tc>
          <w:tcPr>
            <w:tcW w:w="5329" w:type="dxa"/>
            <w:vAlign w:val="center"/>
          </w:tcPr>
          <w:p w14:paraId="28132694" w14:textId="77777777" w:rsidR="006A7397" w:rsidRDefault="009F65A4">
            <w:r>
              <w:rPr>
                <w:sz w:val="16"/>
              </w:rPr>
              <w:t>Water-related spillage / leakage</w:t>
            </w:r>
          </w:p>
        </w:tc>
        <w:tc>
          <w:tcPr>
            <w:tcW w:w="907" w:type="dxa"/>
            <w:vAlign w:val="center"/>
          </w:tcPr>
          <w:p w14:paraId="01BBC37A" w14:textId="77777777" w:rsidR="006A7397" w:rsidRDefault="006A7397">
            <w:pPr>
              <w:jc w:val="center"/>
            </w:pPr>
          </w:p>
        </w:tc>
        <w:tc>
          <w:tcPr>
            <w:tcW w:w="907" w:type="dxa"/>
            <w:vAlign w:val="center"/>
          </w:tcPr>
          <w:p w14:paraId="1B46CC48" w14:textId="47E3973D" w:rsidR="006A7397" w:rsidRDefault="00673A45">
            <w:pPr>
              <w:jc w:val="center"/>
            </w:pPr>
            <w:r>
              <w:t>X</w:t>
            </w:r>
          </w:p>
        </w:tc>
        <w:tc>
          <w:tcPr>
            <w:tcW w:w="1247" w:type="dxa"/>
            <w:vAlign w:val="center"/>
          </w:tcPr>
          <w:p w14:paraId="0617990A" w14:textId="77777777" w:rsidR="006A7397" w:rsidRDefault="006A7397">
            <w:pPr>
              <w:jc w:val="center"/>
            </w:pPr>
          </w:p>
        </w:tc>
        <w:tc>
          <w:tcPr>
            <w:tcW w:w="907" w:type="dxa"/>
            <w:vAlign w:val="center"/>
          </w:tcPr>
          <w:p w14:paraId="5256C58F" w14:textId="77777777" w:rsidR="006A7397" w:rsidRDefault="006A7397">
            <w:pPr>
              <w:jc w:val="center"/>
            </w:pPr>
          </w:p>
        </w:tc>
      </w:tr>
      <w:tr w:rsidR="006A7397" w14:paraId="74BA4450" w14:textId="77777777">
        <w:trPr>
          <w:jc w:val="center"/>
        </w:trPr>
        <w:tc>
          <w:tcPr>
            <w:tcW w:w="5329" w:type="dxa"/>
            <w:vAlign w:val="center"/>
          </w:tcPr>
          <w:p w14:paraId="413E4693" w14:textId="77777777" w:rsidR="006A7397" w:rsidRDefault="009F65A4">
            <w:r>
              <w:rPr>
                <w:sz w:val="16"/>
              </w:rPr>
              <w:t>Water carrying fines / wet fines / slurry</w:t>
            </w:r>
          </w:p>
        </w:tc>
        <w:tc>
          <w:tcPr>
            <w:tcW w:w="907" w:type="dxa"/>
            <w:vAlign w:val="center"/>
          </w:tcPr>
          <w:p w14:paraId="0D265D42" w14:textId="77777777" w:rsidR="006A7397" w:rsidRDefault="006A7397">
            <w:pPr>
              <w:jc w:val="center"/>
            </w:pPr>
          </w:p>
        </w:tc>
        <w:tc>
          <w:tcPr>
            <w:tcW w:w="907" w:type="dxa"/>
            <w:vAlign w:val="center"/>
          </w:tcPr>
          <w:p w14:paraId="13D45704" w14:textId="1A45E4AF" w:rsidR="006A7397" w:rsidRDefault="00673A45">
            <w:pPr>
              <w:jc w:val="center"/>
            </w:pPr>
            <w:r>
              <w:t>X</w:t>
            </w:r>
          </w:p>
        </w:tc>
        <w:tc>
          <w:tcPr>
            <w:tcW w:w="1247" w:type="dxa"/>
            <w:vAlign w:val="center"/>
          </w:tcPr>
          <w:p w14:paraId="541AE41B" w14:textId="77777777" w:rsidR="006A7397" w:rsidRDefault="006A7397">
            <w:pPr>
              <w:jc w:val="center"/>
            </w:pPr>
          </w:p>
        </w:tc>
        <w:tc>
          <w:tcPr>
            <w:tcW w:w="907" w:type="dxa"/>
            <w:vAlign w:val="center"/>
          </w:tcPr>
          <w:p w14:paraId="26ADCDBB" w14:textId="77777777" w:rsidR="006A7397" w:rsidRDefault="006A7397">
            <w:pPr>
              <w:jc w:val="center"/>
            </w:pPr>
          </w:p>
        </w:tc>
      </w:tr>
      <w:tr w:rsidR="006A7397" w14:paraId="268480C9" w14:textId="77777777">
        <w:trPr>
          <w:jc w:val="center"/>
        </w:trPr>
        <w:tc>
          <w:tcPr>
            <w:tcW w:w="5329" w:type="dxa"/>
            <w:vAlign w:val="center"/>
          </w:tcPr>
          <w:p w14:paraId="28DBB8E9" w14:textId="77777777" w:rsidR="006A7397" w:rsidRDefault="009F65A4">
            <w:r>
              <w:rPr>
                <w:sz w:val="16"/>
              </w:rPr>
              <w:t>Dry fines spillage</w:t>
            </w:r>
          </w:p>
        </w:tc>
        <w:tc>
          <w:tcPr>
            <w:tcW w:w="907" w:type="dxa"/>
            <w:vAlign w:val="center"/>
          </w:tcPr>
          <w:p w14:paraId="10518243" w14:textId="44285DEA" w:rsidR="006A7397" w:rsidRDefault="00673A45">
            <w:pPr>
              <w:jc w:val="center"/>
            </w:pPr>
            <w:r>
              <w:t>X</w:t>
            </w:r>
          </w:p>
        </w:tc>
        <w:tc>
          <w:tcPr>
            <w:tcW w:w="907" w:type="dxa"/>
            <w:vAlign w:val="center"/>
          </w:tcPr>
          <w:p w14:paraId="21FEFFFC" w14:textId="77777777" w:rsidR="006A7397" w:rsidRDefault="006A7397">
            <w:pPr>
              <w:jc w:val="center"/>
            </w:pPr>
          </w:p>
        </w:tc>
        <w:tc>
          <w:tcPr>
            <w:tcW w:w="1247" w:type="dxa"/>
            <w:vAlign w:val="center"/>
          </w:tcPr>
          <w:p w14:paraId="4EAF3080" w14:textId="77777777" w:rsidR="006A7397" w:rsidRDefault="006A7397">
            <w:pPr>
              <w:jc w:val="center"/>
            </w:pPr>
          </w:p>
        </w:tc>
        <w:tc>
          <w:tcPr>
            <w:tcW w:w="907" w:type="dxa"/>
            <w:vAlign w:val="center"/>
          </w:tcPr>
          <w:p w14:paraId="31E4830E" w14:textId="77777777" w:rsidR="006A7397" w:rsidRDefault="006A7397">
            <w:pPr>
              <w:jc w:val="center"/>
            </w:pPr>
          </w:p>
        </w:tc>
      </w:tr>
      <w:tr w:rsidR="006A7397" w14:paraId="7B127D8B" w14:textId="77777777">
        <w:trPr>
          <w:jc w:val="center"/>
        </w:trPr>
        <w:tc>
          <w:tcPr>
            <w:tcW w:w="5329" w:type="dxa"/>
            <w:vAlign w:val="center"/>
          </w:tcPr>
          <w:p w14:paraId="444D6A8C" w14:textId="77777777" w:rsidR="006A7397" w:rsidRDefault="009F65A4">
            <w:r>
              <w:rPr>
                <w:sz w:val="16"/>
              </w:rPr>
              <w:t>Fines deposited from belt carryback on the return side</w:t>
            </w:r>
          </w:p>
        </w:tc>
        <w:tc>
          <w:tcPr>
            <w:tcW w:w="907" w:type="dxa"/>
            <w:vAlign w:val="center"/>
          </w:tcPr>
          <w:p w14:paraId="68FD5A4B" w14:textId="38930786" w:rsidR="006A7397" w:rsidRDefault="00673A45">
            <w:pPr>
              <w:jc w:val="center"/>
            </w:pPr>
            <w:r>
              <w:t>X</w:t>
            </w:r>
          </w:p>
        </w:tc>
        <w:tc>
          <w:tcPr>
            <w:tcW w:w="907" w:type="dxa"/>
            <w:vAlign w:val="center"/>
          </w:tcPr>
          <w:p w14:paraId="5A7DDC7E" w14:textId="77777777" w:rsidR="006A7397" w:rsidRDefault="006A7397">
            <w:pPr>
              <w:jc w:val="center"/>
            </w:pPr>
          </w:p>
        </w:tc>
        <w:tc>
          <w:tcPr>
            <w:tcW w:w="1247" w:type="dxa"/>
            <w:vAlign w:val="center"/>
          </w:tcPr>
          <w:p w14:paraId="2980A12C" w14:textId="77777777" w:rsidR="006A7397" w:rsidRDefault="006A7397">
            <w:pPr>
              <w:jc w:val="center"/>
            </w:pPr>
          </w:p>
        </w:tc>
        <w:tc>
          <w:tcPr>
            <w:tcW w:w="907" w:type="dxa"/>
            <w:vAlign w:val="center"/>
          </w:tcPr>
          <w:p w14:paraId="46B3CED4" w14:textId="77777777" w:rsidR="006A7397" w:rsidRDefault="006A7397">
            <w:pPr>
              <w:jc w:val="center"/>
            </w:pPr>
          </w:p>
        </w:tc>
      </w:tr>
      <w:tr w:rsidR="006A7397" w14:paraId="3C02224A" w14:textId="77777777">
        <w:trPr>
          <w:jc w:val="center"/>
        </w:trPr>
        <w:tc>
          <w:tcPr>
            <w:tcW w:w="5329" w:type="dxa"/>
            <w:vAlign w:val="center"/>
          </w:tcPr>
          <w:p w14:paraId="0F67383B" w14:textId="77777777" w:rsidR="006A7397" w:rsidRDefault="009F65A4">
            <w:r>
              <w:rPr>
                <w:sz w:val="16"/>
              </w:rPr>
              <w:t>Lump ore / solid-product spillage</w:t>
            </w:r>
          </w:p>
        </w:tc>
        <w:tc>
          <w:tcPr>
            <w:tcW w:w="907" w:type="dxa"/>
            <w:vAlign w:val="center"/>
          </w:tcPr>
          <w:p w14:paraId="05E4F74B" w14:textId="77777777" w:rsidR="006A7397" w:rsidRDefault="006A7397">
            <w:pPr>
              <w:jc w:val="center"/>
            </w:pPr>
          </w:p>
        </w:tc>
        <w:tc>
          <w:tcPr>
            <w:tcW w:w="907" w:type="dxa"/>
            <w:vAlign w:val="center"/>
          </w:tcPr>
          <w:p w14:paraId="3BEFB324" w14:textId="072763F4" w:rsidR="006A7397" w:rsidRDefault="00673A45">
            <w:pPr>
              <w:jc w:val="center"/>
            </w:pPr>
            <w:r>
              <w:t>X</w:t>
            </w:r>
          </w:p>
        </w:tc>
        <w:tc>
          <w:tcPr>
            <w:tcW w:w="1247" w:type="dxa"/>
            <w:vAlign w:val="center"/>
          </w:tcPr>
          <w:p w14:paraId="75B83D13" w14:textId="77777777" w:rsidR="006A7397" w:rsidRDefault="006A7397">
            <w:pPr>
              <w:jc w:val="center"/>
            </w:pPr>
          </w:p>
        </w:tc>
        <w:tc>
          <w:tcPr>
            <w:tcW w:w="907" w:type="dxa"/>
            <w:vAlign w:val="center"/>
          </w:tcPr>
          <w:p w14:paraId="380BE94E" w14:textId="77777777" w:rsidR="006A7397" w:rsidRDefault="006A7397">
            <w:pPr>
              <w:jc w:val="center"/>
            </w:pPr>
          </w:p>
        </w:tc>
      </w:tr>
      <w:tr w:rsidR="006A7397" w14:paraId="7AD0F8F1" w14:textId="77777777">
        <w:trPr>
          <w:jc w:val="center"/>
        </w:trPr>
        <w:tc>
          <w:tcPr>
            <w:tcW w:w="5329" w:type="dxa"/>
            <w:vAlign w:val="center"/>
          </w:tcPr>
          <w:p w14:paraId="38EA3944" w14:textId="77777777" w:rsidR="006A7397" w:rsidRDefault="009F65A4">
            <w:r>
              <w:rPr>
                <w:sz w:val="16"/>
              </w:rPr>
              <w:t>Mixed combined-product spillage (lump ore + fines)</w:t>
            </w:r>
          </w:p>
        </w:tc>
        <w:tc>
          <w:tcPr>
            <w:tcW w:w="907" w:type="dxa"/>
            <w:vAlign w:val="center"/>
          </w:tcPr>
          <w:p w14:paraId="0CA3AB04" w14:textId="77777777" w:rsidR="006A7397" w:rsidRDefault="006A7397">
            <w:pPr>
              <w:jc w:val="center"/>
            </w:pPr>
          </w:p>
        </w:tc>
        <w:tc>
          <w:tcPr>
            <w:tcW w:w="907" w:type="dxa"/>
            <w:vAlign w:val="center"/>
          </w:tcPr>
          <w:p w14:paraId="7DE46C9A" w14:textId="3FD51E8C" w:rsidR="006A7397" w:rsidRDefault="00673A45">
            <w:pPr>
              <w:jc w:val="center"/>
            </w:pPr>
            <w:r>
              <w:t>X</w:t>
            </w:r>
          </w:p>
        </w:tc>
        <w:tc>
          <w:tcPr>
            <w:tcW w:w="1247" w:type="dxa"/>
            <w:vAlign w:val="center"/>
          </w:tcPr>
          <w:p w14:paraId="3F2739F8" w14:textId="77777777" w:rsidR="006A7397" w:rsidRDefault="006A7397">
            <w:pPr>
              <w:jc w:val="center"/>
            </w:pPr>
          </w:p>
        </w:tc>
        <w:tc>
          <w:tcPr>
            <w:tcW w:w="907" w:type="dxa"/>
            <w:vAlign w:val="center"/>
          </w:tcPr>
          <w:p w14:paraId="5EE7B9D5" w14:textId="77777777" w:rsidR="006A7397" w:rsidRDefault="006A7397">
            <w:pPr>
              <w:jc w:val="center"/>
            </w:pPr>
          </w:p>
        </w:tc>
      </w:tr>
      <w:tr w:rsidR="006A7397" w14:paraId="725384C0" w14:textId="77777777">
        <w:trPr>
          <w:jc w:val="center"/>
        </w:trPr>
        <w:tc>
          <w:tcPr>
            <w:tcW w:w="5329" w:type="dxa"/>
            <w:vAlign w:val="center"/>
          </w:tcPr>
          <w:p w14:paraId="3DEB2A37" w14:textId="77777777" w:rsidR="006A7397" w:rsidRDefault="009F65A4">
            <w:r>
              <w:rPr>
                <w:sz w:val="16"/>
              </w:rPr>
              <w:t>Product intentionally cleared from a loaded belt following a trip / restart event</w:t>
            </w:r>
          </w:p>
        </w:tc>
        <w:tc>
          <w:tcPr>
            <w:tcW w:w="907" w:type="dxa"/>
            <w:vAlign w:val="center"/>
          </w:tcPr>
          <w:p w14:paraId="01BF52C8" w14:textId="77777777" w:rsidR="006A7397" w:rsidRDefault="006A7397">
            <w:pPr>
              <w:jc w:val="center"/>
            </w:pPr>
          </w:p>
        </w:tc>
        <w:tc>
          <w:tcPr>
            <w:tcW w:w="907" w:type="dxa"/>
            <w:vAlign w:val="center"/>
          </w:tcPr>
          <w:p w14:paraId="23D76B1F" w14:textId="48F6A30F" w:rsidR="006A7397" w:rsidRDefault="00673A45">
            <w:pPr>
              <w:jc w:val="center"/>
            </w:pPr>
            <w:r>
              <w:t>X</w:t>
            </w:r>
          </w:p>
        </w:tc>
        <w:tc>
          <w:tcPr>
            <w:tcW w:w="1247" w:type="dxa"/>
            <w:vAlign w:val="center"/>
          </w:tcPr>
          <w:p w14:paraId="1A353B0A" w14:textId="77777777" w:rsidR="006A7397" w:rsidRDefault="006A7397">
            <w:pPr>
              <w:jc w:val="center"/>
            </w:pPr>
          </w:p>
        </w:tc>
        <w:tc>
          <w:tcPr>
            <w:tcW w:w="907" w:type="dxa"/>
            <w:vAlign w:val="center"/>
          </w:tcPr>
          <w:p w14:paraId="0726B0A6" w14:textId="77777777" w:rsidR="006A7397" w:rsidRDefault="006A7397">
            <w:pPr>
              <w:jc w:val="center"/>
            </w:pPr>
          </w:p>
        </w:tc>
      </w:tr>
      <w:tr w:rsidR="006A7397" w14:paraId="4EA6E019" w14:textId="77777777">
        <w:trPr>
          <w:jc w:val="center"/>
        </w:trPr>
        <w:tc>
          <w:tcPr>
            <w:tcW w:w="5329" w:type="dxa"/>
            <w:vAlign w:val="center"/>
          </w:tcPr>
          <w:p w14:paraId="0918BFA7" w14:textId="77777777" w:rsidR="006A7397" w:rsidRDefault="009F65A4">
            <w:r>
              <w:rPr>
                <w:sz w:val="16"/>
              </w:rPr>
              <w:t>Other material or spillage type (describe below)</w:t>
            </w:r>
          </w:p>
        </w:tc>
        <w:tc>
          <w:tcPr>
            <w:tcW w:w="907" w:type="dxa"/>
            <w:vAlign w:val="center"/>
          </w:tcPr>
          <w:p w14:paraId="157D0D90" w14:textId="77777777" w:rsidR="006A7397" w:rsidRDefault="006A7397">
            <w:pPr>
              <w:jc w:val="center"/>
            </w:pPr>
          </w:p>
        </w:tc>
        <w:tc>
          <w:tcPr>
            <w:tcW w:w="907" w:type="dxa"/>
            <w:vAlign w:val="center"/>
          </w:tcPr>
          <w:p w14:paraId="797E0103" w14:textId="77777777" w:rsidR="006A7397" w:rsidRDefault="006A7397">
            <w:pPr>
              <w:jc w:val="center"/>
            </w:pPr>
          </w:p>
        </w:tc>
        <w:tc>
          <w:tcPr>
            <w:tcW w:w="1247" w:type="dxa"/>
            <w:vAlign w:val="center"/>
          </w:tcPr>
          <w:p w14:paraId="71F9B6AA" w14:textId="77777777" w:rsidR="006A7397" w:rsidRDefault="006A7397">
            <w:pPr>
              <w:jc w:val="center"/>
            </w:pPr>
          </w:p>
        </w:tc>
        <w:tc>
          <w:tcPr>
            <w:tcW w:w="907" w:type="dxa"/>
            <w:vAlign w:val="center"/>
          </w:tcPr>
          <w:p w14:paraId="13E18B3A" w14:textId="7FD95614" w:rsidR="006A7397" w:rsidRDefault="00673A45">
            <w:pPr>
              <w:jc w:val="center"/>
            </w:pPr>
            <w:r>
              <w:t>X</w:t>
            </w:r>
          </w:p>
        </w:tc>
      </w:tr>
    </w:tbl>
    <w:p w14:paraId="72F0097A"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0CF52101" w14:textId="77777777">
        <w:trPr>
          <w:tblHeader/>
          <w:jc w:val="center"/>
        </w:trPr>
        <w:tc>
          <w:tcPr>
            <w:tcW w:w="5329" w:type="dxa"/>
            <w:shd w:val="clear" w:color="auto" w:fill="D9E2F3"/>
            <w:vAlign w:val="center"/>
          </w:tcPr>
          <w:p w14:paraId="7DA88AD2" w14:textId="77777777" w:rsidR="006A7397" w:rsidRDefault="009F65A4">
            <w:pPr>
              <w:jc w:val="center"/>
            </w:pPr>
            <w:r>
              <w:rPr>
                <w:b/>
                <w:sz w:val="16"/>
              </w:rPr>
              <w:t>Item / Observation</w:t>
            </w:r>
          </w:p>
        </w:tc>
        <w:tc>
          <w:tcPr>
            <w:tcW w:w="907" w:type="dxa"/>
            <w:shd w:val="clear" w:color="auto" w:fill="D9E2F3"/>
            <w:vAlign w:val="center"/>
          </w:tcPr>
          <w:p w14:paraId="45E2A415" w14:textId="77777777" w:rsidR="006A7397" w:rsidRDefault="009F65A4">
            <w:pPr>
              <w:jc w:val="center"/>
            </w:pPr>
            <w:r>
              <w:rPr>
                <w:b/>
                <w:sz w:val="16"/>
              </w:rPr>
              <w:t>Yes</w:t>
            </w:r>
          </w:p>
        </w:tc>
        <w:tc>
          <w:tcPr>
            <w:tcW w:w="907" w:type="dxa"/>
            <w:shd w:val="clear" w:color="auto" w:fill="D9E2F3"/>
            <w:vAlign w:val="center"/>
          </w:tcPr>
          <w:p w14:paraId="22BD94F8" w14:textId="77777777" w:rsidR="006A7397" w:rsidRDefault="009F65A4">
            <w:pPr>
              <w:jc w:val="center"/>
            </w:pPr>
            <w:r>
              <w:rPr>
                <w:b/>
                <w:sz w:val="16"/>
              </w:rPr>
              <w:t>No</w:t>
            </w:r>
          </w:p>
        </w:tc>
        <w:tc>
          <w:tcPr>
            <w:tcW w:w="1247" w:type="dxa"/>
            <w:shd w:val="clear" w:color="auto" w:fill="D9E2F3"/>
            <w:vAlign w:val="center"/>
          </w:tcPr>
          <w:p w14:paraId="5E08B1AD" w14:textId="77777777" w:rsidR="006A7397" w:rsidRDefault="009F65A4">
            <w:pPr>
              <w:jc w:val="center"/>
            </w:pPr>
            <w:r>
              <w:rPr>
                <w:b/>
                <w:sz w:val="16"/>
              </w:rPr>
              <w:t>Unknown</w:t>
            </w:r>
          </w:p>
        </w:tc>
        <w:tc>
          <w:tcPr>
            <w:tcW w:w="907" w:type="dxa"/>
            <w:shd w:val="clear" w:color="auto" w:fill="D9E2F3"/>
            <w:vAlign w:val="center"/>
          </w:tcPr>
          <w:p w14:paraId="0E9533E9" w14:textId="77777777" w:rsidR="006A7397" w:rsidRDefault="009F65A4">
            <w:pPr>
              <w:jc w:val="center"/>
            </w:pPr>
            <w:r>
              <w:rPr>
                <w:b/>
                <w:sz w:val="16"/>
              </w:rPr>
              <w:t>N/A</w:t>
            </w:r>
          </w:p>
        </w:tc>
      </w:tr>
      <w:tr w:rsidR="006A7397" w14:paraId="29928FC8" w14:textId="77777777">
        <w:trPr>
          <w:jc w:val="center"/>
        </w:trPr>
        <w:tc>
          <w:tcPr>
            <w:tcW w:w="5329" w:type="dxa"/>
            <w:vAlign w:val="center"/>
          </w:tcPr>
          <w:p w14:paraId="32FFCF0C" w14:textId="77777777" w:rsidR="006A7397" w:rsidRDefault="009F65A4">
            <w:r>
              <w:rPr>
                <w:sz w:val="16"/>
              </w:rPr>
              <w:t>Loading / feed point</w:t>
            </w:r>
          </w:p>
        </w:tc>
        <w:tc>
          <w:tcPr>
            <w:tcW w:w="907" w:type="dxa"/>
            <w:vAlign w:val="center"/>
          </w:tcPr>
          <w:p w14:paraId="1AB6D53B" w14:textId="4CC68477" w:rsidR="006A7397" w:rsidRDefault="00673A45">
            <w:pPr>
              <w:jc w:val="center"/>
            </w:pPr>
            <w:r>
              <w:t>X</w:t>
            </w:r>
          </w:p>
        </w:tc>
        <w:tc>
          <w:tcPr>
            <w:tcW w:w="907" w:type="dxa"/>
            <w:vAlign w:val="center"/>
          </w:tcPr>
          <w:p w14:paraId="731EF20D" w14:textId="77777777" w:rsidR="006A7397" w:rsidRDefault="006A7397">
            <w:pPr>
              <w:jc w:val="center"/>
            </w:pPr>
          </w:p>
        </w:tc>
        <w:tc>
          <w:tcPr>
            <w:tcW w:w="1247" w:type="dxa"/>
            <w:vAlign w:val="center"/>
          </w:tcPr>
          <w:p w14:paraId="0538D0B7" w14:textId="77777777" w:rsidR="006A7397" w:rsidRDefault="006A7397">
            <w:pPr>
              <w:jc w:val="center"/>
            </w:pPr>
          </w:p>
        </w:tc>
        <w:tc>
          <w:tcPr>
            <w:tcW w:w="907" w:type="dxa"/>
            <w:vAlign w:val="center"/>
          </w:tcPr>
          <w:p w14:paraId="6FABB6D9" w14:textId="77777777" w:rsidR="006A7397" w:rsidRDefault="006A7397">
            <w:pPr>
              <w:jc w:val="center"/>
            </w:pPr>
          </w:p>
        </w:tc>
      </w:tr>
      <w:tr w:rsidR="006A7397" w14:paraId="46D982A6" w14:textId="77777777">
        <w:trPr>
          <w:jc w:val="center"/>
        </w:trPr>
        <w:tc>
          <w:tcPr>
            <w:tcW w:w="5329" w:type="dxa"/>
            <w:vAlign w:val="center"/>
          </w:tcPr>
          <w:p w14:paraId="76A2A353" w14:textId="77777777" w:rsidR="006A7397" w:rsidRDefault="009F65A4">
            <w:r>
              <w:rPr>
                <w:sz w:val="16"/>
              </w:rPr>
              <w:t>Along the carrying side of the conveyor belt</w:t>
            </w:r>
          </w:p>
        </w:tc>
        <w:tc>
          <w:tcPr>
            <w:tcW w:w="907" w:type="dxa"/>
            <w:vAlign w:val="center"/>
          </w:tcPr>
          <w:p w14:paraId="5860A5C8" w14:textId="77777777" w:rsidR="006A7397" w:rsidRDefault="006A7397">
            <w:pPr>
              <w:jc w:val="center"/>
            </w:pPr>
          </w:p>
        </w:tc>
        <w:tc>
          <w:tcPr>
            <w:tcW w:w="907" w:type="dxa"/>
            <w:vAlign w:val="center"/>
          </w:tcPr>
          <w:p w14:paraId="0EC4C299" w14:textId="19DA317A" w:rsidR="006A7397" w:rsidRDefault="00673A45">
            <w:pPr>
              <w:jc w:val="center"/>
            </w:pPr>
            <w:r>
              <w:t>X</w:t>
            </w:r>
          </w:p>
        </w:tc>
        <w:tc>
          <w:tcPr>
            <w:tcW w:w="1247" w:type="dxa"/>
            <w:vAlign w:val="center"/>
          </w:tcPr>
          <w:p w14:paraId="2D6A325D" w14:textId="77777777" w:rsidR="006A7397" w:rsidRDefault="006A7397">
            <w:pPr>
              <w:jc w:val="center"/>
            </w:pPr>
          </w:p>
        </w:tc>
        <w:tc>
          <w:tcPr>
            <w:tcW w:w="907" w:type="dxa"/>
            <w:vAlign w:val="center"/>
          </w:tcPr>
          <w:p w14:paraId="5E1AD7E6" w14:textId="77777777" w:rsidR="006A7397" w:rsidRDefault="006A7397">
            <w:pPr>
              <w:jc w:val="center"/>
            </w:pPr>
          </w:p>
        </w:tc>
      </w:tr>
      <w:tr w:rsidR="006A7397" w14:paraId="56AC9BFB" w14:textId="77777777">
        <w:trPr>
          <w:jc w:val="center"/>
        </w:trPr>
        <w:tc>
          <w:tcPr>
            <w:tcW w:w="5329" w:type="dxa"/>
            <w:vAlign w:val="center"/>
          </w:tcPr>
          <w:p w14:paraId="2175E9F5" w14:textId="77777777" w:rsidR="006A7397" w:rsidRDefault="009F65A4">
            <w:r>
              <w:rPr>
                <w:sz w:val="16"/>
              </w:rPr>
              <w:t>Along one side of the belt / conveyor structure</w:t>
            </w:r>
          </w:p>
        </w:tc>
        <w:tc>
          <w:tcPr>
            <w:tcW w:w="907" w:type="dxa"/>
            <w:vAlign w:val="center"/>
          </w:tcPr>
          <w:p w14:paraId="439D12B4" w14:textId="77777777" w:rsidR="006A7397" w:rsidRDefault="006A7397">
            <w:pPr>
              <w:jc w:val="center"/>
            </w:pPr>
          </w:p>
        </w:tc>
        <w:tc>
          <w:tcPr>
            <w:tcW w:w="907" w:type="dxa"/>
            <w:vAlign w:val="center"/>
          </w:tcPr>
          <w:p w14:paraId="7BE34DCB" w14:textId="4C3B1359" w:rsidR="006A7397" w:rsidRDefault="00673A45">
            <w:pPr>
              <w:jc w:val="center"/>
            </w:pPr>
            <w:r>
              <w:t>X</w:t>
            </w:r>
          </w:p>
        </w:tc>
        <w:tc>
          <w:tcPr>
            <w:tcW w:w="1247" w:type="dxa"/>
            <w:vAlign w:val="center"/>
          </w:tcPr>
          <w:p w14:paraId="5A2C4CBF" w14:textId="77777777" w:rsidR="006A7397" w:rsidRDefault="006A7397">
            <w:pPr>
              <w:jc w:val="center"/>
            </w:pPr>
          </w:p>
        </w:tc>
        <w:tc>
          <w:tcPr>
            <w:tcW w:w="907" w:type="dxa"/>
            <w:vAlign w:val="center"/>
          </w:tcPr>
          <w:p w14:paraId="708919B8" w14:textId="77777777" w:rsidR="006A7397" w:rsidRDefault="006A7397">
            <w:pPr>
              <w:jc w:val="center"/>
            </w:pPr>
          </w:p>
        </w:tc>
      </w:tr>
      <w:tr w:rsidR="006A7397" w14:paraId="7234DE5C" w14:textId="77777777">
        <w:trPr>
          <w:jc w:val="center"/>
        </w:trPr>
        <w:tc>
          <w:tcPr>
            <w:tcW w:w="5329" w:type="dxa"/>
            <w:vAlign w:val="center"/>
          </w:tcPr>
          <w:p w14:paraId="36E8DB01" w14:textId="77777777" w:rsidR="006A7397" w:rsidRDefault="009F65A4">
            <w:r>
              <w:rPr>
                <w:sz w:val="16"/>
              </w:rPr>
              <w:t>Discharge / transfer point</w:t>
            </w:r>
          </w:p>
        </w:tc>
        <w:tc>
          <w:tcPr>
            <w:tcW w:w="907" w:type="dxa"/>
            <w:vAlign w:val="center"/>
          </w:tcPr>
          <w:p w14:paraId="1E2681A5" w14:textId="77777777" w:rsidR="006A7397" w:rsidRDefault="006A7397">
            <w:pPr>
              <w:jc w:val="center"/>
            </w:pPr>
          </w:p>
        </w:tc>
        <w:tc>
          <w:tcPr>
            <w:tcW w:w="907" w:type="dxa"/>
            <w:vAlign w:val="center"/>
          </w:tcPr>
          <w:p w14:paraId="464846F8" w14:textId="32316D11" w:rsidR="006A7397" w:rsidRDefault="00673A45">
            <w:pPr>
              <w:jc w:val="center"/>
            </w:pPr>
            <w:r>
              <w:t>X</w:t>
            </w:r>
          </w:p>
        </w:tc>
        <w:tc>
          <w:tcPr>
            <w:tcW w:w="1247" w:type="dxa"/>
            <w:vAlign w:val="center"/>
          </w:tcPr>
          <w:p w14:paraId="5DD7827E" w14:textId="77777777" w:rsidR="006A7397" w:rsidRDefault="006A7397">
            <w:pPr>
              <w:jc w:val="center"/>
            </w:pPr>
          </w:p>
        </w:tc>
        <w:tc>
          <w:tcPr>
            <w:tcW w:w="907" w:type="dxa"/>
            <w:vAlign w:val="center"/>
          </w:tcPr>
          <w:p w14:paraId="2FB5F2EB" w14:textId="77777777" w:rsidR="006A7397" w:rsidRDefault="006A7397">
            <w:pPr>
              <w:jc w:val="center"/>
            </w:pPr>
          </w:p>
        </w:tc>
      </w:tr>
      <w:tr w:rsidR="006A7397" w14:paraId="59E19CA0" w14:textId="77777777">
        <w:trPr>
          <w:jc w:val="center"/>
        </w:trPr>
        <w:tc>
          <w:tcPr>
            <w:tcW w:w="5329" w:type="dxa"/>
            <w:vAlign w:val="center"/>
          </w:tcPr>
          <w:p w14:paraId="71436A14" w14:textId="77777777" w:rsidR="006A7397" w:rsidRDefault="009F65A4">
            <w:r>
              <w:rPr>
                <w:sz w:val="16"/>
              </w:rPr>
              <w:t>Chute / screen / transfer enclosure</w:t>
            </w:r>
          </w:p>
        </w:tc>
        <w:tc>
          <w:tcPr>
            <w:tcW w:w="907" w:type="dxa"/>
            <w:vAlign w:val="center"/>
          </w:tcPr>
          <w:p w14:paraId="42496871" w14:textId="680AC453" w:rsidR="006A7397" w:rsidRDefault="00673A45">
            <w:pPr>
              <w:jc w:val="center"/>
            </w:pPr>
            <w:r>
              <w:t>X</w:t>
            </w:r>
          </w:p>
        </w:tc>
        <w:tc>
          <w:tcPr>
            <w:tcW w:w="907" w:type="dxa"/>
            <w:vAlign w:val="center"/>
          </w:tcPr>
          <w:p w14:paraId="1538958A" w14:textId="77777777" w:rsidR="006A7397" w:rsidRDefault="006A7397">
            <w:pPr>
              <w:jc w:val="center"/>
            </w:pPr>
          </w:p>
        </w:tc>
        <w:tc>
          <w:tcPr>
            <w:tcW w:w="1247" w:type="dxa"/>
            <w:vAlign w:val="center"/>
          </w:tcPr>
          <w:p w14:paraId="36CD847C" w14:textId="77777777" w:rsidR="006A7397" w:rsidRDefault="006A7397">
            <w:pPr>
              <w:jc w:val="center"/>
            </w:pPr>
          </w:p>
        </w:tc>
        <w:tc>
          <w:tcPr>
            <w:tcW w:w="907" w:type="dxa"/>
            <w:vAlign w:val="center"/>
          </w:tcPr>
          <w:p w14:paraId="0560491D" w14:textId="77777777" w:rsidR="006A7397" w:rsidRDefault="006A7397">
            <w:pPr>
              <w:jc w:val="center"/>
            </w:pPr>
          </w:p>
        </w:tc>
      </w:tr>
      <w:tr w:rsidR="006A7397" w14:paraId="6715433D" w14:textId="77777777">
        <w:trPr>
          <w:jc w:val="center"/>
        </w:trPr>
        <w:tc>
          <w:tcPr>
            <w:tcW w:w="5329" w:type="dxa"/>
            <w:vAlign w:val="center"/>
          </w:tcPr>
          <w:p w14:paraId="3F427DB7" w14:textId="77777777" w:rsidR="006A7397" w:rsidRDefault="009F65A4">
            <w:r>
              <w:rPr>
                <w:sz w:val="16"/>
              </w:rPr>
              <w:t>Return side / underside of the conveyor belt</w:t>
            </w:r>
          </w:p>
        </w:tc>
        <w:tc>
          <w:tcPr>
            <w:tcW w:w="907" w:type="dxa"/>
            <w:vAlign w:val="center"/>
          </w:tcPr>
          <w:p w14:paraId="74DDBC47" w14:textId="4E1F42B9" w:rsidR="006A7397" w:rsidRDefault="00673A45">
            <w:pPr>
              <w:jc w:val="center"/>
            </w:pPr>
            <w:r>
              <w:t>X</w:t>
            </w:r>
          </w:p>
        </w:tc>
        <w:tc>
          <w:tcPr>
            <w:tcW w:w="907" w:type="dxa"/>
            <w:vAlign w:val="center"/>
          </w:tcPr>
          <w:p w14:paraId="798CF816" w14:textId="77777777" w:rsidR="006A7397" w:rsidRDefault="006A7397">
            <w:pPr>
              <w:jc w:val="center"/>
            </w:pPr>
          </w:p>
        </w:tc>
        <w:tc>
          <w:tcPr>
            <w:tcW w:w="1247" w:type="dxa"/>
            <w:vAlign w:val="center"/>
          </w:tcPr>
          <w:p w14:paraId="30164D6B" w14:textId="77777777" w:rsidR="006A7397" w:rsidRDefault="006A7397">
            <w:pPr>
              <w:jc w:val="center"/>
            </w:pPr>
          </w:p>
        </w:tc>
        <w:tc>
          <w:tcPr>
            <w:tcW w:w="907" w:type="dxa"/>
            <w:vAlign w:val="center"/>
          </w:tcPr>
          <w:p w14:paraId="62A4CB39" w14:textId="77777777" w:rsidR="006A7397" w:rsidRDefault="006A7397">
            <w:pPr>
              <w:jc w:val="center"/>
            </w:pPr>
          </w:p>
        </w:tc>
      </w:tr>
      <w:tr w:rsidR="006A7397" w14:paraId="50CAC241" w14:textId="77777777">
        <w:trPr>
          <w:jc w:val="center"/>
        </w:trPr>
        <w:tc>
          <w:tcPr>
            <w:tcW w:w="5329" w:type="dxa"/>
            <w:vAlign w:val="center"/>
          </w:tcPr>
          <w:p w14:paraId="35C16CD4" w14:textId="77777777" w:rsidR="006A7397" w:rsidRDefault="009F65A4">
            <w:r>
              <w:rPr>
                <w:sz w:val="16"/>
              </w:rPr>
              <w:t>Directly beneath the conveyor</w:t>
            </w:r>
          </w:p>
        </w:tc>
        <w:tc>
          <w:tcPr>
            <w:tcW w:w="907" w:type="dxa"/>
            <w:vAlign w:val="center"/>
          </w:tcPr>
          <w:p w14:paraId="5878C98C" w14:textId="6B558BC6" w:rsidR="006A7397" w:rsidRDefault="00673A45">
            <w:pPr>
              <w:jc w:val="center"/>
            </w:pPr>
            <w:r>
              <w:t>X</w:t>
            </w:r>
          </w:p>
        </w:tc>
        <w:tc>
          <w:tcPr>
            <w:tcW w:w="907" w:type="dxa"/>
            <w:vAlign w:val="center"/>
          </w:tcPr>
          <w:p w14:paraId="2CD8D31B" w14:textId="77777777" w:rsidR="006A7397" w:rsidRDefault="006A7397">
            <w:pPr>
              <w:jc w:val="center"/>
            </w:pPr>
          </w:p>
        </w:tc>
        <w:tc>
          <w:tcPr>
            <w:tcW w:w="1247" w:type="dxa"/>
            <w:vAlign w:val="center"/>
          </w:tcPr>
          <w:p w14:paraId="15278515" w14:textId="77777777" w:rsidR="006A7397" w:rsidRDefault="006A7397">
            <w:pPr>
              <w:jc w:val="center"/>
            </w:pPr>
          </w:p>
        </w:tc>
        <w:tc>
          <w:tcPr>
            <w:tcW w:w="907" w:type="dxa"/>
            <w:vAlign w:val="center"/>
          </w:tcPr>
          <w:p w14:paraId="28293B0A" w14:textId="77777777" w:rsidR="006A7397" w:rsidRDefault="006A7397">
            <w:pPr>
              <w:jc w:val="center"/>
            </w:pPr>
          </w:p>
        </w:tc>
      </w:tr>
      <w:tr w:rsidR="006A7397" w14:paraId="7DA59F3D" w14:textId="77777777">
        <w:trPr>
          <w:jc w:val="center"/>
        </w:trPr>
        <w:tc>
          <w:tcPr>
            <w:tcW w:w="5329" w:type="dxa"/>
            <w:vAlign w:val="center"/>
          </w:tcPr>
          <w:p w14:paraId="0D8B065E" w14:textId="77777777" w:rsidR="006A7397" w:rsidRDefault="009F65A4">
            <w:r>
              <w:rPr>
                <w:sz w:val="16"/>
              </w:rPr>
              <w:t>Around rollers / idlers / pulleys / other conveyor components</w:t>
            </w:r>
          </w:p>
        </w:tc>
        <w:tc>
          <w:tcPr>
            <w:tcW w:w="907" w:type="dxa"/>
            <w:vAlign w:val="center"/>
          </w:tcPr>
          <w:p w14:paraId="297FF3F4" w14:textId="00B4A413" w:rsidR="006A7397" w:rsidRDefault="00673A45">
            <w:pPr>
              <w:jc w:val="center"/>
            </w:pPr>
            <w:r>
              <w:t>X</w:t>
            </w:r>
          </w:p>
        </w:tc>
        <w:tc>
          <w:tcPr>
            <w:tcW w:w="907" w:type="dxa"/>
            <w:vAlign w:val="center"/>
          </w:tcPr>
          <w:p w14:paraId="2CBEAD23" w14:textId="77777777" w:rsidR="006A7397" w:rsidRDefault="006A7397">
            <w:pPr>
              <w:jc w:val="center"/>
            </w:pPr>
          </w:p>
        </w:tc>
        <w:tc>
          <w:tcPr>
            <w:tcW w:w="1247" w:type="dxa"/>
            <w:vAlign w:val="center"/>
          </w:tcPr>
          <w:p w14:paraId="2A04D4DC" w14:textId="77777777" w:rsidR="006A7397" w:rsidRDefault="006A7397">
            <w:pPr>
              <w:jc w:val="center"/>
            </w:pPr>
          </w:p>
        </w:tc>
        <w:tc>
          <w:tcPr>
            <w:tcW w:w="907" w:type="dxa"/>
            <w:vAlign w:val="center"/>
          </w:tcPr>
          <w:p w14:paraId="1666B7CB" w14:textId="77777777" w:rsidR="006A7397" w:rsidRDefault="006A7397">
            <w:pPr>
              <w:jc w:val="center"/>
            </w:pPr>
          </w:p>
        </w:tc>
      </w:tr>
      <w:tr w:rsidR="006A7397" w14:paraId="46F98988" w14:textId="77777777">
        <w:trPr>
          <w:jc w:val="center"/>
        </w:trPr>
        <w:tc>
          <w:tcPr>
            <w:tcW w:w="5329" w:type="dxa"/>
            <w:vAlign w:val="center"/>
          </w:tcPr>
          <w:p w14:paraId="55DAE5B7" w14:textId="77777777" w:rsidR="006A7397" w:rsidRDefault="009F65A4">
            <w:r>
              <w:rPr>
                <w:sz w:val="16"/>
              </w:rPr>
              <w:t>Walkway / access route</w:t>
            </w:r>
          </w:p>
        </w:tc>
        <w:tc>
          <w:tcPr>
            <w:tcW w:w="907" w:type="dxa"/>
            <w:vAlign w:val="center"/>
          </w:tcPr>
          <w:p w14:paraId="49AB6F60" w14:textId="77777777" w:rsidR="006A7397" w:rsidRDefault="006A7397">
            <w:pPr>
              <w:jc w:val="center"/>
            </w:pPr>
          </w:p>
        </w:tc>
        <w:tc>
          <w:tcPr>
            <w:tcW w:w="907" w:type="dxa"/>
            <w:vAlign w:val="center"/>
          </w:tcPr>
          <w:p w14:paraId="50DCA42B" w14:textId="0A3615DC" w:rsidR="006A7397" w:rsidRDefault="00673A45">
            <w:pPr>
              <w:jc w:val="center"/>
            </w:pPr>
            <w:r>
              <w:t>X</w:t>
            </w:r>
          </w:p>
        </w:tc>
        <w:tc>
          <w:tcPr>
            <w:tcW w:w="1247" w:type="dxa"/>
            <w:vAlign w:val="center"/>
          </w:tcPr>
          <w:p w14:paraId="3B92EDD9" w14:textId="77777777" w:rsidR="006A7397" w:rsidRDefault="006A7397">
            <w:pPr>
              <w:jc w:val="center"/>
            </w:pPr>
          </w:p>
        </w:tc>
        <w:tc>
          <w:tcPr>
            <w:tcW w:w="907" w:type="dxa"/>
            <w:vAlign w:val="center"/>
          </w:tcPr>
          <w:p w14:paraId="0EBB6AB6" w14:textId="77777777" w:rsidR="006A7397" w:rsidRDefault="006A7397">
            <w:pPr>
              <w:jc w:val="center"/>
            </w:pPr>
          </w:p>
        </w:tc>
      </w:tr>
      <w:tr w:rsidR="006A7397" w14:paraId="14F38706" w14:textId="77777777">
        <w:trPr>
          <w:jc w:val="center"/>
        </w:trPr>
        <w:tc>
          <w:tcPr>
            <w:tcW w:w="5329" w:type="dxa"/>
            <w:vAlign w:val="center"/>
          </w:tcPr>
          <w:p w14:paraId="6E1DEFD5" w14:textId="77777777" w:rsidR="006A7397" w:rsidRDefault="009F65A4">
            <w:r>
              <w:rPr>
                <w:sz w:val="16"/>
              </w:rPr>
              <w:t>On surrounding structure / equipment</w:t>
            </w:r>
          </w:p>
        </w:tc>
        <w:tc>
          <w:tcPr>
            <w:tcW w:w="907" w:type="dxa"/>
            <w:vAlign w:val="center"/>
          </w:tcPr>
          <w:p w14:paraId="0D86BEE2" w14:textId="0DD34D21" w:rsidR="006A7397" w:rsidRDefault="00673A45">
            <w:pPr>
              <w:jc w:val="center"/>
            </w:pPr>
            <w:r>
              <w:t>X</w:t>
            </w:r>
          </w:p>
        </w:tc>
        <w:tc>
          <w:tcPr>
            <w:tcW w:w="907" w:type="dxa"/>
            <w:vAlign w:val="center"/>
          </w:tcPr>
          <w:p w14:paraId="0555AB5D" w14:textId="77777777" w:rsidR="006A7397" w:rsidRDefault="006A7397">
            <w:pPr>
              <w:jc w:val="center"/>
            </w:pPr>
          </w:p>
        </w:tc>
        <w:tc>
          <w:tcPr>
            <w:tcW w:w="1247" w:type="dxa"/>
            <w:vAlign w:val="center"/>
          </w:tcPr>
          <w:p w14:paraId="429BB84C" w14:textId="77777777" w:rsidR="006A7397" w:rsidRDefault="006A7397">
            <w:pPr>
              <w:jc w:val="center"/>
            </w:pPr>
          </w:p>
        </w:tc>
        <w:tc>
          <w:tcPr>
            <w:tcW w:w="907" w:type="dxa"/>
            <w:vAlign w:val="center"/>
          </w:tcPr>
          <w:p w14:paraId="6AFA0736" w14:textId="77777777" w:rsidR="006A7397" w:rsidRDefault="006A7397">
            <w:pPr>
              <w:jc w:val="center"/>
            </w:pPr>
          </w:p>
        </w:tc>
      </w:tr>
      <w:tr w:rsidR="006A7397" w14:paraId="2A367F58" w14:textId="77777777">
        <w:trPr>
          <w:jc w:val="center"/>
        </w:trPr>
        <w:tc>
          <w:tcPr>
            <w:tcW w:w="5329" w:type="dxa"/>
            <w:vAlign w:val="center"/>
          </w:tcPr>
          <w:p w14:paraId="5D8FB3F0" w14:textId="77777777" w:rsidR="006A7397" w:rsidRDefault="009F65A4">
            <w:r>
              <w:rPr>
                <w:sz w:val="16"/>
              </w:rPr>
              <w:t>Below an elevated conveyor or transfer point</w:t>
            </w:r>
          </w:p>
        </w:tc>
        <w:tc>
          <w:tcPr>
            <w:tcW w:w="907" w:type="dxa"/>
            <w:vAlign w:val="center"/>
          </w:tcPr>
          <w:p w14:paraId="6CF6F851" w14:textId="77777777" w:rsidR="006A7397" w:rsidRDefault="006A7397">
            <w:pPr>
              <w:jc w:val="center"/>
            </w:pPr>
          </w:p>
        </w:tc>
        <w:tc>
          <w:tcPr>
            <w:tcW w:w="907" w:type="dxa"/>
            <w:vAlign w:val="center"/>
          </w:tcPr>
          <w:p w14:paraId="59A13E79" w14:textId="7379ECD8" w:rsidR="006A7397" w:rsidRDefault="00673A45">
            <w:pPr>
              <w:jc w:val="center"/>
            </w:pPr>
            <w:r>
              <w:t>X</w:t>
            </w:r>
          </w:p>
        </w:tc>
        <w:tc>
          <w:tcPr>
            <w:tcW w:w="1247" w:type="dxa"/>
            <w:vAlign w:val="center"/>
          </w:tcPr>
          <w:p w14:paraId="19E69C53" w14:textId="77777777" w:rsidR="006A7397" w:rsidRDefault="006A7397">
            <w:pPr>
              <w:jc w:val="center"/>
            </w:pPr>
          </w:p>
        </w:tc>
        <w:tc>
          <w:tcPr>
            <w:tcW w:w="907" w:type="dxa"/>
            <w:vAlign w:val="center"/>
          </w:tcPr>
          <w:p w14:paraId="3F07D300" w14:textId="77777777" w:rsidR="006A7397" w:rsidRDefault="006A7397">
            <w:pPr>
              <w:jc w:val="center"/>
            </w:pPr>
          </w:p>
        </w:tc>
      </w:tr>
      <w:tr w:rsidR="006A7397" w14:paraId="39E84A27" w14:textId="77777777">
        <w:trPr>
          <w:jc w:val="center"/>
        </w:trPr>
        <w:tc>
          <w:tcPr>
            <w:tcW w:w="5329" w:type="dxa"/>
            <w:vAlign w:val="center"/>
          </w:tcPr>
          <w:p w14:paraId="07C00C5E" w14:textId="77777777" w:rsidR="006A7397" w:rsidRDefault="009F65A4">
            <w:r>
              <w:rPr>
                <w:sz w:val="16"/>
              </w:rPr>
              <w:t>Other location (describe below)</w:t>
            </w:r>
          </w:p>
        </w:tc>
        <w:tc>
          <w:tcPr>
            <w:tcW w:w="907" w:type="dxa"/>
            <w:vAlign w:val="center"/>
          </w:tcPr>
          <w:p w14:paraId="6DA72ADE" w14:textId="77777777" w:rsidR="006A7397" w:rsidRDefault="006A7397">
            <w:pPr>
              <w:jc w:val="center"/>
            </w:pPr>
          </w:p>
        </w:tc>
        <w:tc>
          <w:tcPr>
            <w:tcW w:w="907" w:type="dxa"/>
            <w:vAlign w:val="center"/>
          </w:tcPr>
          <w:p w14:paraId="412473BF" w14:textId="77777777" w:rsidR="006A7397" w:rsidRDefault="006A7397">
            <w:pPr>
              <w:jc w:val="center"/>
            </w:pPr>
          </w:p>
        </w:tc>
        <w:tc>
          <w:tcPr>
            <w:tcW w:w="1247" w:type="dxa"/>
            <w:vAlign w:val="center"/>
          </w:tcPr>
          <w:p w14:paraId="2E792BD9" w14:textId="77777777" w:rsidR="006A7397" w:rsidRDefault="006A7397">
            <w:pPr>
              <w:jc w:val="center"/>
            </w:pPr>
          </w:p>
        </w:tc>
        <w:tc>
          <w:tcPr>
            <w:tcW w:w="907" w:type="dxa"/>
            <w:vAlign w:val="center"/>
          </w:tcPr>
          <w:p w14:paraId="7993E5EA" w14:textId="09FB0C47" w:rsidR="006A7397" w:rsidRDefault="00673A45">
            <w:pPr>
              <w:jc w:val="center"/>
            </w:pPr>
            <w:r>
              <w:t>X</w:t>
            </w:r>
          </w:p>
        </w:tc>
      </w:tr>
    </w:tbl>
    <w:p w14:paraId="1F7195A8" w14:textId="77777777" w:rsidR="006A7397" w:rsidRDefault="009F65A4">
      <w:pPr>
        <w:spacing w:before="80" w:after="60"/>
      </w:pPr>
      <w:r>
        <w:rPr>
          <w:b/>
          <w:sz w:val="17"/>
        </w:rPr>
        <w:t>D. General visible extent</w:t>
      </w:r>
    </w:p>
    <w:p w14:paraId="63871F8D"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146CBE1" w14:textId="77777777">
        <w:trPr>
          <w:tblHeader/>
          <w:jc w:val="center"/>
        </w:trPr>
        <w:tc>
          <w:tcPr>
            <w:tcW w:w="5329" w:type="dxa"/>
            <w:shd w:val="clear" w:color="auto" w:fill="D9E2F3"/>
            <w:vAlign w:val="center"/>
          </w:tcPr>
          <w:p w14:paraId="51D2560A" w14:textId="77777777" w:rsidR="006A7397" w:rsidRDefault="009F65A4">
            <w:pPr>
              <w:jc w:val="center"/>
            </w:pPr>
            <w:r>
              <w:rPr>
                <w:b/>
                <w:sz w:val="16"/>
              </w:rPr>
              <w:t>Item / Observation</w:t>
            </w:r>
          </w:p>
        </w:tc>
        <w:tc>
          <w:tcPr>
            <w:tcW w:w="907" w:type="dxa"/>
            <w:shd w:val="clear" w:color="auto" w:fill="D9E2F3"/>
            <w:vAlign w:val="center"/>
          </w:tcPr>
          <w:p w14:paraId="0D3B941A" w14:textId="77777777" w:rsidR="006A7397" w:rsidRDefault="009F65A4">
            <w:pPr>
              <w:jc w:val="center"/>
            </w:pPr>
            <w:r>
              <w:rPr>
                <w:b/>
                <w:sz w:val="16"/>
              </w:rPr>
              <w:t>Yes</w:t>
            </w:r>
          </w:p>
        </w:tc>
        <w:tc>
          <w:tcPr>
            <w:tcW w:w="907" w:type="dxa"/>
            <w:shd w:val="clear" w:color="auto" w:fill="D9E2F3"/>
            <w:vAlign w:val="center"/>
          </w:tcPr>
          <w:p w14:paraId="41AD7473" w14:textId="77777777" w:rsidR="006A7397" w:rsidRDefault="009F65A4">
            <w:pPr>
              <w:jc w:val="center"/>
            </w:pPr>
            <w:r>
              <w:rPr>
                <w:b/>
                <w:sz w:val="16"/>
              </w:rPr>
              <w:t>No</w:t>
            </w:r>
          </w:p>
        </w:tc>
        <w:tc>
          <w:tcPr>
            <w:tcW w:w="1247" w:type="dxa"/>
            <w:shd w:val="clear" w:color="auto" w:fill="D9E2F3"/>
            <w:vAlign w:val="center"/>
          </w:tcPr>
          <w:p w14:paraId="365932CC" w14:textId="77777777" w:rsidR="006A7397" w:rsidRDefault="009F65A4">
            <w:pPr>
              <w:jc w:val="center"/>
            </w:pPr>
            <w:r>
              <w:rPr>
                <w:b/>
                <w:sz w:val="16"/>
              </w:rPr>
              <w:t>Unknown</w:t>
            </w:r>
          </w:p>
        </w:tc>
        <w:tc>
          <w:tcPr>
            <w:tcW w:w="907" w:type="dxa"/>
            <w:shd w:val="clear" w:color="auto" w:fill="D9E2F3"/>
            <w:vAlign w:val="center"/>
          </w:tcPr>
          <w:p w14:paraId="16FE9FD7" w14:textId="77777777" w:rsidR="006A7397" w:rsidRDefault="009F65A4">
            <w:pPr>
              <w:jc w:val="center"/>
            </w:pPr>
            <w:r>
              <w:rPr>
                <w:b/>
                <w:sz w:val="16"/>
              </w:rPr>
              <w:t>N/A</w:t>
            </w:r>
          </w:p>
        </w:tc>
      </w:tr>
      <w:tr w:rsidR="006A7397" w14:paraId="65ADA130" w14:textId="77777777">
        <w:trPr>
          <w:jc w:val="center"/>
        </w:trPr>
        <w:tc>
          <w:tcPr>
            <w:tcW w:w="5329" w:type="dxa"/>
            <w:vAlign w:val="center"/>
          </w:tcPr>
          <w:p w14:paraId="5408493C" w14:textId="77777777" w:rsidR="006A7397" w:rsidRDefault="009F65A4">
            <w:r>
              <w:rPr>
                <w:sz w:val="16"/>
              </w:rPr>
              <w:t>Trace / minor isolated deposits</w:t>
            </w:r>
          </w:p>
        </w:tc>
        <w:tc>
          <w:tcPr>
            <w:tcW w:w="907" w:type="dxa"/>
            <w:vAlign w:val="center"/>
          </w:tcPr>
          <w:p w14:paraId="5CEE5C1C" w14:textId="77777777" w:rsidR="006A7397" w:rsidRDefault="006A7397">
            <w:pPr>
              <w:jc w:val="center"/>
            </w:pPr>
          </w:p>
        </w:tc>
        <w:tc>
          <w:tcPr>
            <w:tcW w:w="907" w:type="dxa"/>
            <w:vAlign w:val="center"/>
          </w:tcPr>
          <w:p w14:paraId="3F508BCB" w14:textId="7DA39301" w:rsidR="006A7397" w:rsidRDefault="00673A45">
            <w:pPr>
              <w:jc w:val="center"/>
            </w:pPr>
            <w:r>
              <w:t>X</w:t>
            </w:r>
          </w:p>
        </w:tc>
        <w:tc>
          <w:tcPr>
            <w:tcW w:w="1247" w:type="dxa"/>
            <w:vAlign w:val="center"/>
          </w:tcPr>
          <w:p w14:paraId="100FBA9F" w14:textId="77777777" w:rsidR="006A7397" w:rsidRDefault="006A7397">
            <w:pPr>
              <w:jc w:val="center"/>
            </w:pPr>
          </w:p>
        </w:tc>
        <w:tc>
          <w:tcPr>
            <w:tcW w:w="907" w:type="dxa"/>
            <w:vAlign w:val="center"/>
          </w:tcPr>
          <w:p w14:paraId="4677315D" w14:textId="77777777" w:rsidR="006A7397" w:rsidRDefault="006A7397">
            <w:pPr>
              <w:jc w:val="center"/>
            </w:pPr>
          </w:p>
        </w:tc>
      </w:tr>
      <w:tr w:rsidR="006A7397" w14:paraId="2FB693A6" w14:textId="77777777">
        <w:trPr>
          <w:jc w:val="center"/>
        </w:trPr>
        <w:tc>
          <w:tcPr>
            <w:tcW w:w="5329" w:type="dxa"/>
            <w:vAlign w:val="center"/>
          </w:tcPr>
          <w:p w14:paraId="510D9790" w14:textId="7DF0C8C8" w:rsidR="006A7397" w:rsidRDefault="00417D58">
            <w:r>
              <w:rPr>
                <w:sz w:val="16"/>
              </w:rPr>
              <w:t>Localized</w:t>
            </w:r>
            <w:r w:rsidR="009F65A4">
              <w:rPr>
                <w:sz w:val="16"/>
              </w:rPr>
              <w:t xml:space="preserve"> accumulation</w:t>
            </w:r>
          </w:p>
        </w:tc>
        <w:tc>
          <w:tcPr>
            <w:tcW w:w="907" w:type="dxa"/>
            <w:vAlign w:val="center"/>
          </w:tcPr>
          <w:p w14:paraId="117C4316" w14:textId="77777777" w:rsidR="006A7397" w:rsidRDefault="006A7397">
            <w:pPr>
              <w:jc w:val="center"/>
            </w:pPr>
          </w:p>
        </w:tc>
        <w:tc>
          <w:tcPr>
            <w:tcW w:w="907" w:type="dxa"/>
            <w:vAlign w:val="center"/>
          </w:tcPr>
          <w:p w14:paraId="67265950" w14:textId="16B2BE23" w:rsidR="006A7397" w:rsidRDefault="00673A45">
            <w:pPr>
              <w:jc w:val="center"/>
            </w:pPr>
            <w:r>
              <w:t>X</w:t>
            </w:r>
          </w:p>
        </w:tc>
        <w:tc>
          <w:tcPr>
            <w:tcW w:w="1247" w:type="dxa"/>
            <w:vAlign w:val="center"/>
          </w:tcPr>
          <w:p w14:paraId="453D465A" w14:textId="77777777" w:rsidR="006A7397" w:rsidRDefault="006A7397">
            <w:pPr>
              <w:jc w:val="center"/>
            </w:pPr>
          </w:p>
        </w:tc>
        <w:tc>
          <w:tcPr>
            <w:tcW w:w="907" w:type="dxa"/>
            <w:vAlign w:val="center"/>
          </w:tcPr>
          <w:p w14:paraId="5AC0C0F0" w14:textId="77777777" w:rsidR="006A7397" w:rsidRDefault="006A7397">
            <w:pPr>
              <w:jc w:val="center"/>
            </w:pPr>
          </w:p>
        </w:tc>
      </w:tr>
      <w:tr w:rsidR="006A7397" w14:paraId="6D014FCC" w14:textId="77777777">
        <w:trPr>
          <w:jc w:val="center"/>
        </w:trPr>
        <w:tc>
          <w:tcPr>
            <w:tcW w:w="5329" w:type="dxa"/>
            <w:vAlign w:val="center"/>
          </w:tcPr>
          <w:p w14:paraId="0A4B26B1" w14:textId="77777777" w:rsidR="006A7397" w:rsidRDefault="009F65A4">
            <w:r>
              <w:rPr>
                <w:sz w:val="16"/>
              </w:rPr>
              <w:t>Moderate accumulation over a defined area</w:t>
            </w:r>
          </w:p>
        </w:tc>
        <w:tc>
          <w:tcPr>
            <w:tcW w:w="907" w:type="dxa"/>
            <w:vAlign w:val="center"/>
          </w:tcPr>
          <w:p w14:paraId="0018108C" w14:textId="77777777" w:rsidR="006A7397" w:rsidRDefault="006A7397">
            <w:pPr>
              <w:jc w:val="center"/>
            </w:pPr>
          </w:p>
        </w:tc>
        <w:tc>
          <w:tcPr>
            <w:tcW w:w="907" w:type="dxa"/>
            <w:vAlign w:val="center"/>
          </w:tcPr>
          <w:p w14:paraId="363F7FD6" w14:textId="77777777" w:rsidR="006A7397" w:rsidRDefault="006A7397">
            <w:pPr>
              <w:jc w:val="center"/>
            </w:pPr>
          </w:p>
        </w:tc>
        <w:tc>
          <w:tcPr>
            <w:tcW w:w="1247" w:type="dxa"/>
            <w:vAlign w:val="center"/>
          </w:tcPr>
          <w:p w14:paraId="3D17F854" w14:textId="77777777" w:rsidR="006A7397" w:rsidRDefault="006A7397">
            <w:pPr>
              <w:jc w:val="center"/>
            </w:pPr>
          </w:p>
        </w:tc>
        <w:tc>
          <w:tcPr>
            <w:tcW w:w="907" w:type="dxa"/>
            <w:vAlign w:val="center"/>
          </w:tcPr>
          <w:p w14:paraId="5B9E8FD9" w14:textId="77777777" w:rsidR="006A7397" w:rsidRDefault="006A7397">
            <w:pPr>
              <w:jc w:val="center"/>
            </w:pPr>
          </w:p>
        </w:tc>
      </w:tr>
      <w:tr w:rsidR="006A7397" w14:paraId="6345D58C" w14:textId="77777777">
        <w:trPr>
          <w:jc w:val="center"/>
        </w:trPr>
        <w:tc>
          <w:tcPr>
            <w:tcW w:w="5329" w:type="dxa"/>
            <w:vAlign w:val="center"/>
          </w:tcPr>
          <w:p w14:paraId="665F2863" w14:textId="77777777" w:rsidR="006A7397" w:rsidRDefault="009F65A4">
            <w:r>
              <w:rPr>
                <w:sz w:val="16"/>
              </w:rPr>
              <w:t>Extensive / widespread accumulation</w:t>
            </w:r>
          </w:p>
        </w:tc>
        <w:tc>
          <w:tcPr>
            <w:tcW w:w="907" w:type="dxa"/>
            <w:vAlign w:val="center"/>
          </w:tcPr>
          <w:p w14:paraId="6B9D51BA" w14:textId="66D3CB7B" w:rsidR="006A7397" w:rsidRDefault="00673A45">
            <w:pPr>
              <w:jc w:val="center"/>
            </w:pPr>
            <w:r>
              <w:t>X</w:t>
            </w:r>
          </w:p>
        </w:tc>
        <w:tc>
          <w:tcPr>
            <w:tcW w:w="907" w:type="dxa"/>
            <w:vAlign w:val="center"/>
          </w:tcPr>
          <w:p w14:paraId="0D553EC4" w14:textId="77777777" w:rsidR="006A7397" w:rsidRDefault="006A7397">
            <w:pPr>
              <w:jc w:val="center"/>
            </w:pPr>
          </w:p>
        </w:tc>
        <w:tc>
          <w:tcPr>
            <w:tcW w:w="1247" w:type="dxa"/>
            <w:vAlign w:val="center"/>
          </w:tcPr>
          <w:p w14:paraId="1A5591CA" w14:textId="77777777" w:rsidR="006A7397" w:rsidRDefault="006A7397">
            <w:pPr>
              <w:jc w:val="center"/>
            </w:pPr>
          </w:p>
        </w:tc>
        <w:tc>
          <w:tcPr>
            <w:tcW w:w="907" w:type="dxa"/>
            <w:vAlign w:val="center"/>
          </w:tcPr>
          <w:p w14:paraId="5FC6A8C7" w14:textId="77777777" w:rsidR="006A7397" w:rsidRDefault="006A7397">
            <w:pPr>
              <w:jc w:val="center"/>
            </w:pPr>
          </w:p>
        </w:tc>
      </w:tr>
      <w:tr w:rsidR="006A7397" w14:paraId="785AD83B" w14:textId="77777777">
        <w:trPr>
          <w:jc w:val="center"/>
        </w:trPr>
        <w:tc>
          <w:tcPr>
            <w:tcW w:w="5329" w:type="dxa"/>
            <w:vAlign w:val="center"/>
          </w:tcPr>
          <w:p w14:paraId="091E5459" w14:textId="77777777" w:rsidR="006A7397" w:rsidRDefault="009F65A4">
            <w:r>
              <w:rPr>
                <w:sz w:val="16"/>
              </w:rPr>
              <w:t>Unable to assess from the inspection</w:t>
            </w:r>
          </w:p>
        </w:tc>
        <w:tc>
          <w:tcPr>
            <w:tcW w:w="907" w:type="dxa"/>
            <w:vAlign w:val="center"/>
          </w:tcPr>
          <w:p w14:paraId="6B9690CD" w14:textId="77777777" w:rsidR="006A7397" w:rsidRDefault="006A7397">
            <w:pPr>
              <w:jc w:val="center"/>
            </w:pPr>
          </w:p>
        </w:tc>
        <w:tc>
          <w:tcPr>
            <w:tcW w:w="907" w:type="dxa"/>
            <w:vAlign w:val="center"/>
          </w:tcPr>
          <w:p w14:paraId="0A3E0AB4" w14:textId="77777777" w:rsidR="006A7397" w:rsidRDefault="006A7397">
            <w:pPr>
              <w:jc w:val="center"/>
            </w:pPr>
          </w:p>
        </w:tc>
        <w:tc>
          <w:tcPr>
            <w:tcW w:w="1247" w:type="dxa"/>
            <w:vAlign w:val="center"/>
          </w:tcPr>
          <w:p w14:paraId="092D432E" w14:textId="77777777" w:rsidR="006A7397" w:rsidRDefault="006A7397">
            <w:pPr>
              <w:jc w:val="center"/>
            </w:pPr>
          </w:p>
        </w:tc>
        <w:tc>
          <w:tcPr>
            <w:tcW w:w="907" w:type="dxa"/>
            <w:vAlign w:val="center"/>
          </w:tcPr>
          <w:p w14:paraId="2877007F" w14:textId="7A6CB5AA" w:rsidR="006A7397" w:rsidRDefault="00673A45">
            <w:pPr>
              <w:jc w:val="center"/>
            </w:pPr>
            <w:r>
              <w:t>X</w:t>
            </w:r>
          </w:p>
        </w:tc>
      </w:tr>
    </w:tbl>
    <w:p w14:paraId="5026564E"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420503D5" w14:textId="77777777">
        <w:trPr>
          <w:jc w:val="center"/>
        </w:trPr>
        <w:tc>
          <w:tcPr>
            <w:tcW w:w="2835" w:type="dxa"/>
            <w:vAlign w:val="center"/>
          </w:tcPr>
          <w:p w14:paraId="69C9C660" w14:textId="77777777" w:rsidR="006A7397" w:rsidRDefault="009F65A4">
            <w:r>
              <w:rPr>
                <w:b/>
                <w:sz w:val="16"/>
              </w:rPr>
              <w:t>Brief description</w:t>
            </w:r>
          </w:p>
        </w:tc>
        <w:tc>
          <w:tcPr>
            <w:tcW w:w="6803" w:type="dxa"/>
            <w:vAlign w:val="center"/>
          </w:tcPr>
          <w:p w14:paraId="7CCC3B1F" w14:textId="77777777" w:rsidR="006A7397" w:rsidRDefault="009F65A4">
            <w:r>
              <w:rPr>
                <w:sz w:val="16"/>
              </w:rPr>
              <w:br/>
            </w:r>
            <w:r>
              <w:rPr>
                <w:sz w:val="16"/>
              </w:rPr>
              <w:br/>
            </w:r>
          </w:p>
        </w:tc>
      </w:tr>
      <w:tr w:rsidR="006A7397" w14:paraId="1C7176CE" w14:textId="77777777">
        <w:trPr>
          <w:jc w:val="center"/>
        </w:trPr>
        <w:tc>
          <w:tcPr>
            <w:tcW w:w="2835" w:type="dxa"/>
            <w:vAlign w:val="center"/>
          </w:tcPr>
          <w:p w14:paraId="5570C7B0" w14:textId="77777777" w:rsidR="006A7397" w:rsidRDefault="009F65A4">
            <w:r>
              <w:rPr>
                <w:b/>
                <w:sz w:val="16"/>
              </w:rPr>
              <w:t>Approximate location / reference point</w:t>
            </w:r>
          </w:p>
        </w:tc>
        <w:tc>
          <w:tcPr>
            <w:tcW w:w="6803" w:type="dxa"/>
            <w:vAlign w:val="center"/>
          </w:tcPr>
          <w:p w14:paraId="62A98573" w14:textId="74F0430C" w:rsidR="006A7397" w:rsidRDefault="009F65A4">
            <w:r>
              <w:rPr>
                <w:sz w:val="16"/>
              </w:rPr>
              <w:br/>
            </w:r>
            <w:r>
              <w:rPr>
                <w:sz w:val="16"/>
              </w:rPr>
              <w:br/>
            </w:r>
          </w:p>
        </w:tc>
      </w:tr>
      <w:tr w:rsidR="006A7397" w14:paraId="412D587C" w14:textId="77777777">
        <w:trPr>
          <w:jc w:val="center"/>
        </w:trPr>
        <w:tc>
          <w:tcPr>
            <w:tcW w:w="2835" w:type="dxa"/>
            <w:vAlign w:val="center"/>
          </w:tcPr>
          <w:p w14:paraId="47E77123" w14:textId="77777777" w:rsidR="006A7397" w:rsidRDefault="009F65A4">
            <w:r>
              <w:rPr>
                <w:b/>
                <w:sz w:val="16"/>
              </w:rPr>
              <w:t>Photo / video reference(s)</w:t>
            </w:r>
          </w:p>
        </w:tc>
        <w:tc>
          <w:tcPr>
            <w:tcW w:w="6803" w:type="dxa"/>
            <w:vAlign w:val="center"/>
          </w:tcPr>
          <w:p w14:paraId="14EC1D51" w14:textId="545BCEAE" w:rsidR="006A7397" w:rsidRDefault="009F65A4">
            <w:r>
              <w:rPr>
                <w:sz w:val="16"/>
              </w:rPr>
              <w:br/>
            </w:r>
            <w:r w:rsidR="00CE48B9">
              <w:rPr>
                <w:sz w:val="16"/>
              </w:rPr>
              <w:t xml:space="preserve">Photo References are: </w:t>
            </w:r>
            <w:r w:rsidR="00CE48B9" w:rsidRPr="00CE48B9">
              <w:rPr>
                <w:sz w:val="16"/>
              </w:rPr>
              <w:t>UG</w:t>
            </w:r>
            <w:r w:rsidR="00CE48B9">
              <w:rPr>
                <w:sz w:val="16"/>
              </w:rPr>
              <w:t>5</w:t>
            </w:r>
            <w:r w:rsidR="00CE48B9" w:rsidRPr="00CE48B9">
              <w:rPr>
                <w:sz w:val="16"/>
              </w:rPr>
              <w:t>A-REF-00</w:t>
            </w:r>
            <w:r w:rsidR="00CE48B9">
              <w:rPr>
                <w:sz w:val="16"/>
              </w:rPr>
              <w:t xml:space="preserve">1 </w:t>
            </w:r>
            <w:r w:rsidR="00CE48B9">
              <w:t xml:space="preserve">Through </w:t>
            </w:r>
            <w:r w:rsidR="00CE48B9" w:rsidRPr="00CE48B9">
              <w:t>UG</w:t>
            </w:r>
            <w:r w:rsidR="00CE48B9">
              <w:t>5</w:t>
            </w:r>
            <w:r w:rsidR="00CE48B9" w:rsidRPr="00CE48B9">
              <w:t>A-REF-00</w:t>
            </w:r>
            <w:r w:rsidR="00CE48B9">
              <w:t>9</w:t>
            </w:r>
          </w:p>
        </w:tc>
      </w:tr>
      <w:tr w:rsidR="006A7397" w14:paraId="27DE8F0A" w14:textId="77777777">
        <w:trPr>
          <w:jc w:val="center"/>
        </w:trPr>
        <w:tc>
          <w:tcPr>
            <w:tcW w:w="2835" w:type="dxa"/>
            <w:vAlign w:val="center"/>
          </w:tcPr>
          <w:p w14:paraId="03A85F66" w14:textId="77777777" w:rsidR="006A7397" w:rsidRDefault="009F65A4">
            <w:r>
              <w:rPr>
                <w:b/>
                <w:sz w:val="16"/>
              </w:rPr>
              <w:t>Other relevant observation</w:t>
            </w:r>
          </w:p>
        </w:tc>
        <w:tc>
          <w:tcPr>
            <w:tcW w:w="6803" w:type="dxa"/>
            <w:vAlign w:val="center"/>
          </w:tcPr>
          <w:p w14:paraId="6D607111" w14:textId="77777777" w:rsidR="006A7397" w:rsidRDefault="009F65A4">
            <w:r>
              <w:rPr>
                <w:sz w:val="16"/>
              </w:rPr>
              <w:br/>
            </w:r>
            <w:r>
              <w:rPr>
                <w:sz w:val="16"/>
              </w:rPr>
              <w:br/>
            </w:r>
          </w:p>
        </w:tc>
      </w:tr>
    </w:tbl>
    <w:p w14:paraId="202241D6" w14:textId="77777777" w:rsidR="006A7397" w:rsidRDefault="006A7397"/>
    <w:p w14:paraId="5D4461FE" w14:textId="77777777" w:rsidR="006A7397" w:rsidRDefault="009F65A4">
      <w:pPr>
        <w:pStyle w:val="Heading3"/>
      </w:pPr>
      <w:r>
        <w:t>U5B Conveyor</w:t>
      </w:r>
    </w:p>
    <w:p w14:paraId="23703068" w14:textId="77777777" w:rsidR="006A7397" w:rsidRDefault="009F65A4">
      <w:pPr>
        <w:spacing w:after="60"/>
      </w:pPr>
      <w:r>
        <w:rPr>
          <w:b/>
          <w:sz w:val="17"/>
        </w:rPr>
        <w:t>A. Was any spillage observed at or directly associated with this item?</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DAC7D3B" w14:textId="77777777">
        <w:trPr>
          <w:tblHeader/>
          <w:jc w:val="center"/>
        </w:trPr>
        <w:tc>
          <w:tcPr>
            <w:tcW w:w="5329" w:type="dxa"/>
            <w:shd w:val="clear" w:color="auto" w:fill="D9E2F3"/>
            <w:vAlign w:val="center"/>
          </w:tcPr>
          <w:p w14:paraId="21FDC52C" w14:textId="77777777" w:rsidR="006A7397" w:rsidRDefault="009F65A4">
            <w:pPr>
              <w:jc w:val="center"/>
            </w:pPr>
            <w:r>
              <w:rPr>
                <w:b/>
                <w:sz w:val="16"/>
              </w:rPr>
              <w:lastRenderedPageBreak/>
              <w:t>Item / Observation</w:t>
            </w:r>
          </w:p>
        </w:tc>
        <w:tc>
          <w:tcPr>
            <w:tcW w:w="907" w:type="dxa"/>
            <w:shd w:val="clear" w:color="auto" w:fill="D9E2F3"/>
            <w:vAlign w:val="center"/>
          </w:tcPr>
          <w:p w14:paraId="1F81F617" w14:textId="77777777" w:rsidR="006A7397" w:rsidRDefault="009F65A4">
            <w:pPr>
              <w:jc w:val="center"/>
            </w:pPr>
            <w:r>
              <w:rPr>
                <w:b/>
                <w:sz w:val="16"/>
              </w:rPr>
              <w:t>Yes</w:t>
            </w:r>
          </w:p>
        </w:tc>
        <w:tc>
          <w:tcPr>
            <w:tcW w:w="907" w:type="dxa"/>
            <w:shd w:val="clear" w:color="auto" w:fill="D9E2F3"/>
            <w:vAlign w:val="center"/>
          </w:tcPr>
          <w:p w14:paraId="57CA804F" w14:textId="77777777" w:rsidR="006A7397" w:rsidRDefault="009F65A4">
            <w:pPr>
              <w:jc w:val="center"/>
            </w:pPr>
            <w:r>
              <w:rPr>
                <w:b/>
                <w:sz w:val="16"/>
              </w:rPr>
              <w:t>No</w:t>
            </w:r>
          </w:p>
        </w:tc>
        <w:tc>
          <w:tcPr>
            <w:tcW w:w="1247" w:type="dxa"/>
            <w:shd w:val="clear" w:color="auto" w:fill="D9E2F3"/>
            <w:vAlign w:val="center"/>
          </w:tcPr>
          <w:p w14:paraId="0EA93A22" w14:textId="77777777" w:rsidR="006A7397" w:rsidRDefault="009F65A4">
            <w:pPr>
              <w:jc w:val="center"/>
            </w:pPr>
            <w:r>
              <w:rPr>
                <w:b/>
                <w:sz w:val="16"/>
              </w:rPr>
              <w:t>Unknown</w:t>
            </w:r>
          </w:p>
        </w:tc>
        <w:tc>
          <w:tcPr>
            <w:tcW w:w="907" w:type="dxa"/>
            <w:shd w:val="clear" w:color="auto" w:fill="D9E2F3"/>
            <w:vAlign w:val="center"/>
          </w:tcPr>
          <w:p w14:paraId="0D27DF41" w14:textId="77777777" w:rsidR="006A7397" w:rsidRDefault="009F65A4">
            <w:pPr>
              <w:jc w:val="center"/>
            </w:pPr>
            <w:r>
              <w:rPr>
                <w:b/>
                <w:sz w:val="16"/>
              </w:rPr>
              <w:t>N/A</w:t>
            </w:r>
          </w:p>
        </w:tc>
      </w:tr>
      <w:tr w:rsidR="006A7397" w14:paraId="2F1FF18A" w14:textId="77777777">
        <w:trPr>
          <w:jc w:val="center"/>
        </w:trPr>
        <w:tc>
          <w:tcPr>
            <w:tcW w:w="5329" w:type="dxa"/>
            <w:vAlign w:val="center"/>
          </w:tcPr>
          <w:p w14:paraId="6D4D183F" w14:textId="77777777" w:rsidR="006A7397" w:rsidRDefault="009F65A4">
            <w:r>
              <w:rPr>
                <w:sz w:val="16"/>
              </w:rPr>
              <w:t>Any spillage observed</w:t>
            </w:r>
          </w:p>
        </w:tc>
        <w:tc>
          <w:tcPr>
            <w:tcW w:w="907" w:type="dxa"/>
            <w:vAlign w:val="center"/>
          </w:tcPr>
          <w:p w14:paraId="41A82498" w14:textId="70EF1A59" w:rsidR="006A7397" w:rsidRDefault="001700A6">
            <w:pPr>
              <w:jc w:val="center"/>
            </w:pPr>
            <w:r>
              <w:t>X</w:t>
            </w:r>
          </w:p>
        </w:tc>
        <w:tc>
          <w:tcPr>
            <w:tcW w:w="907" w:type="dxa"/>
            <w:vAlign w:val="center"/>
          </w:tcPr>
          <w:p w14:paraId="6A90B0DC" w14:textId="77777777" w:rsidR="006A7397" w:rsidRDefault="006A7397">
            <w:pPr>
              <w:jc w:val="center"/>
            </w:pPr>
          </w:p>
        </w:tc>
        <w:tc>
          <w:tcPr>
            <w:tcW w:w="1247" w:type="dxa"/>
            <w:vAlign w:val="center"/>
          </w:tcPr>
          <w:p w14:paraId="4BDDD95D" w14:textId="77777777" w:rsidR="006A7397" w:rsidRDefault="006A7397">
            <w:pPr>
              <w:jc w:val="center"/>
            </w:pPr>
          </w:p>
        </w:tc>
        <w:tc>
          <w:tcPr>
            <w:tcW w:w="907" w:type="dxa"/>
            <w:vAlign w:val="center"/>
          </w:tcPr>
          <w:p w14:paraId="18E89EC7" w14:textId="77777777" w:rsidR="006A7397" w:rsidRDefault="006A7397">
            <w:pPr>
              <w:jc w:val="center"/>
            </w:pPr>
          </w:p>
        </w:tc>
      </w:tr>
    </w:tbl>
    <w:p w14:paraId="77820C47" w14:textId="77777777" w:rsidR="006A7397" w:rsidRDefault="009F65A4">
      <w:pPr>
        <w:spacing w:before="80" w:after="60"/>
      </w:pPr>
      <w:r>
        <w:rPr>
          <w:b/>
          <w:sz w:val="17"/>
        </w:rPr>
        <w:t>B. Type(s) of spillage observed</w:t>
      </w:r>
    </w:p>
    <w:p w14:paraId="531DF521" w14:textId="77777777" w:rsidR="006A7397" w:rsidRDefault="009F65A4">
      <w:pPr>
        <w:pStyle w:val="ResponseNote"/>
      </w:pPr>
      <w:r>
        <w:t>Mark all applicable rows. More than one spillage type may be present at the same location.</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3746E791" w14:textId="77777777">
        <w:trPr>
          <w:tblHeader/>
          <w:jc w:val="center"/>
        </w:trPr>
        <w:tc>
          <w:tcPr>
            <w:tcW w:w="5329" w:type="dxa"/>
            <w:shd w:val="clear" w:color="auto" w:fill="D9E2F3"/>
            <w:vAlign w:val="center"/>
          </w:tcPr>
          <w:p w14:paraId="3F51DE36" w14:textId="77777777" w:rsidR="006A7397" w:rsidRDefault="009F65A4">
            <w:pPr>
              <w:jc w:val="center"/>
            </w:pPr>
            <w:r>
              <w:rPr>
                <w:b/>
                <w:sz w:val="16"/>
              </w:rPr>
              <w:t>Item / Observation</w:t>
            </w:r>
          </w:p>
        </w:tc>
        <w:tc>
          <w:tcPr>
            <w:tcW w:w="907" w:type="dxa"/>
            <w:shd w:val="clear" w:color="auto" w:fill="D9E2F3"/>
            <w:vAlign w:val="center"/>
          </w:tcPr>
          <w:p w14:paraId="42C694AF" w14:textId="77777777" w:rsidR="006A7397" w:rsidRDefault="009F65A4">
            <w:pPr>
              <w:jc w:val="center"/>
            </w:pPr>
            <w:r>
              <w:rPr>
                <w:b/>
                <w:sz w:val="16"/>
              </w:rPr>
              <w:t>Yes</w:t>
            </w:r>
          </w:p>
        </w:tc>
        <w:tc>
          <w:tcPr>
            <w:tcW w:w="907" w:type="dxa"/>
            <w:shd w:val="clear" w:color="auto" w:fill="D9E2F3"/>
            <w:vAlign w:val="center"/>
          </w:tcPr>
          <w:p w14:paraId="5742D9F6" w14:textId="77777777" w:rsidR="006A7397" w:rsidRDefault="009F65A4">
            <w:pPr>
              <w:jc w:val="center"/>
            </w:pPr>
            <w:r>
              <w:rPr>
                <w:b/>
                <w:sz w:val="16"/>
              </w:rPr>
              <w:t>No</w:t>
            </w:r>
          </w:p>
        </w:tc>
        <w:tc>
          <w:tcPr>
            <w:tcW w:w="1247" w:type="dxa"/>
            <w:shd w:val="clear" w:color="auto" w:fill="D9E2F3"/>
            <w:vAlign w:val="center"/>
          </w:tcPr>
          <w:p w14:paraId="3AB08AC9" w14:textId="77777777" w:rsidR="006A7397" w:rsidRDefault="009F65A4">
            <w:pPr>
              <w:jc w:val="center"/>
            </w:pPr>
            <w:r>
              <w:rPr>
                <w:b/>
                <w:sz w:val="16"/>
              </w:rPr>
              <w:t>Unknown</w:t>
            </w:r>
          </w:p>
        </w:tc>
        <w:tc>
          <w:tcPr>
            <w:tcW w:w="907" w:type="dxa"/>
            <w:shd w:val="clear" w:color="auto" w:fill="D9E2F3"/>
            <w:vAlign w:val="center"/>
          </w:tcPr>
          <w:p w14:paraId="21C90163" w14:textId="77777777" w:rsidR="006A7397" w:rsidRDefault="009F65A4">
            <w:pPr>
              <w:jc w:val="center"/>
            </w:pPr>
            <w:r>
              <w:rPr>
                <w:b/>
                <w:sz w:val="16"/>
              </w:rPr>
              <w:t>N/A</w:t>
            </w:r>
          </w:p>
        </w:tc>
      </w:tr>
      <w:tr w:rsidR="006A7397" w14:paraId="27E79B99" w14:textId="77777777">
        <w:trPr>
          <w:jc w:val="center"/>
        </w:trPr>
        <w:tc>
          <w:tcPr>
            <w:tcW w:w="5329" w:type="dxa"/>
            <w:vAlign w:val="center"/>
          </w:tcPr>
          <w:p w14:paraId="362E6CC9" w14:textId="77777777" w:rsidR="006A7397" w:rsidRDefault="009F65A4">
            <w:r>
              <w:rPr>
                <w:sz w:val="16"/>
              </w:rPr>
              <w:t>Water-related spillage / leakage</w:t>
            </w:r>
          </w:p>
        </w:tc>
        <w:tc>
          <w:tcPr>
            <w:tcW w:w="907" w:type="dxa"/>
            <w:vAlign w:val="center"/>
          </w:tcPr>
          <w:p w14:paraId="2E101CF5" w14:textId="77777777" w:rsidR="006A7397" w:rsidRDefault="006A7397">
            <w:pPr>
              <w:jc w:val="center"/>
            </w:pPr>
          </w:p>
        </w:tc>
        <w:tc>
          <w:tcPr>
            <w:tcW w:w="907" w:type="dxa"/>
            <w:vAlign w:val="center"/>
          </w:tcPr>
          <w:p w14:paraId="3B33B6D9" w14:textId="064F25E1" w:rsidR="006A7397" w:rsidRDefault="001700A6">
            <w:pPr>
              <w:jc w:val="center"/>
            </w:pPr>
            <w:r>
              <w:t>X</w:t>
            </w:r>
          </w:p>
        </w:tc>
        <w:tc>
          <w:tcPr>
            <w:tcW w:w="1247" w:type="dxa"/>
            <w:vAlign w:val="center"/>
          </w:tcPr>
          <w:p w14:paraId="49FA867D" w14:textId="77777777" w:rsidR="006A7397" w:rsidRDefault="006A7397">
            <w:pPr>
              <w:jc w:val="center"/>
            </w:pPr>
          </w:p>
        </w:tc>
        <w:tc>
          <w:tcPr>
            <w:tcW w:w="907" w:type="dxa"/>
            <w:vAlign w:val="center"/>
          </w:tcPr>
          <w:p w14:paraId="2B063337" w14:textId="77777777" w:rsidR="006A7397" w:rsidRDefault="006A7397">
            <w:pPr>
              <w:jc w:val="center"/>
            </w:pPr>
          </w:p>
        </w:tc>
      </w:tr>
      <w:tr w:rsidR="006A7397" w14:paraId="77B28484" w14:textId="77777777">
        <w:trPr>
          <w:jc w:val="center"/>
        </w:trPr>
        <w:tc>
          <w:tcPr>
            <w:tcW w:w="5329" w:type="dxa"/>
            <w:vAlign w:val="center"/>
          </w:tcPr>
          <w:p w14:paraId="7B491585" w14:textId="77777777" w:rsidR="006A7397" w:rsidRDefault="009F65A4">
            <w:r>
              <w:rPr>
                <w:sz w:val="16"/>
              </w:rPr>
              <w:t>Water carrying fines / wet fines / slurry</w:t>
            </w:r>
          </w:p>
        </w:tc>
        <w:tc>
          <w:tcPr>
            <w:tcW w:w="907" w:type="dxa"/>
            <w:vAlign w:val="center"/>
          </w:tcPr>
          <w:p w14:paraId="3DCB8075" w14:textId="77777777" w:rsidR="006A7397" w:rsidRDefault="006A7397">
            <w:pPr>
              <w:jc w:val="center"/>
            </w:pPr>
          </w:p>
        </w:tc>
        <w:tc>
          <w:tcPr>
            <w:tcW w:w="907" w:type="dxa"/>
            <w:vAlign w:val="center"/>
          </w:tcPr>
          <w:p w14:paraId="430BED22" w14:textId="5339A8A0" w:rsidR="006A7397" w:rsidRDefault="001700A6">
            <w:pPr>
              <w:jc w:val="center"/>
            </w:pPr>
            <w:r>
              <w:t>X</w:t>
            </w:r>
          </w:p>
        </w:tc>
        <w:tc>
          <w:tcPr>
            <w:tcW w:w="1247" w:type="dxa"/>
            <w:vAlign w:val="center"/>
          </w:tcPr>
          <w:p w14:paraId="3B950905" w14:textId="77777777" w:rsidR="006A7397" w:rsidRDefault="006A7397">
            <w:pPr>
              <w:jc w:val="center"/>
            </w:pPr>
          </w:p>
        </w:tc>
        <w:tc>
          <w:tcPr>
            <w:tcW w:w="907" w:type="dxa"/>
            <w:vAlign w:val="center"/>
          </w:tcPr>
          <w:p w14:paraId="5F87CC39" w14:textId="77777777" w:rsidR="006A7397" w:rsidRDefault="006A7397">
            <w:pPr>
              <w:jc w:val="center"/>
            </w:pPr>
          </w:p>
        </w:tc>
      </w:tr>
      <w:tr w:rsidR="006A7397" w14:paraId="3F5BF579" w14:textId="77777777">
        <w:trPr>
          <w:jc w:val="center"/>
        </w:trPr>
        <w:tc>
          <w:tcPr>
            <w:tcW w:w="5329" w:type="dxa"/>
            <w:vAlign w:val="center"/>
          </w:tcPr>
          <w:p w14:paraId="1692A5AE" w14:textId="77777777" w:rsidR="006A7397" w:rsidRDefault="009F65A4">
            <w:r>
              <w:rPr>
                <w:sz w:val="16"/>
              </w:rPr>
              <w:t>Dry fines spillage</w:t>
            </w:r>
          </w:p>
        </w:tc>
        <w:tc>
          <w:tcPr>
            <w:tcW w:w="907" w:type="dxa"/>
            <w:vAlign w:val="center"/>
          </w:tcPr>
          <w:p w14:paraId="12EAC314" w14:textId="6DF8B792" w:rsidR="006A7397" w:rsidRDefault="001700A6">
            <w:pPr>
              <w:jc w:val="center"/>
            </w:pPr>
            <w:r>
              <w:t>X</w:t>
            </w:r>
          </w:p>
        </w:tc>
        <w:tc>
          <w:tcPr>
            <w:tcW w:w="907" w:type="dxa"/>
            <w:vAlign w:val="center"/>
          </w:tcPr>
          <w:p w14:paraId="534A98F3" w14:textId="77777777" w:rsidR="006A7397" w:rsidRDefault="006A7397">
            <w:pPr>
              <w:jc w:val="center"/>
            </w:pPr>
          </w:p>
        </w:tc>
        <w:tc>
          <w:tcPr>
            <w:tcW w:w="1247" w:type="dxa"/>
            <w:vAlign w:val="center"/>
          </w:tcPr>
          <w:p w14:paraId="6FDA9571" w14:textId="77777777" w:rsidR="006A7397" w:rsidRDefault="006A7397">
            <w:pPr>
              <w:jc w:val="center"/>
            </w:pPr>
          </w:p>
        </w:tc>
        <w:tc>
          <w:tcPr>
            <w:tcW w:w="907" w:type="dxa"/>
            <w:vAlign w:val="center"/>
          </w:tcPr>
          <w:p w14:paraId="2FA3F0DC" w14:textId="77777777" w:rsidR="006A7397" w:rsidRDefault="006A7397">
            <w:pPr>
              <w:jc w:val="center"/>
            </w:pPr>
          </w:p>
        </w:tc>
      </w:tr>
      <w:tr w:rsidR="006A7397" w14:paraId="12446AD5" w14:textId="77777777">
        <w:trPr>
          <w:jc w:val="center"/>
        </w:trPr>
        <w:tc>
          <w:tcPr>
            <w:tcW w:w="5329" w:type="dxa"/>
            <w:vAlign w:val="center"/>
          </w:tcPr>
          <w:p w14:paraId="45E4FCB9" w14:textId="77777777" w:rsidR="006A7397" w:rsidRDefault="009F65A4">
            <w:r>
              <w:rPr>
                <w:sz w:val="16"/>
              </w:rPr>
              <w:t>Fines deposited from belt carryback on the return side</w:t>
            </w:r>
          </w:p>
        </w:tc>
        <w:tc>
          <w:tcPr>
            <w:tcW w:w="907" w:type="dxa"/>
            <w:vAlign w:val="center"/>
          </w:tcPr>
          <w:p w14:paraId="7CC00FE8" w14:textId="19580847" w:rsidR="006A7397" w:rsidRDefault="001700A6">
            <w:pPr>
              <w:jc w:val="center"/>
            </w:pPr>
            <w:r>
              <w:t>X</w:t>
            </w:r>
          </w:p>
        </w:tc>
        <w:tc>
          <w:tcPr>
            <w:tcW w:w="907" w:type="dxa"/>
            <w:vAlign w:val="center"/>
          </w:tcPr>
          <w:p w14:paraId="6F2F3B27" w14:textId="77777777" w:rsidR="006A7397" w:rsidRDefault="006A7397">
            <w:pPr>
              <w:jc w:val="center"/>
            </w:pPr>
          </w:p>
        </w:tc>
        <w:tc>
          <w:tcPr>
            <w:tcW w:w="1247" w:type="dxa"/>
            <w:vAlign w:val="center"/>
          </w:tcPr>
          <w:p w14:paraId="01FD3B63" w14:textId="77777777" w:rsidR="006A7397" w:rsidRDefault="006A7397">
            <w:pPr>
              <w:jc w:val="center"/>
            </w:pPr>
          </w:p>
        </w:tc>
        <w:tc>
          <w:tcPr>
            <w:tcW w:w="907" w:type="dxa"/>
            <w:vAlign w:val="center"/>
          </w:tcPr>
          <w:p w14:paraId="6ADBEDF3" w14:textId="77777777" w:rsidR="006A7397" w:rsidRDefault="006A7397">
            <w:pPr>
              <w:jc w:val="center"/>
            </w:pPr>
          </w:p>
        </w:tc>
      </w:tr>
      <w:tr w:rsidR="006A7397" w14:paraId="5F9C5B9F" w14:textId="77777777">
        <w:trPr>
          <w:jc w:val="center"/>
        </w:trPr>
        <w:tc>
          <w:tcPr>
            <w:tcW w:w="5329" w:type="dxa"/>
            <w:vAlign w:val="center"/>
          </w:tcPr>
          <w:p w14:paraId="65C338FB" w14:textId="77777777" w:rsidR="006A7397" w:rsidRDefault="009F65A4">
            <w:r>
              <w:rPr>
                <w:sz w:val="16"/>
              </w:rPr>
              <w:t>Lump ore / solid-product spillage</w:t>
            </w:r>
          </w:p>
        </w:tc>
        <w:tc>
          <w:tcPr>
            <w:tcW w:w="907" w:type="dxa"/>
            <w:vAlign w:val="center"/>
          </w:tcPr>
          <w:p w14:paraId="0D6DD997" w14:textId="77777777" w:rsidR="006A7397" w:rsidRDefault="006A7397">
            <w:pPr>
              <w:jc w:val="center"/>
            </w:pPr>
          </w:p>
        </w:tc>
        <w:tc>
          <w:tcPr>
            <w:tcW w:w="907" w:type="dxa"/>
            <w:vAlign w:val="center"/>
          </w:tcPr>
          <w:p w14:paraId="4A41389E" w14:textId="233561C1" w:rsidR="006A7397" w:rsidRDefault="001700A6">
            <w:pPr>
              <w:jc w:val="center"/>
            </w:pPr>
            <w:r>
              <w:t>X</w:t>
            </w:r>
          </w:p>
        </w:tc>
        <w:tc>
          <w:tcPr>
            <w:tcW w:w="1247" w:type="dxa"/>
            <w:vAlign w:val="center"/>
          </w:tcPr>
          <w:p w14:paraId="4325D92B" w14:textId="77777777" w:rsidR="006A7397" w:rsidRDefault="006A7397">
            <w:pPr>
              <w:jc w:val="center"/>
            </w:pPr>
          </w:p>
        </w:tc>
        <w:tc>
          <w:tcPr>
            <w:tcW w:w="907" w:type="dxa"/>
            <w:vAlign w:val="center"/>
          </w:tcPr>
          <w:p w14:paraId="1E09234F" w14:textId="77777777" w:rsidR="006A7397" w:rsidRDefault="006A7397">
            <w:pPr>
              <w:jc w:val="center"/>
            </w:pPr>
          </w:p>
        </w:tc>
      </w:tr>
      <w:tr w:rsidR="006A7397" w14:paraId="6707EC29" w14:textId="77777777">
        <w:trPr>
          <w:jc w:val="center"/>
        </w:trPr>
        <w:tc>
          <w:tcPr>
            <w:tcW w:w="5329" w:type="dxa"/>
            <w:vAlign w:val="center"/>
          </w:tcPr>
          <w:p w14:paraId="0C73DF5F" w14:textId="77777777" w:rsidR="006A7397" w:rsidRDefault="009F65A4">
            <w:r>
              <w:rPr>
                <w:sz w:val="16"/>
              </w:rPr>
              <w:t>Mixed combined-product spillage (lump ore + fines)</w:t>
            </w:r>
          </w:p>
        </w:tc>
        <w:tc>
          <w:tcPr>
            <w:tcW w:w="907" w:type="dxa"/>
            <w:vAlign w:val="center"/>
          </w:tcPr>
          <w:p w14:paraId="544CF59C" w14:textId="77777777" w:rsidR="006A7397" w:rsidRDefault="006A7397">
            <w:pPr>
              <w:jc w:val="center"/>
            </w:pPr>
          </w:p>
        </w:tc>
        <w:tc>
          <w:tcPr>
            <w:tcW w:w="907" w:type="dxa"/>
            <w:vAlign w:val="center"/>
          </w:tcPr>
          <w:p w14:paraId="2777410F" w14:textId="6ADFF6E8" w:rsidR="006A7397" w:rsidRDefault="001700A6">
            <w:pPr>
              <w:jc w:val="center"/>
            </w:pPr>
            <w:r>
              <w:t>X</w:t>
            </w:r>
          </w:p>
        </w:tc>
        <w:tc>
          <w:tcPr>
            <w:tcW w:w="1247" w:type="dxa"/>
            <w:vAlign w:val="center"/>
          </w:tcPr>
          <w:p w14:paraId="250798B2" w14:textId="77777777" w:rsidR="006A7397" w:rsidRDefault="006A7397">
            <w:pPr>
              <w:jc w:val="center"/>
            </w:pPr>
          </w:p>
        </w:tc>
        <w:tc>
          <w:tcPr>
            <w:tcW w:w="907" w:type="dxa"/>
            <w:vAlign w:val="center"/>
          </w:tcPr>
          <w:p w14:paraId="2F7999A4" w14:textId="77777777" w:rsidR="006A7397" w:rsidRDefault="006A7397">
            <w:pPr>
              <w:jc w:val="center"/>
            </w:pPr>
          </w:p>
        </w:tc>
      </w:tr>
      <w:tr w:rsidR="006A7397" w14:paraId="781646D1" w14:textId="77777777">
        <w:trPr>
          <w:jc w:val="center"/>
        </w:trPr>
        <w:tc>
          <w:tcPr>
            <w:tcW w:w="5329" w:type="dxa"/>
            <w:vAlign w:val="center"/>
          </w:tcPr>
          <w:p w14:paraId="35FBDAF4" w14:textId="77777777" w:rsidR="006A7397" w:rsidRDefault="009F65A4">
            <w:r>
              <w:rPr>
                <w:sz w:val="16"/>
              </w:rPr>
              <w:t>Product intentionally cleared from a loaded belt following a trip / restart event</w:t>
            </w:r>
          </w:p>
        </w:tc>
        <w:tc>
          <w:tcPr>
            <w:tcW w:w="907" w:type="dxa"/>
            <w:vAlign w:val="center"/>
          </w:tcPr>
          <w:p w14:paraId="1A0B985C" w14:textId="59C39D85" w:rsidR="006A7397" w:rsidRDefault="006A7397">
            <w:pPr>
              <w:jc w:val="center"/>
            </w:pPr>
          </w:p>
        </w:tc>
        <w:tc>
          <w:tcPr>
            <w:tcW w:w="907" w:type="dxa"/>
            <w:vAlign w:val="center"/>
          </w:tcPr>
          <w:p w14:paraId="49E0D378" w14:textId="77CE6A47" w:rsidR="006A7397" w:rsidRDefault="001700A6">
            <w:pPr>
              <w:jc w:val="center"/>
            </w:pPr>
            <w:r>
              <w:t>X</w:t>
            </w:r>
          </w:p>
        </w:tc>
        <w:tc>
          <w:tcPr>
            <w:tcW w:w="1247" w:type="dxa"/>
            <w:vAlign w:val="center"/>
          </w:tcPr>
          <w:p w14:paraId="511D7876" w14:textId="77777777" w:rsidR="006A7397" w:rsidRDefault="006A7397">
            <w:pPr>
              <w:jc w:val="center"/>
            </w:pPr>
          </w:p>
        </w:tc>
        <w:tc>
          <w:tcPr>
            <w:tcW w:w="907" w:type="dxa"/>
            <w:vAlign w:val="center"/>
          </w:tcPr>
          <w:p w14:paraId="72A326D9" w14:textId="77777777" w:rsidR="006A7397" w:rsidRDefault="006A7397">
            <w:pPr>
              <w:jc w:val="center"/>
            </w:pPr>
          </w:p>
        </w:tc>
      </w:tr>
      <w:tr w:rsidR="006A7397" w14:paraId="018FF252" w14:textId="77777777">
        <w:trPr>
          <w:jc w:val="center"/>
        </w:trPr>
        <w:tc>
          <w:tcPr>
            <w:tcW w:w="5329" w:type="dxa"/>
            <w:vAlign w:val="center"/>
          </w:tcPr>
          <w:p w14:paraId="09A7C706" w14:textId="77777777" w:rsidR="006A7397" w:rsidRDefault="009F65A4">
            <w:r>
              <w:rPr>
                <w:sz w:val="16"/>
              </w:rPr>
              <w:t>Other material or spillage type (describe below)</w:t>
            </w:r>
          </w:p>
        </w:tc>
        <w:tc>
          <w:tcPr>
            <w:tcW w:w="907" w:type="dxa"/>
            <w:vAlign w:val="center"/>
          </w:tcPr>
          <w:p w14:paraId="048AF7D7" w14:textId="77777777" w:rsidR="006A7397" w:rsidRDefault="006A7397">
            <w:pPr>
              <w:jc w:val="center"/>
            </w:pPr>
          </w:p>
        </w:tc>
        <w:tc>
          <w:tcPr>
            <w:tcW w:w="907" w:type="dxa"/>
            <w:vAlign w:val="center"/>
          </w:tcPr>
          <w:p w14:paraId="6252B198" w14:textId="77777777" w:rsidR="006A7397" w:rsidRDefault="006A7397">
            <w:pPr>
              <w:jc w:val="center"/>
            </w:pPr>
          </w:p>
        </w:tc>
        <w:tc>
          <w:tcPr>
            <w:tcW w:w="1247" w:type="dxa"/>
            <w:vAlign w:val="center"/>
          </w:tcPr>
          <w:p w14:paraId="197400CB" w14:textId="77777777" w:rsidR="006A7397" w:rsidRDefault="006A7397">
            <w:pPr>
              <w:jc w:val="center"/>
            </w:pPr>
          </w:p>
        </w:tc>
        <w:tc>
          <w:tcPr>
            <w:tcW w:w="907" w:type="dxa"/>
            <w:vAlign w:val="center"/>
          </w:tcPr>
          <w:p w14:paraId="124F26CB" w14:textId="135BD8D3" w:rsidR="006A7397" w:rsidRDefault="001700A6">
            <w:pPr>
              <w:jc w:val="center"/>
            </w:pPr>
            <w:r>
              <w:t>X</w:t>
            </w:r>
          </w:p>
        </w:tc>
      </w:tr>
    </w:tbl>
    <w:p w14:paraId="0A4FEC97" w14:textId="77777777" w:rsidR="006A7397" w:rsidRDefault="009F65A4">
      <w:pPr>
        <w:spacing w:before="80" w:after="60"/>
      </w:pPr>
      <w:r>
        <w:rPr>
          <w:b/>
          <w:sz w:val="17"/>
        </w:rPr>
        <w:t>C. Where was the spillage physically observed?</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4A6823E4" w14:textId="77777777">
        <w:trPr>
          <w:tblHeader/>
          <w:jc w:val="center"/>
        </w:trPr>
        <w:tc>
          <w:tcPr>
            <w:tcW w:w="5329" w:type="dxa"/>
            <w:shd w:val="clear" w:color="auto" w:fill="D9E2F3"/>
            <w:vAlign w:val="center"/>
          </w:tcPr>
          <w:p w14:paraId="37340432" w14:textId="77777777" w:rsidR="006A7397" w:rsidRDefault="009F65A4">
            <w:pPr>
              <w:jc w:val="center"/>
            </w:pPr>
            <w:r>
              <w:rPr>
                <w:b/>
                <w:sz w:val="16"/>
              </w:rPr>
              <w:t>Item / Observation</w:t>
            </w:r>
          </w:p>
        </w:tc>
        <w:tc>
          <w:tcPr>
            <w:tcW w:w="907" w:type="dxa"/>
            <w:shd w:val="clear" w:color="auto" w:fill="D9E2F3"/>
            <w:vAlign w:val="center"/>
          </w:tcPr>
          <w:p w14:paraId="6191BF00" w14:textId="77777777" w:rsidR="006A7397" w:rsidRDefault="009F65A4">
            <w:pPr>
              <w:jc w:val="center"/>
            </w:pPr>
            <w:r>
              <w:rPr>
                <w:b/>
                <w:sz w:val="16"/>
              </w:rPr>
              <w:t>Yes</w:t>
            </w:r>
          </w:p>
        </w:tc>
        <w:tc>
          <w:tcPr>
            <w:tcW w:w="907" w:type="dxa"/>
            <w:shd w:val="clear" w:color="auto" w:fill="D9E2F3"/>
            <w:vAlign w:val="center"/>
          </w:tcPr>
          <w:p w14:paraId="2F595A70" w14:textId="77777777" w:rsidR="006A7397" w:rsidRDefault="009F65A4">
            <w:pPr>
              <w:jc w:val="center"/>
            </w:pPr>
            <w:r>
              <w:rPr>
                <w:b/>
                <w:sz w:val="16"/>
              </w:rPr>
              <w:t>No</w:t>
            </w:r>
          </w:p>
        </w:tc>
        <w:tc>
          <w:tcPr>
            <w:tcW w:w="1247" w:type="dxa"/>
            <w:shd w:val="clear" w:color="auto" w:fill="D9E2F3"/>
            <w:vAlign w:val="center"/>
          </w:tcPr>
          <w:p w14:paraId="11EF42B2" w14:textId="77777777" w:rsidR="006A7397" w:rsidRDefault="009F65A4">
            <w:pPr>
              <w:jc w:val="center"/>
            </w:pPr>
            <w:r>
              <w:rPr>
                <w:b/>
                <w:sz w:val="16"/>
              </w:rPr>
              <w:t>Unknown</w:t>
            </w:r>
          </w:p>
        </w:tc>
        <w:tc>
          <w:tcPr>
            <w:tcW w:w="907" w:type="dxa"/>
            <w:shd w:val="clear" w:color="auto" w:fill="D9E2F3"/>
            <w:vAlign w:val="center"/>
          </w:tcPr>
          <w:p w14:paraId="22DE6F7F" w14:textId="77777777" w:rsidR="006A7397" w:rsidRDefault="009F65A4">
            <w:pPr>
              <w:jc w:val="center"/>
            </w:pPr>
            <w:r>
              <w:rPr>
                <w:b/>
                <w:sz w:val="16"/>
              </w:rPr>
              <w:t>N/A</w:t>
            </w:r>
          </w:p>
        </w:tc>
      </w:tr>
      <w:tr w:rsidR="006A7397" w14:paraId="3A723198" w14:textId="77777777">
        <w:trPr>
          <w:jc w:val="center"/>
        </w:trPr>
        <w:tc>
          <w:tcPr>
            <w:tcW w:w="5329" w:type="dxa"/>
            <w:vAlign w:val="center"/>
          </w:tcPr>
          <w:p w14:paraId="1835C9FB" w14:textId="77777777" w:rsidR="006A7397" w:rsidRDefault="009F65A4">
            <w:r>
              <w:rPr>
                <w:sz w:val="16"/>
              </w:rPr>
              <w:t>Loading / feed point</w:t>
            </w:r>
          </w:p>
        </w:tc>
        <w:tc>
          <w:tcPr>
            <w:tcW w:w="907" w:type="dxa"/>
            <w:vAlign w:val="center"/>
          </w:tcPr>
          <w:p w14:paraId="62926817" w14:textId="77777777" w:rsidR="006A7397" w:rsidRDefault="006A7397">
            <w:pPr>
              <w:jc w:val="center"/>
            </w:pPr>
          </w:p>
        </w:tc>
        <w:tc>
          <w:tcPr>
            <w:tcW w:w="907" w:type="dxa"/>
            <w:vAlign w:val="center"/>
          </w:tcPr>
          <w:p w14:paraId="25B02641" w14:textId="207057EB" w:rsidR="006A7397" w:rsidRDefault="001700A6">
            <w:pPr>
              <w:jc w:val="center"/>
            </w:pPr>
            <w:r>
              <w:t>X</w:t>
            </w:r>
          </w:p>
        </w:tc>
        <w:tc>
          <w:tcPr>
            <w:tcW w:w="1247" w:type="dxa"/>
            <w:vAlign w:val="center"/>
          </w:tcPr>
          <w:p w14:paraId="71B854AA" w14:textId="77777777" w:rsidR="006A7397" w:rsidRDefault="006A7397">
            <w:pPr>
              <w:jc w:val="center"/>
            </w:pPr>
          </w:p>
        </w:tc>
        <w:tc>
          <w:tcPr>
            <w:tcW w:w="907" w:type="dxa"/>
            <w:vAlign w:val="center"/>
          </w:tcPr>
          <w:p w14:paraId="479501C8" w14:textId="77777777" w:rsidR="006A7397" w:rsidRDefault="006A7397">
            <w:pPr>
              <w:jc w:val="center"/>
            </w:pPr>
          </w:p>
        </w:tc>
      </w:tr>
      <w:tr w:rsidR="006A7397" w14:paraId="008A1C20" w14:textId="77777777">
        <w:trPr>
          <w:jc w:val="center"/>
        </w:trPr>
        <w:tc>
          <w:tcPr>
            <w:tcW w:w="5329" w:type="dxa"/>
            <w:vAlign w:val="center"/>
          </w:tcPr>
          <w:p w14:paraId="49E56930" w14:textId="77777777" w:rsidR="006A7397" w:rsidRDefault="009F65A4">
            <w:r>
              <w:rPr>
                <w:sz w:val="16"/>
              </w:rPr>
              <w:t>Along the carrying side of the conveyor belt</w:t>
            </w:r>
          </w:p>
        </w:tc>
        <w:tc>
          <w:tcPr>
            <w:tcW w:w="907" w:type="dxa"/>
            <w:vAlign w:val="center"/>
          </w:tcPr>
          <w:p w14:paraId="01012F88" w14:textId="77777777" w:rsidR="006A7397" w:rsidRDefault="006A7397">
            <w:pPr>
              <w:jc w:val="center"/>
            </w:pPr>
          </w:p>
        </w:tc>
        <w:tc>
          <w:tcPr>
            <w:tcW w:w="907" w:type="dxa"/>
            <w:vAlign w:val="center"/>
          </w:tcPr>
          <w:p w14:paraId="258926C3" w14:textId="107E96D9" w:rsidR="006A7397" w:rsidRDefault="001700A6">
            <w:pPr>
              <w:jc w:val="center"/>
            </w:pPr>
            <w:r>
              <w:t>X</w:t>
            </w:r>
          </w:p>
        </w:tc>
        <w:tc>
          <w:tcPr>
            <w:tcW w:w="1247" w:type="dxa"/>
            <w:vAlign w:val="center"/>
          </w:tcPr>
          <w:p w14:paraId="19A0BCB8" w14:textId="77777777" w:rsidR="006A7397" w:rsidRDefault="006A7397">
            <w:pPr>
              <w:jc w:val="center"/>
            </w:pPr>
          </w:p>
        </w:tc>
        <w:tc>
          <w:tcPr>
            <w:tcW w:w="907" w:type="dxa"/>
            <w:vAlign w:val="center"/>
          </w:tcPr>
          <w:p w14:paraId="46748E76" w14:textId="77777777" w:rsidR="006A7397" w:rsidRDefault="006A7397">
            <w:pPr>
              <w:jc w:val="center"/>
            </w:pPr>
          </w:p>
        </w:tc>
      </w:tr>
      <w:tr w:rsidR="006A7397" w14:paraId="28CF4312" w14:textId="77777777">
        <w:trPr>
          <w:jc w:val="center"/>
        </w:trPr>
        <w:tc>
          <w:tcPr>
            <w:tcW w:w="5329" w:type="dxa"/>
            <w:vAlign w:val="center"/>
          </w:tcPr>
          <w:p w14:paraId="4D65ABED" w14:textId="77777777" w:rsidR="006A7397" w:rsidRDefault="009F65A4">
            <w:r>
              <w:rPr>
                <w:sz w:val="16"/>
              </w:rPr>
              <w:t>Along one side of the belt / conveyor structure</w:t>
            </w:r>
          </w:p>
        </w:tc>
        <w:tc>
          <w:tcPr>
            <w:tcW w:w="907" w:type="dxa"/>
            <w:vAlign w:val="center"/>
          </w:tcPr>
          <w:p w14:paraId="508174B2" w14:textId="77777777" w:rsidR="006A7397" w:rsidRDefault="006A7397">
            <w:pPr>
              <w:jc w:val="center"/>
            </w:pPr>
          </w:p>
        </w:tc>
        <w:tc>
          <w:tcPr>
            <w:tcW w:w="907" w:type="dxa"/>
            <w:vAlign w:val="center"/>
          </w:tcPr>
          <w:p w14:paraId="1166AE8D" w14:textId="1FE81687" w:rsidR="006A7397" w:rsidRDefault="001700A6">
            <w:pPr>
              <w:jc w:val="center"/>
            </w:pPr>
            <w:r>
              <w:t>X</w:t>
            </w:r>
          </w:p>
        </w:tc>
        <w:tc>
          <w:tcPr>
            <w:tcW w:w="1247" w:type="dxa"/>
            <w:vAlign w:val="center"/>
          </w:tcPr>
          <w:p w14:paraId="2B43218E" w14:textId="77777777" w:rsidR="006A7397" w:rsidRDefault="006A7397">
            <w:pPr>
              <w:jc w:val="center"/>
            </w:pPr>
          </w:p>
        </w:tc>
        <w:tc>
          <w:tcPr>
            <w:tcW w:w="907" w:type="dxa"/>
            <w:vAlign w:val="center"/>
          </w:tcPr>
          <w:p w14:paraId="496AFF41" w14:textId="77777777" w:rsidR="006A7397" w:rsidRDefault="006A7397">
            <w:pPr>
              <w:jc w:val="center"/>
            </w:pPr>
          </w:p>
        </w:tc>
      </w:tr>
      <w:tr w:rsidR="006A7397" w14:paraId="20244F57" w14:textId="77777777">
        <w:trPr>
          <w:jc w:val="center"/>
        </w:trPr>
        <w:tc>
          <w:tcPr>
            <w:tcW w:w="5329" w:type="dxa"/>
            <w:vAlign w:val="center"/>
          </w:tcPr>
          <w:p w14:paraId="324CD6F1" w14:textId="77777777" w:rsidR="006A7397" w:rsidRDefault="009F65A4">
            <w:r>
              <w:rPr>
                <w:sz w:val="16"/>
              </w:rPr>
              <w:t>Discharge / transfer point</w:t>
            </w:r>
          </w:p>
        </w:tc>
        <w:tc>
          <w:tcPr>
            <w:tcW w:w="907" w:type="dxa"/>
            <w:vAlign w:val="center"/>
          </w:tcPr>
          <w:p w14:paraId="48DEA761" w14:textId="2E5DF2AF" w:rsidR="006A7397" w:rsidRDefault="001700A6">
            <w:pPr>
              <w:jc w:val="center"/>
            </w:pPr>
            <w:r>
              <w:t>X</w:t>
            </w:r>
          </w:p>
        </w:tc>
        <w:tc>
          <w:tcPr>
            <w:tcW w:w="907" w:type="dxa"/>
            <w:vAlign w:val="center"/>
          </w:tcPr>
          <w:p w14:paraId="20C80730" w14:textId="77777777" w:rsidR="006A7397" w:rsidRDefault="006A7397">
            <w:pPr>
              <w:jc w:val="center"/>
            </w:pPr>
          </w:p>
        </w:tc>
        <w:tc>
          <w:tcPr>
            <w:tcW w:w="1247" w:type="dxa"/>
            <w:vAlign w:val="center"/>
          </w:tcPr>
          <w:p w14:paraId="34C872D6" w14:textId="77777777" w:rsidR="006A7397" w:rsidRDefault="006A7397">
            <w:pPr>
              <w:jc w:val="center"/>
            </w:pPr>
          </w:p>
        </w:tc>
        <w:tc>
          <w:tcPr>
            <w:tcW w:w="907" w:type="dxa"/>
            <w:vAlign w:val="center"/>
          </w:tcPr>
          <w:p w14:paraId="08EA50A4" w14:textId="77777777" w:rsidR="006A7397" w:rsidRDefault="006A7397">
            <w:pPr>
              <w:jc w:val="center"/>
            </w:pPr>
          </w:p>
        </w:tc>
      </w:tr>
      <w:tr w:rsidR="006A7397" w14:paraId="330798B4" w14:textId="77777777">
        <w:trPr>
          <w:jc w:val="center"/>
        </w:trPr>
        <w:tc>
          <w:tcPr>
            <w:tcW w:w="5329" w:type="dxa"/>
            <w:vAlign w:val="center"/>
          </w:tcPr>
          <w:p w14:paraId="2C047314" w14:textId="77777777" w:rsidR="006A7397" w:rsidRDefault="009F65A4">
            <w:r>
              <w:rPr>
                <w:sz w:val="16"/>
              </w:rPr>
              <w:t>Chute / screen / transfer enclosure</w:t>
            </w:r>
          </w:p>
        </w:tc>
        <w:tc>
          <w:tcPr>
            <w:tcW w:w="907" w:type="dxa"/>
            <w:vAlign w:val="center"/>
          </w:tcPr>
          <w:p w14:paraId="41BFA221" w14:textId="77777777" w:rsidR="006A7397" w:rsidRDefault="006A7397">
            <w:pPr>
              <w:jc w:val="center"/>
            </w:pPr>
          </w:p>
        </w:tc>
        <w:tc>
          <w:tcPr>
            <w:tcW w:w="907" w:type="dxa"/>
            <w:vAlign w:val="center"/>
          </w:tcPr>
          <w:p w14:paraId="6FBB99FC" w14:textId="3523BA15" w:rsidR="006A7397" w:rsidRDefault="00D958EF">
            <w:pPr>
              <w:jc w:val="center"/>
            </w:pPr>
            <w:r>
              <w:t>X</w:t>
            </w:r>
          </w:p>
        </w:tc>
        <w:tc>
          <w:tcPr>
            <w:tcW w:w="1247" w:type="dxa"/>
            <w:vAlign w:val="center"/>
          </w:tcPr>
          <w:p w14:paraId="0B0F5C20" w14:textId="77777777" w:rsidR="006A7397" w:rsidRDefault="006A7397">
            <w:pPr>
              <w:jc w:val="center"/>
            </w:pPr>
          </w:p>
        </w:tc>
        <w:tc>
          <w:tcPr>
            <w:tcW w:w="907" w:type="dxa"/>
            <w:vAlign w:val="center"/>
          </w:tcPr>
          <w:p w14:paraId="674DE99A" w14:textId="77777777" w:rsidR="006A7397" w:rsidRDefault="006A7397">
            <w:pPr>
              <w:jc w:val="center"/>
            </w:pPr>
          </w:p>
        </w:tc>
      </w:tr>
      <w:tr w:rsidR="006A7397" w14:paraId="26EE641E" w14:textId="77777777">
        <w:trPr>
          <w:jc w:val="center"/>
        </w:trPr>
        <w:tc>
          <w:tcPr>
            <w:tcW w:w="5329" w:type="dxa"/>
            <w:vAlign w:val="center"/>
          </w:tcPr>
          <w:p w14:paraId="457A107A" w14:textId="77777777" w:rsidR="006A7397" w:rsidRDefault="009F65A4">
            <w:r>
              <w:rPr>
                <w:sz w:val="16"/>
              </w:rPr>
              <w:t>Return side / underside of the conveyor belt</w:t>
            </w:r>
          </w:p>
        </w:tc>
        <w:tc>
          <w:tcPr>
            <w:tcW w:w="907" w:type="dxa"/>
            <w:vAlign w:val="center"/>
          </w:tcPr>
          <w:p w14:paraId="76D6DF0D" w14:textId="2480CF3E" w:rsidR="006A7397" w:rsidRDefault="001700A6">
            <w:pPr>
              <w:jc w:val="center"/>
            </w:pPr>
            <w:r>
              <w:t>X</w:t>
            </w:r>
          </w:p>
        </w:tc>
        <w:tc>
          <w:tcPr>
            <w:tcW w:w="907" w:type="dxa"/>
            <w:vAlign w:val="center"/>
          </w:tcPr>
          <w:p w14:paraId="2C37E18C" w14:textId="77777777" w:rsidR="006A7397" w:rsidRDefault="006A7397">
            <w:pPr>
              <w:jc w:val="center"/>
            </w:pPr>
          </w:p>
        </w:tc>
        <w:tc>
          <w:tcPr>
            <w:tcW w:w="1247" w:type="dxa"/>
            <w:vAlign w:val="center"/>
          </w:tcPr>
          <w:p w14:paraId="76D47A05" w14:textId="77777777" w:rsidR="006A7397" w:rsidRDefault="006A7397">
            <w:pPr>
              <w:jc w:val="center"/>
            </w:pPr>
          </w:p>
        </w:tc>
        <w:tc>
          <w:tcPr>
            <w:tcW w:w="907" w:type="dxa"/>
            <w:vAlign w:val="center"/>
          </w:tcPr>
          <w:p w14:paraId="5059FA91" w14:textId="77777777" w:rsidR="006A7397" w:rsidRDefault="006A7397">
            <w:pPr>
              <w:jc w:val="center"/>
            </w:pPr>
          </w:p>
        </w:tc>
      </w:tr>
      <w:tr w:rsidR="006A7397" w14:paraId="3C624658" w14:textId="77777777">
        <w:trPr>
          <w:jc w:val="center"/>
        </w:trPr>
        <w:tc>
          <w:tcPr>
            <w:tcW w:w="5329" w:type="dxa"/>
            <w:vAlign w:val="center"/>
          </w:tcPr>
          <w:p w14:paraId="2283ABC4" w14:textId="77777777" w:rsidR="006A7397" w:rsidRDefault="009F65A4">
            <w:r>
              <w:rPr>
                <w:sz w:val="16"/>
              </w:rPr>
              <w:t>Directly beneath the conveyor</w:t>
            </w:r>
          </w:p>
        </w:tc>
        <w:tc>
          <w:tcPr>
            <w:tcW w:w="907" w:type="dxa"/>
            <w:vAlign w:val="center"/>
          </w:tcPr>
          <w:p w14:paraId="30614204" w14:textId="336DD98C" w:rsidR="006A7397" w:rsidRDefault="001700A6">
            <w:pPr>
              <w:jc w:val="center"/>
            </w:pPr>
            <w:r>
              <w:t>X</w:t>
            </w:r>
          </w:p>
        </w:tc>
        <w:tc>
          <w:tcPr>
            <w:tcW w:w="907" w:type="dxa"/>
            <w:vAlign w:val="center"/>
          </w:tcPr>
          <w:p w14:paraId="1E2E55B1" w14:textId="77777777" w:rsidR="006A7397" w:rsidRDefault="006A7397">
            <w:pPr>
              <w:jc w:val="center"/>
            </w:pPr>
          </w:p>
        </w:tc>
        <w:tc>
          <w:tcPr>
            <w:tcW w:w="1247" w:type="dxa"/>
            <w:vAlign w:val="center"/>
          </w:tcPr>
          <w:p w14:paraId="729A30A7" w14:textId="77777777" w:rsidR="006A7397" w:rsidRDefault="006A7397">
            <w:pPr>
              <w:jc w:val="center"/>
            </w:pPr>
          </w:p>
        </w:tc>
        <w:tc>
          <w:tcPr>
            <w:tcW w:w="907" w:type="dxa"/>
            <w:vAlign w:val="center"/>
          </w:tcPr>
          <w:p w14:paraId="20497034" w14:textId="77777777" w:rsidR="006A7397" w:rsidRDefault="006A7397">
            <w:pPr>
              <w:jc w:val="center"/>
            </w:pPr>
          </w:p>
        </w:tc>
      </w:tr>
      <w:tr w:rsidR="006A7397" w14:paraId="3199ACCF" w14:textId="77777777">
        <w:trPr>
          <w:jc w:val="center"/>
        </w:trPr>
        <w:tc>
          <w:tcPr>
            <w:tcW w:w="5329" w:type="dxa"/>
            <w:vAlign w:val="center"/>
          </w:tcPr>
          <w:p w14:paraId="21317470" w14:textId="77777777" w:rsidR="006A7397" w:rsidRDefault="009F65A4">
            <w:r>
              <w:rPr>
                <w:sz w:val="16"/>
              </w:rPr>
              <w:t>Around rollers / idlers / pulleys / other conveyor components</w:t>
            </w:r>
          </w:p>
        </w:tc>
        <w:tc>
          <w:tcPr>
            <w:tcW w:w="907" w:type="dxa"/>
            <w:vAlign w:val="center"/>
          </w:tcPr>
          <w:p w14:paraId="014CB7B2" w14:textId="6DDA408A" w:rsidR="006A7397" w:rsidRDefault="001700A6">
            <w:pPr>
              <w:jc w:val="center"/>
            </w:pPr>
            <w:r>
              <w:t>X</w:t>
            </w:r>
          </w:p>
        </w:tc>
        <w:tc>
          <w:tcPr>
            <w:tcW w:w="907" w:type="dxa"/>
            <w:vAlign w:val="center"/>
          </w:tcPr>
          <w:p w14:paraId="772FD451" w14:textId="77777777" w:rsidR="006A7397" w:rsidRDefault="006A7397">
            <w:pPr>
              <w:jc w:val="center"/>
            </w:pPr>
          </w:p>
        </w:tc>
        <w:tc>
          <w:tcPr>
            <w:tcW w:w="1247" w:type="dxa"/>
            <w:vAlign w:val="center"/>
          </w:tcPr>
          <w:p w14:paraId="00F13186" w14:textId="77777777" w:rsidR="006A7397" w:rsidRDefault="006A7397">
            <w:pPr>
              <w:jc w:val="center"/>
            </w:pPr>
          </w:p>
        </w:tc>
        <w:tc>
          <w:tcPr>
            <w:tcW w:w="907" w:type="dxa"/>
            <w:vAlign w:val="center"/>
          </w:tcPr>
          <w:p w14:paraId="400597B4" w14:textId="77777777" w:rsidR="006A7397" w:rsidRDefault="006A7397">
            <w:pPr>
              <w:jc w:val="center"/>
            </w:pPr>
          </w:p>
        </w:tc>
      </w:tr>
      <w:tr w:rsidR="006A7397" w14:paraId="0FEC05F7" w14:textId="77777777">
        <w:trPr>
          <w:jc w:val="center"/>
        </w:trPr>
        <w:tc>
          <w:tcPr>
            <w:tcW w:w="5329" w:type="dxa"/>
            <w:vAlign w:val="center"/>
          </w:tcPr>
          <w:p w14:paraId="6F874D06" w14:textId="77777777" w:rsidR="006A7397" w:rsidRDefault="009F65A4">
            <w:r>
              <w:rPr>
                <w:sz w:val="16"/>
              </w:rPr>
              <w:t>Walkway / access route</w:t>
            </w:r>
          </w:p>
        </w:tc>
        <w:tc>
          <w:tcPr>
            <w:tcW w:w="907" w:type="dxa"/>
            <w:vAlign w:val="center"/>
          </w:tcPr>
          <w:p w14:paraId="34A2D87D" w14:textId="77777777" w:rsidR="006A7397" w:rsidRDefault="006A7397">
            <w:pPr>
              <w:jc w:val="center"/>
            </w:pPr>
          </w:p>
        </w:tc>
        <w:tc>
          <w:tcPr>
            <w:tcW w:w="907" w:type="dxa"/>
            <w:vAlign w:val="center"/>
          </w:tcPr>
          <w:p w14:paraId="6658103F" w14:textId="1EC79AF9" w:rsidR="006A7397" w:rsidRDefault="001700A6">
            <w:pPr>
              <w:jc w:val="center"/>
            </w:pPr>
            <w:r>
              <w:t>X</w:t>
            </w:r>
          </w:p>
        </w:tc>
        <w:tc>
          <w:tcPr>
            <w:tcW w:w="1247" w:type="dxa"/>
            <w:vAlign w:val="center"/>
          </w:tcPr>
          <w:p w14:paraId="5B741CBF" w14:textId="77777777" w:rsidR="006A7397" w:rsidRDefault="006A7397">
            <w:pPr>
              <w:jc w:val="center"/>
            </w:pPr>
          </w:p>
        </w:tc>
        <w:tc>
          <w:tcPr>
            <w:tcW w:w="907" w:type="dxa"/>
            <w:vAlign w:val="center"/>
          </w:tcPr>
          <w:p w14:paraId="107FBFC1" w14:textId="77777777" w:rsidR="006A7397" w:rsidRDefault="006A7397">
            <w:pPr>
              <w:jc w:val="center"/>
            </w:pPr>
          </w:p>
        </w:tc>
      </w:tr>
      <w:tr w:rsidR="006A7397" w14:paraId="51AB6059" w14:textId="77777777">
        <w:trPr>
          <w:jc w:val="center"/>
        </w:trPr>
        <w:tc>
          <w:tcPr>
            <w:tcW w:w="5329" w:type="dxa"/>
            <w:vAlign w:val="center"/>
          </w:tcPr>
          <w:p w14:paraId="6CAD86B5" w14:textId="77777777" w:rsidR="006A7397" w:rsidRDefault="009F65A4">
            <w:r>
              <w:rPr>
                <w:sz w:val="16"/>
              </w:rPr>
              <w:t>On surrounding structure / equipment</w:t>
            </w:r>
          </w:p>
        </w:tc>
        <w:tc>
          <w:tcPr>
            <w:tcW w:w="907" w:type="dxa"/>
            <w:vAlign w:val="center"/>
          </w:tcPr>
          <w:p w14:paraId="5815AD83" w14:textId="77777777" w:rsidR="006A7397" w:rsidRDefault="006A7397">
            <w:pPr>
              <w:jc w:val="center"/>
            </w:pPr>
          </w:p>
        </w:tc>
        <w:tc>
          <w:tcPr>
            <w:tcW w:w="907" w:type="dxa"/>
            <w:vAlign w:val="center"/>
          </w:tcPr>
          <w:p w14:paraId="52AE59D3" w14:textId="5465B461" w:rsidR="006A7397" w:rsidRDefault="001700A6">
            <w:pPr>
              <w:jc w:val="center"/>
            </w:pPr>
            <w:r>
              <w:t>X</w:t>
            </w:r>
          </w:p>
        </w:tc>
        <w:tc>
          <w:tcPr>
            <w:tcW w:w="1247" w:type="dxa"/>
            <w:vAlign w:val="center"/>
          </w:tcPr>
          <w:p w14:paraId="05B8C853" w14:textId="77777777" w:rsidR="006A7397" w:rsidRDefault="006A7397">
            <w:pPr>
              <w:jc w:val="center"/>
            </w:pPr>
          </w:p>
        </w:tc>
        <w:tc>
          <w:tcPr>
            <w:tcW w:w="907" w:type="dxa"/>
            <w:vAlign w:val="center"/>
          </w:tcPr>
          <w:p w14:paraId="1CE9D55F" w14:textId="77777777" w:rsidR="006A7397" w:rsidRDefault="006A7397">
            <w:pPr>
              <w:jc w:val="center"/>
            </w:pPr>
          </w:p>
        </w:tc>
      </w:tr>
      <w:tr w:rsidR="006A7397" w14:paraId="166A609F" w14:textId="77777777">
        <w:trPr>
          <w:jc w:val="center"/>
        </w:trPr>
        <w:tc>
          <w:tcPr>
            <w:tcW w:w="5329" w:type="dxa"/>
            <w:vAlign w:val="center"/>
          </w:tcPr>
          <w:p w14:paraId="369C1112" w14:textId="77777777" w:rsidR="006A7397" w:rsidRDefault="009F65A4">
            <w:r>
              <w:rPr>
                <w:sz w:val="16"/>
              </w:rPr>
              <w:t>Below an elevated conveyor or transfer point</w:t>
            </w:r>
          </w:p>
        </w:tc>
        <w:tc>
          <w:tcPr>
            <w:tcW w:w="907" w:type="dxa"/>
            <w:vAlign w:val="center"/>
          </w:tcPr>
          <w:p w14:paraId="1C47B81B" w14:textId="770DFDC2" w:rsidR="006A7397" w:rsidRDefault="001700A6">
            <w:pPr>
              <w:jc w:val="center"/>
            </w:pPr>
            <w:r>
              <w:t>X</w:t>
            </w:r>
          </w:p>
        </w:tc>
        <w:tc>
          <w:tcPr>
            <w:tcW w:w="907" w:type="dxa"/>
            <w:vAlign w:val="center"/>
          </w:tcPr>
          <w:p w14:paraId="066EB21D" w14:textId="77777777" w:rsidR="006A7397" w:rsidRDefault="006A7397">
            <w:pPr>
              <w:jc w:val="center"/>
            </w:pPr>
          </w:p>
        </w:tc>
        <w:tc>
          <w:tcPr>
            <w:tcW w:w="1247" w:type="dxa"/>
            <w:vAlign w:val="center"/>
          </w:tcPr>
          <w:p w14:paraId="5FB3AEE4" w14:textId="77777777" w:rsidR="006A7397" w:rsidRDefault="006A7397">
            <w:pPr>
              <w:jc w:val="center"/>
            </w:pPr>
          </w:p>
        </w:tc>
        <w:tc>
          <w:tcPr>
            <w:tcW w:w="907" w:type="dxa"/>
            <w:vAlign w:val="center"/>
          </w:tcPr>
          <w:p w14:paraId="0B494F0D" w14:textId="77777777" w:rsidR="006A7397" w:rsidRDefault="006A7397">
            <w:pPr>
              <w:jc w:val="center"/>
            </w:pPr>
          </w:p>
        </w:tc>
      </w:tr>
      <w:tr w:rsidR="006A7397" w14:paraId="59347D84" w14:textId="77777777">
        <w:trPr>
          <w:jc w:val="center"/>
        </w:trPr>
        <w:tc>
          <w:tcPr>
            <w:tcW w:w="5329" w:type="dxa"/>
            <w:vAlign w:val="center"/>
          </w:tcPr>
          <w:p w14:paraId="0A095E66" w14:textId="77777777" w:rsidR="006A7397" w:rsidRDefault="009F65A4">
            <w:r>
              <w:rPr>
                <w:sz w:val="16"/>
              </w:rPr>
              <w:t>Other location (describe below)</w:t>
            </w:r>
          </w:p>
        </w:tc>
        <w:tc>
          <w:tcPr>
            <w:tcW w:w="907" w:type="dxa"/>
            <w:vAlign w:val="center"/>
          </w:tcPr>
          <w:p w14:paraId="24773018" w14:textId="77777777" w:rsidR="006A7397" w:rsidRDefault="006A7397">
            <w:pPr>
              <w:jc w:val="center"/>
            </w:pPr>
          </w:p>
        </w:tc>
        <w:tc>
          <w:tcPr>
            <w:tcW w:w="907" w:type="dxa"/>
            <w:vAlign w:val="center"/>
          </w:tcPr>
          <w:p w14:paraId="0B7CD5AC" w14:textId="77777777" w:rsidR="006A7397" w:rsidRDefault="006A7397">
            <w:pPr>
              <w:jc w:val="center"/>
            </w:pPr>
          </w:p>
        </w:tc>
        <w:tc>
          <w:tcPr>
            <w:tcW w:w="1247" w:type="dxa"/>
            <w:vAlign w:val="center"/>
          </w:tcPr>
          <w:p w14:paraId="4F1DEFDD" w14:textId="77777777" w:rsidR="006A7397" w:rsidRDefault="006A7397">
            <w:pPr>
              <w:jc w:val="center"/>
            </w:pPr>
          </w:p>
        </w:tc>
        <w:tc>
          <w:tcPr>
            <w:tcW w:w="907" w:type="dxa"/>
            <w:vAlign w:val="center"/>
          </w:tcPr>
          <w:p w14:paraId="4A87DCF5" w14:textId="2E80E03E" w:rsidR="006A7397" w:rsidRDefault="001700A6">
            <w:pPr>
              <w:jc w:val="center"/>
            </w:pPr>
            <w:r>
              <w:t>X</w:t>
            </w:r>
          </w:p>
        </w:tc>
      </w:tr>
    </w:tbl>
    <w:p w14:paraId="4DC01AFA" w14:textId="77777777" w:rsidR="006A7397" w:rsidRDefault="009F65A4">
      <w:pPr>
        <w:spacing w:before="80" w:after="60"/>
      </w:pPr>
      <w:r>
        <w:rPr>
          <w:b/>
          <w:sz w:val="17"/>
        </w:rPr>
        <w:t>D. General visible extent</w:t>
      </w:r>
    </w:p>
    <w:p w14:paraId="5DD7C37B" w14:textId="77777777" w:rsidR="006A7397" w:rsidRDefault="009F65A4">
      <w:pPr>
        <w:pStyle w:val="ResponseNote"/>
      </w:pPr>
      <w:r>
        <w:t>This is a qualitative indication only; no mass or volume estimate is required at this stage.</w:t>
      </w:r>
    </w:p>
    <w:tbl>
      <w:tblPr>
        <w:tblStyle w:val="TableGrid"/>
        <w:tblW w:w="0" w:type="auto"/>
        <w:jc w:val="center"/>
        <w:tblLook w:val="04A0" w:firstRow="1" w:lastRow="0" w:firstColumn="1" w:lastColumn="0" w:noHBand="0" w:noVBand="1"/>
      </w:tblPr>
      <w:tblGrid>
        <w:gridCol w:w="5329"/>
        <w:gridCol w:w="907"/>
        <w:gridCol w:w="907"/>
        <w:gridCol w:w="1247"/>
        <w:gridCol w:w="907"/>
      </w:tblGrid>
      <w:tr w:rsidR="006A7397" w14:paraId="3BBF9C73" w14:textId="77777777">
        <w:trPr>
          <w:tblHeader/>
          <w:jc w:val="center"/>
        </w:trPr>
        <w:tc>
          <w:tcPr>
            <w:tcW w:w="5329" w:type="dxa"/>
            <w:shd w:val="clear" w:color="auto" w:fill="D9E2F3"/>
            <w:vAlign w:val="center"/>
          </w:tcPr>
          <w:p w14:paraId="39733DA5" w14:textId="77777777" w:rsidR="006A7397" w:rsidRDefault="009F65A4">
            <w:pPr>
              <w:jc w:val="center"/>
            </w:pPr>
            <w:r>
              <w:rPr>
                <w:b/>
                <w:sz w:val="16"/>
              </w:rPr>
              <w:t>Item / Observation</w:t>
            </w:r>
          </w:p>
        </w:tc>
        <w:tc>
          <w:tcPr>
            <w:tcW w:w="907" w:type="dxa"/>
            <w:shd w:val="clear" w:color="auto" w:fill="D9E2F3"/>
            <w:vAlign w:val="center"/>
          </w:tcPr>
          <w:p w14:paraId="1510B55E" w14:textId="77777777" w:rsidR="006A7397" w:rsidRDefault="009F65A4">
            <w:pPr>
              <w:jc w:val="center"/>
            </w:pPr>
            <w:r>
              <w:rPr>
                <w:b/>
                <w:sz w:val="16"/>
              </w:rPr>
              <w:t>Yes</w:t>
            </w:r>
          </w:p>
        </w:tc>
        <w:tc>
          <w:tcPr>
            <w:tcW w:w="907" w:type="dxa"/>
            <w:shd w:val="clear" w:color="auto" w:fill="D9E2F3"/>
            <w:vAlign w:val="center"/>
          </w:tcPr>
          <w:p w14:paraId="3D0A8322" w14:textId="77777777" w:rsidR="006A7397" w:rsidRDefault="009F65A4">
            <w:pPr>
              <w:jc w:val="center"/>
            </w:pPr>
            <w:r>
              <w:rPr>
                <w:b/>
                <w:sz w:val="16"/>
              </w:rPr>
              <w:t>No</w:t>
            </w:r>
          </w:p>
        </w:tc>
        <w:tc>
          <w:tcPr>
            <w:tcW w:w="1247" w:type="dxa"/>
            <w:shd w:val="clear" w:color="auto" w:fill="D9E2F3"/>
            <w:vAlign w:val="center"/>
          </w:tcPr>
          <w:p w14:paraId="57557ABA" w14:textId="77777777" w:rsidR="006A7397" w:rsidRDefault="009F65A4">
            <w:pPr>
              <w:jc w:val="center"/>
            </w:pPr>
            <w:r>
              <w:rPr>
                <w:b/>
                <w:sz w:val="16"/>
              </w:rPr>
              <w:t>Unknown</w:t>
            </w:r>
          </w:p>
        </w:tc>
        <w:tc>
          <w:tcPr>
            <w:tcW w:w="907" w:type="dxa"/>
            <w:shd w:val="clear" w:color="auto" w:fill="D9E2F3"/>
            <w:vAlign w:val="center"/>
          </w:tcPr>
          <w:p w14:paraId="05522770" w14:textId="77777777" w:rsidR="006A7397" w:rsidRDefault="009F65A4">
            <w:pPr>
              <w:jc w:val="center"/>
            </w:pPr>
            <w:r>
              <w:rPr>
                <w:b/>
                <w:sz w:val="16"/>
              </w:rPr>
              <w:t>N/A</w:t>
            </w:r>
          </w:p>
        </w:tc>
      </w:tr>
      <w:tr w:rsidR="006A7397" w14:paraId="49972542" w14:textId="77777777">
        <w:trPr>
          <w:jc w:val="center"/>
        </w:trPr>
        <w:tc>
          <w:tcPr>
            <w:tcW w:w="5329" w:type="dxa"/>
            <w:vAlign w:val="center"/>
          </w:tcPr>
          <w:p w14:paraId="40E1BA6C" w14:textId="77777777" w:rsidR="006A7397" w:rsidRDefault="009F65A4">
            <w:r>
              <w:rPr>
                <w:sz w:val="16"/>
              </w:rPr>
              <w:t>Trace / minor isolated deposits</w:t>
            </w:r>
          </w:p>
        </w:tc>
        <w:tc>
          <w:tcPr>
            <w:tcW w:w="907" w:type="dxa"/>
            <w:vAlign w:val="center"/>
          </w:tcPr>
          <w:p w14:paraId="2EB9A87D" w14:textId="03E036BF" w:rsidR="006A7397" w:rsidRDefault="001700A6">
            <w:pPr>
              <w:jc w:val="center"/>
            </w:pPr>
            <w:r>
              <w:t>X</w:t>
            </w:r>
          </w:p>
        </w:tc>
        <w:tc>
          <w:tcPr>
            <w:tcW w:w="907" w:type="dxa"/>
            <w:vAlign w:val="center"/>
          </w:tcPr>
          <w:p w14:paraId="2381826D" w14:textId="77777777" w:rsidR="006A7397" w:rsidRDefault="006A7397">
            <w:pPr>
              <w:jc w:val="center"/>
            </w:pPr>
          </w:p>
        </w:tc>
        <w:tc>
          <w:tcPr>
            <w:tcW w:w="1247" w:type="dxa"/>
            <w:vAlign w:val="center"/>
          </w:tcPr>
          <w:p w14:paraId="3A756039" w14:textId="77777777" w:rsidR="006A7397" w:rsidRDefault="006A7397">
            <w:pPr>
              <w:jc w:val="center"/>
            </w:pPr>
          </w:p>
        </w:tc>
        <w:tc>
          <w:tcPr>
            <w:tcW w:w="907" w:type="dxa"/>
            <w:vAlign w:val="center"/>
          </w:tcPr>
          <w:p w14:paraId="43F92F44" w14:textId="77777777" w:rsidR="006A7397" w:rsidRDefault="006A7397">
            <w:pPr>
              <w:jc w:val="center"/>
            </w:pPr>
          </w:p>
        </w:tc>
      </w:tr>
      <w:tr w:rsidR="006A7397" w14:paraId="46262ABB" w14:textId="77777777">
        <w:trPr>
          <w:jc w:val="center"/>
        </w:trPr>
        <w:tc>
          <w:tcPr>
            <w:tcW w:w="5329" w:type="dxa"/>
            <w:vAlign w:val="center"/>
          </w:tcPr>
          <w:p w14:paraId="467D41D9" w14:textId="37BC5031" w:rsidR="006A7397" w:rsidRDefault="00417D58">
            <w:r>
              <w:rPr>
                <w:sz w:val="16"/>
              </w:rPr>
              <w:t>Localized</w:t>
            </w:r>
            <w:r w:rsidR="009F65A4">
              <w:rPr>
                <w:sz w:val="16"/>
              </w:rPr>
              <w:t xml:space="preserve"> accumulation</w:t>
            </w:r>
          </w:p>
        </w:tc>
        <w:tc>
          <w:tcPr>
            <w:tcW w:w="907" w:type="dxa"/>
            <w:vAlign w:val="center"/>
          </w:tcPr>
          <w:p w14:paraId="4E53F8C0" w14:textId="75077FD2" w:rsidR="006A7397" w:rsidRDefault="001700A6">
            <w:pPr>
              <w:jc w:val="center"/>
            </w:pPr>
            <w:r>
              <w:t>X</w:t>
            </w:r>
          </w:p>
        </w:tc>
        <w:tc>
          <w:tcPr>
            <w:tcW w:w="907" w:type="dxa"/>
            <w:vAlign w:val="center"/>
          </w:tcPr>
          <w:p w14:paraId="067AAC34" w14:textId="77777777" w:rsidR="006A7397" w:rsidRDefault="006A7397">
            <w:pPr>
              <w:jc w:val="center"/>
            </w:pPr>
          </w:p>
        </w:tc>
        <w:tc>
          <w:tcPr>
            <w:tcW w:w="1247" w:type="dxa"/>
            <w:vAlign w:val="center"/>
          </w:tcPr>
          <w:p w14:paraId="2B2D0130" w14:textId="77777777" w:rsidR="006A7397" w:rsidRDefault="006A7397">
            <w:pPr>
              <w:jc w:val="center"/>
            </w:pPr>
          </w:p>
        </w:tc>
        <w:tc>
          <w:tcPr>
            <w:tcW w:w="907" w:type="dxa"/>
            <w:vAlign w:val="center"/>
          </w:tcPr>
          <w:p w14:paraId="78934E0C" w14:textId="77777777" w:rsidR="006A7397" w:rsidRDefault="006A7397">
            <w:pPr>
              <w:jc w:val="center"/>
            </w:pPr>
          </w:p>
        </w:tc>
      </w:tr>
      <w:tr w:rsidR="006A7397" w14:paraId="1E473925" w14:textId="77777777">
        <w:trPr>
          <w:jc w:val="center"/>
        </w:trPr>
        <w:tc>
          <w:tcPr>
            <w:tcW w:w="5329" w:type="dxa"/>
            <w:vAlign w:val="center"/>
          </w:tcPr>
          <w:p w14:paraId="414211E3" w14:textId="77777777" w:rsidR="006A7397" w:rsidRDefault="009F65A4">
            <w:r>
              <w:rPr>
                <w:sz w:val="16"/>
              </w:rPr>
              <w:t>Moderate accumulation over a defined area</w:t>
            </w:r>
          </w:p>
        </w:tc>
        <w:tc>
          <w:tcPr>
            <w:tcW w:w="907" w:type="dxa"/>
            <w:vAlign w:val="center"/>
          </w:tcPr>
          <w:p w14:paraId="1EB51605" w14:textId="77777777" w:rsidR="006A7397" w:rsidRDefault="006A7397">
            <w:pPr>
              <w:jc w:val="center"/>
            </w:pPr>
          </w:p>
        </w:tc>
        <w:tc>
          <w:tcPr>
            <w:tcW w:w="907" w:type="dxa"/>
            <w:vAlign w:val="center"/>
          </w:tcPr>
          <w:p w14:paraId="241A8E84" w14:textId="2C2FA49D" w:rsidR="006A7397" w:rsidRDefault="001700A6">
            <w:pPr>
              <w:jc w:val="center"/>
            </w:pPr>
            <w:r>
              <w:t>X</w:t>
            </w:r>
          </w:p>
        </w:tc>
        <w:tc>
          <w:tcPr>
            <w:tcW w:w="1247" w:type="dxa"/>
            <w:vAlign w:val="center"/>
          </w:tcPr>
          <w:p w14:paraId="29DA297C" w14:textId="77777777" w:rsidR="006A7397" w:rsidRDefault="006A7397">
            <w:pPr>
              <w:jc w:val="center"/>
            </w:pPr>
          </w:p>
        </w:tc>
        <w:tc>
          <w:tcPr>
            <w:tcW w:w="907" w:type="dxa"/>
            <w:vAlign w:val="center"/>
          </w:tcPr>
          <w:p w14:paraId="3176311F" w14:textId="77777777" w:rsidR="006A7397" w:rsidRDefault="006A7397">
            <w:pPr>
              <w:jc w:val="center"/>
            </w:pPr>
          </w:p>
        </w:tc>
      </w:tr>
      <w:tr w:rsidR="006A7397" w14:paraId="2C9EAFC9" w14:textId="77777777">
        <w:trPr>
          <w:jc w:val="center"/>
        </w:trPr>
        <w:tc>
          <w:tcPr>
            <w:tcW w:w="5329" w:type="dxa"/>
            <w:vAlign w:val="center"/>
          </w:tcPr>
          <w:p w14:paraId="2D6813D7" w14:textId="77777777" w:rsidR="006A7397" w:rsidRDefault="009F65A4">
            <w:r>
              <w:rPr>
                <w:sz w:val="16"/>
              </w:rPr>
              <w:t>Extensive / widespread accumulation</w:t>
            </w:r>
          </w:p>
        </w:tc>
        <w:tc>
          <w:tcPr>
            <w:tcW w:w="907" w:type="dxa"/>
            <w:vAlign w:val="center"/>
          </w:tcPr>
          <w:p w14:paraId="0CCDD8F4" w14:textId="77777777" w:rsidR="006A7397" w:rsidRDefault="006A7397">
            <w:pPr>
              <w:jc w:val="center"/>
            </w:pPr>
          </w:p>
        </w:tc>
        <w:tc>
          <w:tcPr>
            <w:tcW w:w="907" w:type="dxa"/>
            <w:vAlign w:val="center"/>
          </w:tcPr>
          <w:p w14:paraId="5008C4CF" w14:textId="69D2DF63" w:rsidR="006A7397" w:rsidRDefault="001700A6">
            <w:pPr>
              <w:jc w:val="center"/>
            </w:pPr>
            <w:r>
              <w:t>X</w:t>
            </w:r>
          </w:p>
        </w:tc>
        <w:tc>
          <w:tcPr>
            <w:tcW w:w="1247" w:type="dxa"/>
            <w:vAlign w:val="center"/>
          </w:tcPr>
          <w:p w14:paraId="7B730D91" w14:textId="77777777" w:rsidR="006A7397" w:rsidRDefault="006A7397">
            <w:pPr>
              <w:jc w:val="center"/>
            </w:pPr>
          </w:p>
        </w:tc>
        <w:tc>
          <w:tcPr>
            <w:tcW w:w="907" w:type="dxa"/>
            <w:vAlign w:val="center"/>
          </w:tcPr>
          <w:p w14:paraId="07DC61C0" w14:textId="77777777" w:rsidR="006A7397" w:rsidRDefault="006A7397">
            <w:pPr>
              <w:jc w:val="center"/>
            </w:pPr>
          </w:p>
        </w:tc>
      </w:tr>
      <w:tr w:rsidR="006A7397" w14:paraId="068B7DA0" w14:textId="77777777">
        <w:trPr>
          <w:jc w:val="center"/>
        </w:trPr>
        <w:tc>
          <w:tcPr>
            <w:tcW w:w="5329" w:type="dxa"/>
            <w:vAlign w:val="center"/>
          </w:tcPr>
          <w:p w14:paraId="5ECA6BDD" w14:textId="77777777" w:rsidR="006A7397" w:rsidRDefault="009F65A4">
            <w:r>
              <w:rPr>
                <w:sz w:val="16"/>
              </w:rPr>
              <w:t>Unable to assess from the inspection</w:t>
            </w:r>
          </w:p>
        </w:tc>
        <w:tc>
          <w:tcPr>
            <w:tcW w:w="907" w:type="dxa"/>
            <w:vAlign w:val="center"/>
          </w:tcPr>
          <w:p w14:paraId="1698DFD2" w14:textId="77777777" w:rsidR="006A7397" w:rsidRDefault="006A7397">
            <w:pPr>
              <w:jc w:val="center"/>
            </w:pPr>
          </w:p>
        </w:tc>
        <w:tc>
          <w:tcPr>
            <w:tcW w:w="907" w:type="dxa"/>
            <w:vAlign w:val="center"/>
          </w:tcPr>
          <w:p w14:paraId="01CF294D" w14:textId="77777777" w:rsidR="006A7397" w:rsidRDefault="006A7397">
            <w:pPr>
              <w:jc w:val="center"/>
            </w:pPr>
          </w:p>
        </w:tc>
        <w:tc>
          <w:tcPr>
            <w:tcW w:w="1247" w:type="dxa"/>
            <w:vAlign w:val="center"/>
          </w:tcPr>
          <w:p w14:paraId="03701052" w14:textId="77777777" w:rsidR="006A7397" w:rsidRDefault="006A7397">
            <w:pPr>
              <w:jc w:val="center"/>
            </w:pPr>
          </w:p>
        </w:tc>
        <w:tc>
          <w:tcPr>
            <w:tcW w:w="907" w:type="dxa"/>
            <w:vAlign w:val="center"/>
          </w:tcPr>
          <w:p w14:paraId="7D2EC6BF" w14:textId="5B8B3ADE" w:rsidR="006A7397" w:rsidRDefault="001700A6">
            <w:pPr>
              <w:jc w:val="center"/>
            </w:pPr>
            <w:r>
              <w:t>X</w:t>
            </w:r>
          </w:p>
        </w:tc>
      </w:tr>
    </w:tbl>
    <w:p w14:paraId="305F0B37" w14:textId="77777777" w:rsidR="006A7397" w:rsidRDefault="009F65A4">
      <w:pPr>
        <w:spacing w:before="80" w:after="60"/>
      </w:pPr>
      <w:r>
        <w:rPr>
          <w:b/>
          <w:sz w:val="17"/>
        </w:rPr>
        <w:t>E. Supporting notes / evidence</w:t>
      </w:r>
    </w:p>
    <w:tbl>
      <w:tblPr>
        <w:tblStyle w:val="TableGrid"/>
        <w:tblW w:w="0" w:type="auto"/>
        <w:jc w:val="center"/>
        <w:tblLook w:val="04A0" w:firstRow="1" w:lastRow="0" w:firstColumn="1" w:lastColumn="0" w:noHBand="0" w:noVBand="1"/>
      </w:tblPr>
      <w:tblGrid>
        <w:gridCol w:w="2835"/>
        <w:gridCol w:w="6803"/>
      </w:tblGrid>
      <w:tr w:rsidR="006A7397" w14:paraId="754F5DC9" w14:textId="77777777">
        <w:trPr>
          <w:jc w:val="center"/>
        </w:trPr>
        <w:tc>
          <w:tcPr>
            <w:tcW w:w="2835" w:type="dxa"/>
            <w:vAlign w:val="center"/>
          </w:tcPr>
          <w:p w14:paraId="493DF746" w14:textId="77777777" w:rsidR="006A7397" w:rsidRDefault="009F65A4">
            <w:r>
              <w:rPr>
                <w:b/>
                <w:sz w:val="16"/>
              </w:rPr>
              <w:t>Brief description</w:t>
            </w:r>
          </w:p>
        </w:tc>
        <w:tc>
          <w:tcPr>
            <w:tcW w:w="6803" w:type="dxa"/>
            <w:vAlign w:val="center"/>
          </w:tcPr>
          <w:p w14:paraId="69441E68" w14:textId="77777777" w:rsidR="006A7397" w:rsidRDefault="009F65A4">
            <w:r>
              <w:rPr>
                <w:sz w:val="16"/>
              </w:rPr>
              <w:br/>
            </w:r>
            <w:r>
              <w:rPr>
                <w:sz w:val="16"/>
              </w:rPr>
              <w:br/>
            </w:r>
          </w:p>
        </w:tc>
      </w:tr>
      <w:tr w:rsidR="006A7397" w14:paraId="092C25AF" w14:textId="77777777">
        <w:trPr>
          <w:jc w:val="center"/>
        </w:trPr>
        <w:tc>
          <w:tcPr>
            <w:tcW w:w="2835" w:type="dxa"/>
            <w:vAlign w:val="center"/>
          </w:tcPr>
          <w:p w14:paraId="00CDD857" w14:textId="77777777" w:rsidR="006A7397" w:rsidRDefault="009F65A4">
            <w:r>
              <w:rPr>
                <w:b/>
                <w:sz w:val="16"/>
              </w:rPr>
              <w:t>Approximate location / reference point</w:t>
            </w:r>
          </w:p>
        </w:tc>
        <w:tc>
          <w:tcPr>
            <w:tcW w:w="6803" w:type="dxa"/>
            <w:vAlign w:val="center"/>
          </w:tcPr>
          <w:p w14:paraId="73F13FDE" w14:textId="77777777" w:rsidR="006A7397" w:rsidRDefault="009F65A4">
            <w:r>
              <w:rPr>
                <w:sz w:val="16"/>
              </w:rPr>
              <w:br/>
            </w:r>
            <w:r>
              <w:rPr>
                <w:sz w:val="16"/>
              </w:rPr>
              <w:br/>
            </w:r>
          </w:p>
        </w:tc>
      </w:tr>
      <w:tr w:rsidR="006A7397" w14:paraId="0A90F04B" w14:textId="77777777">
        <w:trPr>
          <w:jc w:val="center"/>
        </w:trPr>
        <w:tc>
          <w:tcPr>
            <w:tcW w:w="2835" w:type="dxa"/>
            <w:vAlign w:val="center"/>
          </w:tcPr>
          <w:p w14:paraId="7DAE5727" w14:textId="77777777" w:rsidR="006A7397" w:rsidRDefault="009F65A4">
            <w:r>
              <w:rPr>
                <w:b/>
                <w:sz w:val="16"/>
              </w:rPr>
              <w:t>Photo / video reference(s)</w:t>
            </w:r>
          </w:p>
        </w:tc>
        <w:tc>
          <w:tcPr>
            <w:tcW w:w="6803" w:type="dxa"/>
            <w:vAlign w:val="center"/>
          </w:tcPr>
          <w:p w14:paraId="2452764B" w14:textId="3E070AF5" w:rsidR="006A7397" w:rsidRDefault="009F65A4">
            <w:r>
              <w:rPr>
                <w:sz w:val="16"/>
              </w:rPr>
              <w:br/>
            </w:r>
            <w:r w:rsidR="001700A6">
              <w:rPr>
                <w:sz w:val="16"/>
              </w:rPr>
              <w:t xml:space="preserve">Photo References are: </w:t>
            </w:r>
            <w:r w:rsidR="001700A6" w:rsidRPr="001700A6">
              <w:rPr>
                <w:sz w:val="16"/>
              </w:rPr>
              <w:t>UG5B-REF-001</w:t>
            </w:r>
            <w:r w:rsidR="001700A6">
              <w:rPr>
                <w:sz w:val="16"/>
              </w:rPr>
              <w:t xml:space="preserve"> Through </w:t>
            </w:r>
            <w:r w:rsidR="001700A6" w:rsidRPr="001700A6">
              <w:rPr>
                <w:sz w:val="16"/>
              </w:rPr>
              <w:t>UG5B-REF-00</w:t>
            </w:r>
            <w:r w:rsidR="001700A6">
              <w:rPr>
                <w:sz w:val="16"/>
              </w:rPr>
              <w:t>6</w:t>
            </w:r>
            <w:r>
              <w:rPr>
                <w:sz w:val="16"/>
              </w:rPr>
              <w:br/>
            </w:r>
          </w:p>
        </w:tc>
      </w:tr>
      <w:tr w:rsidR="006A7397" w14:paraId="00892822" w14:textId="77777777">
        <w:trPr>
          <w:jc w:val="center"/>
        </w:trPr>
        <w:tc>
          <w:tcPr>
            <w:tcW w:w="2835" w:type="dxa"/>
            <w:vAlign w:val="center"/>
          </w:tcPr>
          <w:p w14:paraId="755F26F0" w14:textId="77777777" w:rsidR="006A7397" w:rsidRDefault="009F65A4">
            <w:r>
              <w:rPr>
                <w:b/>
                <w:sz w:val="16"/>
              </w:rPr>
              <w:t>Other relevant observation</w:t>
            </w:r>
          </w:p>
        </w:tc>
        <w:tc>
          <w:tcPr>
            <w:tcW w:w="6803" w:type="dxa"/>
            <w:vAlign w:val="center"/>
          </w:tcPr>
          <w:p w14:paraId="5E65C025" w14:textId="77777777" w:rsidR="006A7397" w:rsidRDefault="009F65A4">
            <w:r>
              <w:rPr>
                <w:sz w:val="16"/>
              </w:rPr>
              <w:br/>
            </w:r>
            <w:r>
              <w:rPr>
                <w:sz w:val="16"/>
              </w:rPr>
              <w:br/>
            </w:r>
          </w:p>
        </w:tc>
      </w:tr>
    </w:tbl>
    <w:p w14:paraId="28D547EA" w14:textId="77777777" w:rsidR="006A7397" w:rsidRDefault="006A7397"/>
    <w:p w14:paraId="1934B241" w14:textId="77777777" w:rsidR="006A7397" w:rsidRDefault="009F65A4">
      <w:pPr>
        <w:pStyle w:val="Heading3"/>
        <w:pageBreakBefore/>
      </w:pPr>
      <w:r>
        <w:lastRenderedPageBreak/>
        <w:t>Silos / Feeders — Section Summary</w:t>
      </w:r>
    </w:p>
    <w:tbl>
      <w:tblPr>
        <w:tblStyle w:val="TableGrid"/>
        <w:tblW w:w="0" w:type="auto"/>
        <w:jc w:val="center"/>
        <w:tblLook w:val="04A0" w:firstRow="1" w:lastRow="0" w:firstColumn="1" w:lastColumn="0" w:noHBand="0" w:noVBand="1"/>
      </w:tblPr>
      <w:tblGrid>
        <w:gridCol w:w="2835"/>
        <w:gridCol w:w="6803"/>
      </w:tblGrid>
      <w:tr w:rsidR="006A7397" w14:paraId="110AC553" w14:textId="77777777">
        <w:trPr>
          <w:jc w:val="center"/>
        </w:trPr>
        <w:tc>
          <w:tcPr>
            <w:tcW w:w="2835" w:type="dxa"/>
            <w:vAlign w:val="center"/>
          </w:tcPr>
          <w:p w14:paraId="15A72937" w14:textId="77777777" w:rsidR="006A7397" w:rsidRDefault="009F65A4">
            <w:r>
              <w:rPr>
                <w:b/>
                <w:sz w:val="16"/>
              </w:rPr>
              <w:t>Common spillage pattern(s)</w:t>
            </w:r>
          </w:p>
        </w:tc>
        <w:tc>
          <w:tcPr>
            <w:tcW w:w="6803" w:type="dxa"/>
            <w:vAlign w:val="center"/>
          </w:tcPr>
          <w:p w14:paraId="48E4EAA6" w14:textId="39EAE579" w:rsidR="006A7397" w:rsidRDefault="009F65A4">
            <w:r>
              <w:rPr>
                <w:sz w:val="16"/>
              </w:rPr>
              <w:br/>
            </w:r>
            <w:r w:rsidR="001700A6">
              <w:rPr>
                <w:sz w:val="16"/>
              </w:rPr>
              <w:t>Dry fines spillage</w:t>
            </w:r>
            <w:r>
              <w:rPr>
                <w:sz w:val="16"/>
              </w:rPr>
              <w:br/>
            </w:r>
          </w:p>
        </w:tc>
      </w:tr>
      <w:tr w:rsidR="006A7397" w14:paraId="79BFFC37" w14:textId="77777777">
        <w:trPr>
          <w:jc w:val="center"/>
        </w:trPr>
        <w:tc>
          <w:tcPr>
            <w:tcW w:w="2835" w:type="dxa"/>
            <w:vAlign w:val="center"/>
          </w:tcPr>
          <w:p w14:paraId="6540C93B" w14:textId="77777777" w:rsidR="006A7397" w:rsidRDefault="009F65A4">
            <w:r>
              <w:rPr>
                <w:b/>
                <w:sz w:val="16"/>
              </w:rPr>
              <w:t>Assets with the most significant visible accumulation</w:t>
            </w:r>
          </w:p>
        </w:tc>
        <w:tc>
          <w:tcPr>
            <w:tcW w:w="6803" w:type="dxa"/>
            <w:vAlign w:val="center"/>
          </w:tcPr>
          <w:p w14:paraId="0174D29A" w14:textId="7ECB19B4" w:rsidR="006A7397" w:rsidRDefault="009F65A4">
            <w:r>
              <w:rPr>
                <w:sz w:val="16"/>
              </w:rPr>
              <w:br/>
            </w:r>
            <w:r w:rsidR="008E18E2">
              <w:t>5A</w:t>
            </w:r>
          </w:p>
        </w:tc>
      </w:tr>
      <w:tr w:rsidR="006A7397" w14:paraId="0CEED549" w14:textId="77777777">
        <w:trPr>
          <w:jc w:val="center"/>
        </w:trPr>
        <w:tc>
          <w:tcPr>
            <w:tcW w:w="2835" w:type="dxa"/>
            <w:vAlign w:val="center"/>
          </w:tcPr>
          <w:p w14:paraId="553BB281" w14:textId="77777777" w:rsidR="006A7397" w:rsidRDefault="009F65A4">
            <w:r>
              <w:rPr>
                <w:b/>
                <w:sz w:val="16"/>
              </w:rPr>
              <w:t>Any spillage that appears common to several assets</w:t>
            </w:r>
          </w:p>
        </w:tc>
        <w:tc>
          <w:tcPr>
            <w:tcW w:w="6803" w:type="dxa"/>
            <w:vAlign w:val="center"/>
          </w:tcPr>
          <w:p w14:paraId="6E3BF339" w14:textId="18465961" w:rsidR="006A7397" w:rsidRDefault="009F65A4">
            <w:r>
              <w:rPr>
                <w:sz w:val="16"/>
              </w:rPr>
              <w:br/>
            </w:r>
            <w:r w:rsidR="001700A6">
              <w:rPr>
                <w:sz w:val="16"/>
              </w:rPr>
              <w:t>Dry fines spillage</w:t>
            </w:r>
            <w:r>
              <w:rPr>
                <w:sz w:val="16"/>
              </w:rPr>
              <w:br/>
            </w:r>
          </w:p>
        </w:tc>
      </w:tr>
      <w:tr w:rsidR="006A7397" w14:paraId="2E4A7647" w14:textId="77777777">
        <w:trPr>
          <w:jc w:val="center"/>
        </w:trPr>
        <w:tc>
          <w:tcPr>
            <w:tcW w:w="2835" w:type="dxa"/>
            <w:vAlign w:val="center"/>
          </w:tcPr>
          <w:p w14:paraId="4179037F" w14:textId="77777777" w:rsidR="006A7397" w:rsidRDefault="009F65A4">
            <w:r>
              <w:rPr>
                <w:b/>
                <w:sz w:val="16"/>
              </w:rPr>
              <w:t>General comments / uncertainties</w:t>
            </w:r>
          </w:p>
        </w:tc>
        <w:tc>
          <w:tcPr>
            <w:tcW w:w="6803" w:type="dxa"/>
            <w:vAlign w:val="center"/>
          </w:tcPr>
          <w:p w14:paraId="5A87FEE5" w14:textId="77777777" w:rsidR="006A7397" w:rsidRDefault="009F65A4">
            <w:r>
              <w:rPr>
                <w:sz w:val="16"/>
              </w:rPr>
              <w:br/>
            </w:r>
            <w:r>
              <w:rPr>
                <w:sz w:val="16"/>
              </w:rPr>
              <w:br/>
            </w:r>
          </w:p>
        </w:tc>
      </w:tr>
    </w:tbl>
    <w:p w14:paraId="79A84886" w14:textId="77777777" w:rsidR="006A7397" w:rsidRDefault="006A7397"/>
    <w:p w14:paraId="47F32880" w14:textId="77777777" w:rsidR="006A7397" w:rsidRDefault="009F65A4">
      <w:r>
        <w:br w:type="page"/>
      </w:r>
    </w:p>
    <w:p w14:paraId="56659F06" w14:textId="77777777" w:rsidR="006A7397" w:rsidRDefault="009F65A4">
      <w:pPr>
        <w:pStyle w:val="Heading1"/>
      </w:pPr>
      <w:r>
        <w:lastRenderedPageBreak/>
        <w:t>6. Overall Spillage Identification Summary</w:t>
      </w:r>
    </w:p>
    <w:p w14:paraId="139291EF" w14:textId="77777777" w:rsidR="006A7397" w:rsidRDefault="009F65A4">
      <w:r>
        <w:t>Complete this section only after working through the individual assets. It is intended to capture the first high-level patterns that should be folded back into the contextual notes.</w:t>
      </w:r>
    </w:p>
    <w:tbl>
      <w:tblPr>
        <w:tblStyle w:val="TableGrid"/>
        <w:tblW w:w="0" w:type="auto"/>
        <w:jc w:val="center"/>
        <w:tblLook w:val="04A0" w:firstRow="1" w:lastRow="0" w:firstColumn="1" w:lastColumn="0" w:noHBand="0" w:noVBand="1"/>
      </w:tblPr>
      <w:tblGrid>
        <w:gridCol w:w="2835"/>
        <w:gridCol w:w="6803"/>
      </w:tblGrid>
      <w:tr w:rsidR="006A7397" w14:paraId="77D70B0C" w14:textId="77777777">
        <w:trPr>
          <w:jc w:val="center"/>
        </w:trPr>
        <w:tc>
          <w:tcPr>
            <w:tcW w:w="2835" w:type="dxa"/>
            <w:vAlign w:val="center"/>
          </w:tcPr>
          <w:p w14:paraId="78F52EC0" w14:textId="77777777" w:rsidR="006A7397" w:rsidRDefault="009F65A4">
            <w:r>
              <w:rPr>
                <w:b/>
                <w:sz w:val="16"/>
              </w:rPr>
              <w:t>Where is water-related spillage concentrated?</w:t>
            </w:r>
          </w:p>
        </w:tc>
        <w:tc>
          <w:tcPr>
            <w:tcW w:w="6803" w:type="dxa"/>
            <w:vAlign w:val="center"/>
          </w:tcPr>
          <w:p w14:paraId="710F6D0A" w14:textId="77B1975A" w:rsidR="006A7397" w:rsidRDefault="009F65A4">
            <w:r>
              <w:rPr>
                <w:sz w:val="16"/>
              </w:rPr>
              <w:br/>
            </w:r>
            <w:r w:rsidR="00D958EF">
              <w:rPr>
                <w:sz w:val="16"/>
              </w:rPr>
              <w:t>Screening Plant</w:t>
            </w:r>
            <w:r w:rsidR="00E63D31">
              <w:rPr>
                <w:sz w:val="16"/>
              </w:rPr>
              <w:t>, and CV9 that transports the wet fines from the screening plant.</w:t>
            </w:r>
            <w:r>
              <w:rPr>
                <w:sz w:val="16"/>
              </w:rPr>
              <w:br/>
            </w:r>
          </w:p>
        </w:tc>
      </w:tr>
      <w:tr w:rsidR="006A7397" w14:paraId="48998C3B" w14:textId="77777777">
        <w:trPr>
          <w:jc w:val="center"/>
        </w:trPr>
        <w:tc>
          <w:tcPr>
            <w:tcW w:w="2835" w:type="dxa"/>
            <w:vAlign w:val="center"/>
          </w:tcPr>
          <w:p w14:paraId="0FCFB34A" w14:textId="77777777" w:rsidR="006A7397" w:rsidRDefault="009F65A4">
            <w:r>
              <w:rPr>
                <w:b/>
                <w:sz w:val="16"/>
              </w:rPr>
              <w:t>Where are dry fines most frequently observed?</w:t>
            </w:r>
          </w:p>
        </w:tc>
        <w:tc>
          <w:tcPr>
            <w:tcW w:w="6803" w:type="dxa"/>
            <w:vAlign w:val="center"/>
          </w:tcPr>
          <w:p w14:paraId="2E1DCEF6" w14:textId="22865060" w:rsidR="006A7397" w:rsidRDefault="009F65A4">
            <w:r>
              <w:rPr>
                <w:sz w:val="16"/>
              </w:rPr>
              <w:br/>
            </w:r>
            <w:r w:rsidR="008E18E2">
              <w:rPr>
                <w:sz w:val="16"/>
              </w:rPr>
              <w:t xml:space="preserve">The Dry Fines are a </w:t>
            </w:r>
            <w:r w:rsidR="00E63D31">
              <w:rPr>
                <w:sz w:val="16"/>
              </w:rPr>
              <w:t xml:space="preserve">general </w:t>
            </w:r>
            <w:r w:rsidR="008E18E2">
              <w:rPr>
                <w:sz w:val="16"/>
              </w:rPr>
              <w:t xml:space="preserve">problem that is identified  across the entire product conveyor transport </w:t>
            </w:r>
            <w:r w:rsidR="00E63D31">
              <w:rPr>
                <w:sz w:val="16"/>
              </w:rPr>
              <w:t xml:space="preserve">eco </w:t>
            </w:r>
            <w:r w:rsidR="008E18E2">
              <w:rPr>
                <w:sz w:val="16"/>
              </w:rPr>
              <w:t xml:space="preserve">system, it is not properly contain and transfer cleanly from one section to the next along with the solid product. </w:t>
            </w:r>
            <w:r>
              <w:rPr>
                <w:sz w:val="16"/>
              </w:rPr>
              <w:br/>
            </w:r>
          </w:p>
        </w:tc>
      </w:tr>
      <w:tr w:rsidR="006A7397" w14:paraId="6B4D52FF" w14:textId="77777777">
        <w:trPr>
          <w:jc w:val="center"/>
        </w:trPr>
        <w:tc>
          <w:tcPr>
            <w:tcW w:w="2835" w:type="dxa"/>
            <w:vAlign w:val="center"/>
          </w:tcPr>
          <w:p w14:paraId="45A59D9B" w14:textId="77777777" w:rsidR="006A7397" w:rsidRDefault="009F65A4">
            <w:r>
              <w:rPr>
                <w:b/>
                <w:sz w:val="16"/>
              </w:rPr>
              <w:t>Where are wet fines / slurry most frequently observed?</w:t>
            </w:r>
          </w:p>
        </w:tc>
        <w:tc>
          <w:tcPr>
            <w:tcW w:w="6803" w:type="dxa"/>
            <w:vAlign w:val="center"/>
          </w:tcPr>
          <w:p w14:paraId="7D9C2BE8" w14:textId="421888D8" w:rsidR="006A7397" w:rsidRDefault="009F65A4">
            <w:r>
              <w:rPr>
                <w:sz w:val="16"/>
              </w:rPr>
              <w:br/>
            </w:r>
            <w:r w:rsidR="008E18E2">
              <w:rPr>
                <w:sz w:val="16"/>
              </w:rPr>
              <w:t xml:space="preserve">CV9 Surface between the screens and the CV9 conveyor that </w:t>
            </w:r>
            <w:r w:rsidR="00C15978">
              <w:rPr>
                <w:sz w:val="16"/>
              </w:rPr>
              <w:t>transports</w:t>
            </w:r>
            <w:r w:rsidR="008E18E2">
              <w:rPr>
                <w:sz w:val="16"/>
              </w:rPr>
              <w:t xml:space="preserve"> the fines that was separated from the product.</w:t>
            </w:r>
            <w:r w:rsidR="00E63D31">
              <w:rPr>
                <w:sz w:val="16"/>
              </w:rPr>
              <w:t xml:space="preserve"> Thou instance have been partially observed in isolated instances in many other areas, as water is a common by-product that is mixed/or present in the combined product as it is transported through the conveyor system, meaning the fines is not always dry when being transported it is sometimes wet in transit.</w:t>
            </w:r>
            <w:r>
              <w:rPr>
                <w:sz w:val="16"/>
              </w:rPr>
              <w:br/>
            </w:r>
          </w:p>
        </w:tc>
      </w:tr>
      <w:tr w:rsidR="006A7397" w14:paraId="4C516A2D" w14:textId="77777777">
        <w:trPr>
          <w:jc w:val="center"/>
        </w:trPr>
        <w:tc>
          <w:tcPr>
            <w:tcW w:w="2835" w:type="dxa"/>
            <w:vAlign w:val="center"/>
          </w:tcPr>
          <w:p w14:paraId="1075FA40" w14:textId="77777777" w:rsidR="006A7397" w:rsidRDefault="009F65A4">
            <w:r>
              <w:rPr>
                <w:b/>
                <w:sz w:val="16"/>
              </w:rPr>
              <w:t>Where are carryback deposits most evident?</w:t>
            </w:r>
          </w:p>
        </w:tc>
        <w:tc>
          <w:tcPr>
            <w:tcW w:w="6803" w:type="dxa"/>
            <w:vAlign w:val="center"/>
          </w:tcPr>
          <w:p w14:paraId="190E153C" w14:textId="36F731FC" w:rsidR="006A7397" w:rsidRDefault="009F65A4">
            <w:r>
              <w:rPr>
                <w:sz w:val="16"/>
              </w:rPr>
              <w:br/>
            </w:r>
            <w:r w:rsidR="008E18E2">
              <w:rPr>
                <w:sz w:val="16"/>
              </w:rPr>
              <w:t>Throughout the product conveyor transport eco system. From initial starting point all the way through to the screen plant where the fines are suppose to be collected and processed and handled from there.</w:t>
            </w:r>
          </w:p>
        </w:tc>
      </w:tr>
      <w:tr w:rsidR="006A7397" w14:paraId="0FD477A7" w14:textId="77777777">
        <w:trPr>
          <w:jc w:val="center"/>
        </w:trPr>
        <w:tc>
          <w:tcPr>
            <w:tcW w:w="2835" w:type="dxa"/>
            <w:vAlign w:val="center"/>
          </w:tcPr>
          <w:p w14:paraId="6A630FD8" w14:textId="77777777" w:rsidR="006A7397" w:rsidRDefault="009F65A4">
            <w:r>
              <w:rPr>
                <w:b/>
                <w:sz w:val="16"/>
              </w:rPr>
              <w:t>Where is lump ore / solid-product spillage most evident?</w:t>
            </w:r>
          </w:p>
        </w:tc>
        <w:tc>
          <w:tcPr>
            <w:tcW w:w="6803" w:type="dxa"/>
            <w:vAlign w:val="center"/>
          </w:tcPr>
          <w:p w14:paraId="7563C6F4" w14:textId="01F0EE33" w:rsidR="006A7397" w:rsidRDefault="009F65A4">
            <w:r>
              <w:rPr>
                <w:sz w:val="16"/>
              </w:rPr>
              <w:br/>
            </w:r>
            <w:r w:rsidR="008E18E2">
              <w:rPr>
                <w:sz w:val="16"/>
              </w:rPr>
              <w:t>There are some small isolated/contained area under-</w:t>
            </w:r>
            <w:r w:rsidR="00E63D31">
              <w:rPr>
                <w:sz w:val="16"/>
              </w:rPr>
              <w:t>grounds</w:t>
            </w:r>
            <w:r w:rsidR="008E18E2">
              <w:rPr>
                <w:sz w:val="16"/>
              </w:rPr>
              <w:t xml:space="preserve"> but the most </w:t>
            </w:r>
            <w:r w:rsidR="00C15978">
              <w:rPr>
                <w:sz w:val="16"/>
              </w:rPr>
              <w:t>prevalent</w:t>
            </w:r>
            <w:r w:rsidR="008E18E2">
              <w:rPr>
                <w:sz w:val="16"/>
              </w:rPr>
              <w:t xml:space="preserve"> area is on the surface plant side at he loadout station conveyor system</w:t>
            </w:r>
            <w:r w:rsidR="00C15978">
              <w:rPr>
                <w:sz w:val="16"/>
              </w:rPr>
              <w:t>(universal across the loadout station conveyors, such as L1 etc..)</w:t>
            </w:r>
            <w:r w:rsidR="008E18E2">
              <w:rPr>
                <w:sz w:val="16"/>
              </w:rPr>
              <w:t>.</w:t>
            </w:r>
          </w:p>
        </w:tc>
      </w:tr>
      <w:tr w:rsidR="006A7397" w14:paraId="061CCC3F" w14:textId="77777777">
        <w:trPr>
          <w:jc w:val="center"/>
        </w:trPr>
        <w:tc>
          <w:tcPr>
            <w:tcW w:w="2835" w:type="dxa"/>
            <w:vAlign w:val="center"/>
          </w:tcPr>
          <w:p w14:paraId="64FF02A1" w14:textId="77777777" w:rsidR="006A7397" w:rsidRDefault="009F65A4">
            <w:r>
              <w:rPr>
                <w:b/>
                <w:sz w:val="16"/>
              </w:rPr>
              <w:t>Where is mixed combined-product spillage most evident?</w:t>
            </w:r>
          </w:p>
        </w:tc>
        <w:tc>
          <w:tcPr>
            <w:tcW w:w="6803" w:type="dxa"/>
            <w:vAlign w:val="center"/>
          </w:tcPr>
          <w:p w14:paraId="2614C6D6" w14:textId="35802039" w:rsidR="006A7397" w:rsidRDefault="009F65A4">
            <w:r>
              <w:rPr>
                <w:sz w:val="16"/>
              </w:rPr>
              <w:br/>
            </w:r>
            <w:r w:rsidR="00E63D31">
              <w:rPr>
                <w:sz w:val="16"/>
              </w:rPr>
              <w:t>in the surface plant areas.</w:t>
            </w:r>
            <w:r>
              <w:rPr>
                <w:sz w:val="16"/>
              </w:rPr>
              <w:br/>
            </w:r>
          </w:p>
        </w:tc>
      </w:tr>
      <w:tr w:rsidR="006A7397" w14:paraId="05791F6C" w14:textId="77777777">
        <w:trPr>
          <w:jc w:val="center"/>
        </w:trPr>
        <w:tc>
          <w:tcPr>
            <w:tcW w:w="2835" w:type="dxa"/>
            <w:vAlign w:val="center"/>
          </w:tcPr>
          <w:p w14:paraId="19D451D3" w14:textId="77777777" w:rsidR="006A7397" w:rsidRDefault="009F65A4">
            <w:r>
              <w:rPr>
                <w:b/>
                <w:sz w:val="16"/>
              </w:rPr>
              <w:t>Where is trip / restart clearing material commonly deposited?</w:t>
            </w:r>
          </w:p>
        </w:tc>
        <w:tc>
          <w:tcPr>
            <w:tcW w:w="6803" w:type="dxa"/>
            <w:vAlign w:val="center"/>
          </w:tcPr>
          <w:p w14:paraId="0153C354" w14:textId="11A9072D" w:rsidR="006A7397" w:rsidRDefault="009F65A4">
            <w:r>
              <w:rPr>
                <w:sz w:val="16"/>
              </w:rPr>
              <w:br/>
            </w:r>
            <w:r w:rsidR="00C15978">
              <w:rPr>
                <w:sz w:val="16"/>
              </w:rPr>
              <w:t xml:space="preserve">this type does not have a specific area identified as by it’s nature this typically only real happens when certain conditions happen like say when a chute get blocked for example, or the belt trips for what ever reason. For </w:t>
            </w:r>
            <w:r w:rsidR="00E63D31">
              <w:rPr>
                <w:sz w:val="16"/>
              </w:rPr>
              <w:t>example,</w:t>
            </w:r>
            <w:r w:rsidR="00C15978">
              <w:rPr>
                <w:sz w:val="16"/>
              </w:rPr>
              <w:t xml:space="preserve"> </w:t>
            </w:r>
            <w:r w:rsidR="00E63D31">
              <w:rPr>
                <w:sz w:val="16"/>
              </w:rPr>
              <w:t>let’s</w:t>
            </w:r>
            <w:r w:rsidR="00C15978">
              <w:rPr>
                <w:sz w:val="16"/>
              </w:rPr>
              <w:t xml:space="preserve"> say the belts trips and is fully loaded, if the belt struggles to startup again cause it is possibly to </w:t>
            </w:r>
            <w:r w:rsidR="00E63D31">
              <w:rPr>
                <w:sz w:val="16"/>
              </w:rPr>
              <w:t>heavily</w:t>
            </w:r>
            <w:r w:rsidR="00C15978">
              <w:rPr>
                <w:sz w:val="16"/>
              </w:rPr>
              <w:t xml:space="preserve"> loaded with material/product. It would be required to lighten the load by physically removing product from the belt and trip it along side the belt. This would then later require rehandling of the product dis charged from the belt as it would have to be reintroduced onto the belt so that the spillage is cleared from the site it was tipped/spilled to lighten the load.</w:t>
            </w:r>
          </w:p>
        </w:tc>
      </w:tr>
      <w:tr w:rsidR="006A7397" w14:paraId="6921CA76" w14:textId="77777777">
        <w:trPr>
          <w:jc w:val="center"/>
        </w:trPr>
        <w:tc>
          <w:tcPr>
            <w:tcW w:w="2835" w:type="dxa"/>
            <w:vAlign w:val="center"/>
          </w:tcPr>
          <w:p w14:paraId="12B724AA" w14:textId="77777777" w:rsidR="006A7397" w:rsidRDefault="009F65A4">
            <w:r>
              <w:rPr>
                <w:b/>
                <w:sz w:val="16"/>
              </w:rPr>
              <w:t>Which areas show extensive or widespread accumulation?</w:t>
            </w:r>
          </w:p>
        </w:tc>
        <w:tc>
          <w:tcPr>
            <w:tcW w:w="6803" w:type="dxa"/>
            <w:vAlign w:val="center"/>
          </w:tcPr>
          <w:p w14:paraId="17065619" w14:textId="4904CDD0" w:rsidR="006A7397" w:rsidRDefault="009F65A4">
            <w:r>
              <w:rPr>
                <w:sz w:val="16"/>
              </w:rPr>
              <w:br/>
            </w:r>
            <w:r w:rsidR="00C15978">
              <w:rPr>
                <w:sz w:val="16"/>
              </w:rPr>
              <w:t xml:space="preserve">on the surface is the </w:t>
            </w:r>
            <w:r w:rsidR="00F409F3">
              <w:rPr>
                <w:sz w:val="16"/>
              </w:rPr>
              <w:t>CV</w:t>
            </w:r>
            <w:r w:rsidR="00C15978">
              <w:rPr>
                <w:sz w:val="16"/>
              </w:rPr>
              <w:t>9, and the load station sections. And the W10,</w:t>
            </w:r>
            <w:r>
              <w:rPr>
                <w:sz w:val="16"/>
              </w:rPr>
              <w:br/>
            </w:r>
          </w:p>
        </w:tc>
      </w:tr>
      <w:tr w:rsidR="006A7397" w14:paraId="43F47078" w14:textId="77777777">
        <w:trPr>
          <w:jc w:val="center"/>
        </w:trPr>
        <w:tc>
          <w:tcPr>
            <w:tcW w:w="2835" w:type="dxa"/>
            <w:vAlign w:val="center"/>
          </w:tcPr>
          <w:p w14:paraId="50610AE8" w14:textId="77777777" w:rsidR="006A7397" w:rsidRDefault="009F65A4">
            <w:r>
              <w:rPr>
                <w:b/>
                <w:sz w:val="16"/>
              </w:rPr>
              <w:t>Any recurring pattern across several conveyors / sections?</w:t>
            </w:r>
          </w:p>
        </w:tc>
        <w:tc>
          <w:tcPr>
            <w:tcW w:w="6803" w:type="dxa"/>
            <w:vAlign w:val="center"/>
          </w:tcPr>
          <w:p w14:paraId="35EC43DE" w14:textId="5FADB256" w:rsidR="006A7397" w:rsidRDefault="009F65A4">
            <w:r>
              <w:rPr>
                <w:sz w:val="16"/>
              </w:rPr>
              <w:br/>
            </w:r>
            <w:r w:rsidR="00C15978">
              <w:rPr>
                <w:sz w:val="16"/>
              </w:rPr>
              <w:t xml:space="preserve">the scrappers that </w:t>
            </w:r>
            <w:r w:rsidR="00E63D31">
              <w:rPr>
                <w:sz w:val="16"/>
              </w:rPr>
              <w:t>are</w:t>
            </w:r>
            <w:r w:rsidR="00C15978">
              <w:rPr>
                <w:sz w:val="16"/>
              </w:rPr>
              <w:t xml:space="preserve"> </w:t>
            </w:r>
            <w:r w:rsidR="00E63D31">
              <w:rPr>
                <w:sz w:val="16"/>
              </w:rPr>
              <w:t>supposed to</w:t>
            </w:r>
            <w:r w:rsidR="00C15978">
              <w:rPr>
                <w:sz w:val="16"/>
              </w:rPr>
              <w:t xml:space="preserve"> retain/ensure that the fines that sticks/retain on the return belt at the head discharge section is in-adequate by design, </w:t>
            </w:r>
            <w:r w:rsidR="00E63D31">
              <w:rPr>
                <w:sz w:val="16"/>
              </w:rPr>
              <w:t>o</w:t>
            </w:r>
            <w:r w:rsidR="00C15978">
              <w:rPr>
                <w:sz w:val="16"/>
              </w:rPr>
              <w:t xml:space="preserve">r in some instances not well </w:t>
            </w:r>
            <w:r w:rsidR="00E63D31">
              <w:rPr>
                <w:sz w:val="16"/>
              </w:rPr>
              <w:t>maintained</w:t>
            </w:r>
            <w:r w:rsidR="00C15978">
              <w:rPr>
                <w:sz w:val="16"/>
              </w:rPr>
              <w:t>.</w:t>
            </w:r>
            <w:r w:rsidR="00E63D31">
              <w:rPr>
                <w:sz w:val="16"/>
              </w:rPr>
              <w:t xml:space="preserve"> So, fines that travels back(stuck) on the return side/return belt, of the conveyor. Elevatable get spread around/re distributed as spillage typically under the belts sections/structures or spread across other environments depending on the path that the conveyor might follow.</w:t>
            </w:r>
          </w:p>
        </w:tc>
      </w:tr>
      <w:tr w:rsidR="006A7397" w14:paraId="7ACB3174" w14:textId="77777777">
        <w:trPr>
          <w:jc w:val="center"/>
        </w:trPr>
        <w:tc>
          <w:tcPr>
            <w:tcW w:w="2835" w:type="dxa"/>
            <w:vAlign w:val="center"/>
          </w:tcPr>
          <w:p w14:paraId="138B76C0" w14:textId="77777777" w:rsidR="006A7397" w:rsidRDefault="009F65A4">
            <w:r>
              <w:rPr>
                <w:b/>
                <w:sz w:val="16"/>
              </w:rPr>
              <w:t>Important uncertainties requiring follow-up</w:t>
            </w:r>
          </w:p>
        </w:tc>
        <w:tc>
          <w:tcPr>
            <w:tcW w:w="6803" w:type="dxa"/>
            <w:vAlign w:val="center"/>
          </w:tcPr>
          <w:p w14:paraId="68575E57" w14:textId="74BDDBD5" w:rsidR="006A7397" w:rsidRDefault="009F65A4">
            <w:r>
              <w:rPr>
                <w:sz w:val="16"/>
              </w:rPr>
              <w:br/>
            </w:r>
            <w:r w:rsidR="00E63D31">
              <w:rPr>
                <w:sz w:val="16"/>
              </w:rPr>
              <w:t>None.</w:t>
            </w:r>
            <w:r>
              <w:rPr>
                <w:sz w:val="16"/>
              </w:rPr>
              <w:br/>
            </w:r>
          </w:p>
        </w:tc>
      </w:tr>
    </w:tbl>
    <w:p w14:paraId="25812500" w14:textId="77777777" w:rsidR="00D958EF" w:rsidRDefault="00D958EF">
      <w:pPr>
        <w:pStyle w:val="Heading1"/>
      </w:pPr>
    </w:p>
    <w:p w14:paraId="60352706" w14:textId="07FD8FC5" w:rsidR="006A7397" w:rsidRDefault="009F65A4">
      <w:pPr>
        <w:pStyle w:val="Heading1"/>
      </w:pPr>
      <w:r>
        <w:t>7. Suggested Next Questionnaire Iteration</w:t>
      </w:r>
    </w:p>
    <w:p w14:paraId="722702FE" w14:textId="77777777" w:rsidR="006A7397" w:rsidRDefault="009F65A4">
      <w:r>
        <w:t>After this response is completed and incorporated into the contextual notes, the next questionnaire can focus on the cause and mechanism of each confirmed spillage condition. That iteration can test items such as belt mistracking, carryback and belt-cleaner performance, chute or skirting containment, transfer trajectory, blockages/overloading, structural condition, conveyor trips, maintenance condition, and operating / housekeeping practices.</w:t>
      </w:r>
    </w:p>
    <w:sectPr w:rsidR="006A7397" w:rsidSect="00034616">
      <w:footerReference w:type="default" r:id="rId8"/>
      <w:pgSz w:w="12240" w:h="15840"/>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7D961" w14:textId="77777777" w:rsidR="00023862" w:rsidRDefault="00023862">
      <w:pPr>
        <w:spacing w:after="0" w:line="240" w:lineRule="auto"/>
      </w:pPr>
      <w:r>
        <w:separator/>
      </w:r>
    </w:p>
  </w:endnote>
  <w:endnote w:type="continuationSeparator" w:id="0">
    <w:p w14:paraId="1F36CD8E" w14:textId="77777777" w:rsidR="00023862" w:rsidRDefault="00023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8B5D" w14:textId="77777777" w:rsidR="006A7397" w:rsidRDefault="009F65A4">
    <w:pPr>
      <w:pStyle w:val="Footer"/>
      <w:jc w:val="center"/>
    </w:pPr>
    <w:r>
      <w:rPr>
        <w:sz w:val="15"/>
      </w:rPr>
      <w:t>Running Report Contextual Spillage Questionnaire – Response V1 | Iteration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C41C5" w14:textId="77777777" w:rsidR="00023862" w:rsidRDefault="00023862">
      <w:pPr>
        <w:spacing w:after="0" w:line="240" w:lineRule="auto"/>
      </w:pPr>
      <w:r>
        <w:separator/>
      </w:r>
    </w:p>
  </w:footnote>
  <w:footnote w:type="continuationSeparator" w:id="0">
    <w:p w14:paraId="437AD23C" w14:textId="77777777" w:rsidR="00023862" w:rsidRDefault="000238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8A47E9"/>
    <w:multiLevelType w:val="hybridMultilevel"/>
    <w:tmpl w:val="0C06A29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59240BAB"/>
    <w:multiLevelType w:val="hybridMultilevel"/>
    <w:tmpl w:val="96BC0FC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769F7085"/>
    <w:multiLevelType w:val="hybridMultilevel"/>
    <w:tmpl w:val="EF2E436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46114746">
    <w:abstractNumId w:val="8"/>
  </w:num>
  <w:num w:numId="2" w16cid:durableId="1319187179">
    <w:abstractNumId w:val="6"/>
  </w:num>
  <w:num w:numId="3" w16cid:durableId="1642298699">
    <w:abstractNumId w:val="5"/>
  </w:num>
  <w:num w:numId="4" w16cid:durableId="1032808622">
    <w:abstractNumId w:val="4"/>
  </w:num>
  <w:num w:numId="5" w16cid:durableId="1278443216">
    <w:abstractNumId w:val="7"/>
  </w:num>
  <w:num w:numId="6" w16cid:durableId="1206405920">
    <w:abstractNumId w:val="3"/>
  </w:num>
  <w:num w:numId="7" w16cid:durableId="1462192414">
    <w:abstractNumId w:val="2"/>
  </w:num>
  <w:num w:numId="8" w16cid:durableId="1221139244">
    <w:abstractNumId w:val="1"/>
  </w:num>
  <w:num w:numId="9" w16cid:durableId="239170778">
    <w:abstractNumId w:val="0"/>
  </w:num>
  <w:num w:numId="10" w16cid:durableId="1354528590">
    <w:abstractNumId w:val="9"/>
  </w:num>
  <w:num w:numId="11" w16cid:durableId="2131051440">
    <w:abstractNumId w:val="11"/>
  </w:num>
  <w:num w:numId="12" w16cid:durableId="19173945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83"/>
    <w:rsid w:val="00023862"/>
    <w:rsid w:val="00034616"/>
    <w:rsid w:val="00042CB6"/>
    <w:rsid w:val="0006063C"/>
    <w:rsid w:val="00061170"/>
    <w:rsid w:val="000930B3"/>
    <w:rsid w:val="000B081C"/>
    <w:rsid w:val="000C2E64"/>
    <w:rsid w:val="000C615F"/>
    <w:rsid w:val="000E2192"/>
    <w:rsid w:val="000F5FB3"/>
    <w:rsid w:val="00107EE3"/>
    <w:rsid w:val="0015074B"/>
    <w:rsid w:val="00150DB0"/>
    <w:rsid w:val="001700A6"/>
    <w:rsid w:val="00187C42"/>
    <w:rsid w:val="001C4898"/>
    <w:rsid w:val="001D4BD9"/>
    <w:rsid w:val="001E0F8E"/>
    <w:rsid w:val="0022398B"/>
    <w:rsid w:val="00255492"/>
    <w:rsid w:val="00265EB4"/>
    <w:rsid w:val="00274729"/>
    <w:rsid w:val="0029639D"/>
    <w:rsid w:val="00326F90"/>
    <w:rsid w:val="003303F4"/>
    <w:rsid w:val="00334F07"/>
    <w:rsid w:val="0033599C"/>
    <w:rsid w:val="003479B7"/>
    <w:rsid w:val="00367FCB"/>
    <w:rsid w:val="00371092"/>
    <w:rsid w:val="00380803"/>
    <w:rsid w:val="003A5C4F"/>
    <w:rsid w:val="003B6FAF"/>
    <w:rsid w:val="003C4B4D"/>
    <w:rsid w:val="00417D58"/>
    <w:rsid w:val="00424FE4"/>
    <w:rsid w:val="00426923"/>
    <w:rsid w:val="005572AD"/>
    <w:rsid w:val="0058567D"/>
    <w:rsid w:val="0059747A"/>
    <w:rsid w:val="005E5B01"/>
    <w:rsid w:val="006440DC"/>
    <w:rsid w:val="006553D7"/>
    <w:rsid w:val="00666B43"/>
    <w:rsid w:val="00667A70"/>
    <w:rsid w:val="00673A45"/>
    <w:rsid w:val="006A7397"/>
    <w:rsid w:val="006B762C"/>
    <w:rsid w:val="006C5140"/>
    <w:rsid w:val="00766099"/>
    <w:rsid w:val="007D76E2"/>
    <w:rsid w:val="007F665A"/>
    <w:rsid w:val="008013B6"/>
    <w:rsid w:val="008134C5"/>
    <w:rsid w:val="00836948"/>
    <w:rsid w:val="00850023"/>
    <w:rsid w:val="00885512"/>
    <w:rsid w:val="008A3AC9"/>
    <w:rsid w:val="008B0E3D"/>
    <w:rsid w:val="008C07CD"/>
    <w:rsid w:val="008D3409"/>
    <w:rsid w:val="008E18E2"/>
    <w:rsid w:val="009407AF"/>
    <w:rsid w:val="00950710"/>
    <w:rsid w:val="00961329"/>
    <w:rsid w:val="009871A0"/>
    <w:rsid w:val="009B37D9"/>
    <w:rsid w:val="009C1FF7"/>
    <w:rsid w:val="009F1564"/>
    <w:rsid w:val="009F65A4"/>
    <w:rsid w:val="00A4766E"/>
    <w:rsid w:val="00A55688"/>
    <w:rsid w:val="00A70CC1"/>
    <w:rsid w:val="00AA1D8D"/>
    <w:rsid w:val="00AD20FE"/>
    <w:rsid w:val="00AF59DC"/>
    <w:rsid w:val="00B27690"/>
    <w:rsid w:val="00B302AE"/>
    <w:rsid w:val="00B47730"/>
    <w:rsid w:val="00BD1B27"/>
    <w:rsid w:val="00BD4D47"/>
    <w:rsid w:val="00BE4E66"/>
    <w:rsid w:val="00C13A06"/>
    <w:rsid w:val="00C15978"/>
    <w:rsid w:val="00CB0664"/>
    <w:rsid w:val="00CB2C0B"/>
    <w:rsid w:val="00CE48B9"/>
    <w:rsid w:val="00D574DF"/>
    <w:rsid w:val="00D60CC3"/>
    <w:rsid w:val="00D82E8F"/>
    <w:rsid w:val="00D958EF"/>
    <w:rsid w:val="00DA6560"/>
    <w:rsid w:val="00DC7222"/>
    <w:rsid w:val="00DE7BB8"/>
    <w:rsid w:val="00DF13FF"/>
    <w:rsid w:val="00E40B13"/>
    <w:rsid w:val="00E57589"/>
    <w:rsid w:val="00E63D31"/>
    <w:rsid w:val="00E67A48"/>
    <w:rsid w:val="00E70BEF"/>
    <w:rsid w:val="00EA4C28"/>
    <w:rsid w:val="00F20827"/>
    <w:rsid w:val="00F409F3"/>
    <w:rsid w:val="00F4374A"/>
    <w:rsid w:val="00F53760"/>
    <w:rsid w:val="00F81B02"/>
    <w:rsid w:val="00FB3C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8F3AA"/>
  <w14:defaultImageDpi w14:val="300"/>
  <w15:docId w15:val="{481F0123-C685-40E5-99B7-815C7AB60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BE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ponseNote">
    <w:name w:val="Response Note"/>
    <w:pPr>
      <w:spacing w:after="60"/>
    </w:pPr>
    <w:rPr>
      <w:rFonts w:ascii="Aptos" w:hAnsi="Aptos"/>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TotalTime>
  <Pages>1</Pages>
  <Words>10562</Words>
  <Characters>60205</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Brendan Wood</cp:lastModifiedBy>
  <cp:revision>21</cp:revision>
  <dcterms:created xsi:type="dcterms:W3CDTF">2013-12-23T23:15:00Z</dcterms:created>
  <dcterms:modified xsi:type="dcterms:W3CDTF">2026-08-23T16:08:00Z</dcterms:modified>
  <cp:category/>
</cp:coreProperties>
</file>