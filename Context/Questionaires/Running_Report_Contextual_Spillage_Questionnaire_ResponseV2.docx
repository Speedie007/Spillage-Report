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2905" w14:textId="77777777" w:rsidR="009428AD" w:rsidRDefault="00000000">
      <w:pPr>
        <w:pStyle w:val="Title"/>
        <w:jc w:val="center"/>
      </w:pPr>
      <w:r>
        <w:t>Running Report Contextual Spillage Questionnaire – Response V2</w:t>
      </w:r>
    </w:p>
    <w:p w14:paraId="17338075" w14:textId="77777777" w:rsidR="009428AD" w:rsidRDefault="00000000">
      <w:pPr>
        <w:jc w:val="center"/>
      </w:pPr>
      <w:r>
        <w:rPr>
          <w:b/>
          <w:sz w:val="23"/>
        </w:rPr>
        <w:t>Iteration 2: Spillage Mechanisms, Contributing Conditions and Existing Controls</w:t>
      </w:r>
    </w:p>
    <w:p w14:paraId="2DD3C19A" w14:textId="77777777" w:rsidR="009428AD" w:rsidRDefault="00000000">
      <w:pPr>
        <w:jc w:val="center"/>
      </w:pPr>
      <w:r>
        <w:rPr>
          <w:i/>
        </w:rPr>
        <w:t>Focused follow-up questionnaire supporting the evolving contextual notes</w:t>
      </w:r>
    </w:p>
    <w:p w14:paraId="2FB6F428" w14:textId="77777777" w:rsidR="009428AD" w:rsidRDefault="009428AD"/>
    <w:tbl>
      <w:tblPr>
        <w:tblStyle w:val="TableGrid"/>
        <w:tblW w:w="0" w:type="auto"/>
        <w:jc w:val="center"/>
        <w:tblLayout w:type="fixed"/>
        <w:tblLook w:val="04A0" w:firstRow="1" w:lastRow="0" w:firstColumn="1" w:lastColumn="0" w:noHBand="0" w:noVBand="1"/>
      </w:tblPr>
      <w:tblGrid>
        <w:gridCol w:w="3061"/>
        <w:gridCol w:w="6519"/>
      </w:tblGrid>
      <w:tr w:rsidR="009428AD" w14:paraId="30D1DC4B" w14:textId="77777777">
        <w:trPr>
          <w:cantSplit/>
          <w:jc w:val="center"/>
        </w:trPr>
        <w:tc>
          <w:tcPr>
            <w:tcW w:w="3061" w:type="dxa"/>
            <w:shd w:val="clear" w:color="auto" w:fill="EAF0F8"/>
            <w:vAlign w:val="center"/>
          </w:tcPr>
          <w:p w14:paraId="18C179C0" w14:textId="77777777" w:rsidR="009428AD" w:rsidRDefault="00000000">
            <w:r>
              <w:rPr>
                <w:b/>
              </w:rPr>
              <w:t>Questionnaire Version</w:t>
            </w:r>
          </w:p>
        </w:tc>
        <w:tc>
          <w:tcPr>
            <w:tcW w:w="6519" w:type="dxa"/>
            <w:vAlign w:val="center"/>
          </w:tcPr>
          <w:p w14:paraId="51687EB6" w14:textId="77777777" w:rsidR="009428AD" w:rsidRDefault="00000000">
            <w:r>
              <w:t>V2</w:t>
            </w:r>
          </w:p>
        </w:tc>
      </w:tr>
      <w:tr w:rsidR="009428AD" w14:paraId="2168B73B" w14:textId="77777777">
        <w:trPr>
          <w:cantSplit/>
          <w:jc w:val="center"/>
        </w:trPr>
        <w:tc>
          <w:tcPr>
            <w:tcW w:w="3061" w:type="dxa"/>
            <w:shd w:val="clear" w:color="auto" w:fill="EAF0F8"/>
            <w:vAlign w:val="center"/>
          </w:tcPr>
          <w:p w14:paraId="7DFCEA5B" w14:textId="77777777" w:rsidR="009428AD" w:rsidRDefault="00000000">
            <w:r>
              <w:rPr>
                <w:b/>
              </w:rPr>
              <w:t>Iteration</w:t>
            </w:r>
          </w:p>
        </w:tc>
        <w:tc>
          <w:tcPr>
            <w:tcW w:w="6519" w:type="dxa"/>
            <w:vAlign w:val="center"/>
          </w:tcPr>
          <w:p w14:paraId="6AB79F57" w14:textId="77777777" w:rsidR="009428AD" w:rsidRDefault="00000000">
            <w:r>
              <w:t>2</w:t>
            </w:r>
          </w:p>
        </w:tc>
      </w:tr>
      <w:tr w:rsidR="009428AD" w14:paraId="29FDB940" w14:textId="77777777">
        <w:trPr>
          <w:cantSplit/>
          <w:jc w:val="center"/>
        </w:trPr>
        <w:tc>
          <w:tcPr>
            <w:tcW w:w="3061" w:type="dxa"/>
            <w:shd w:val="clear" w:color="auto" w:fill="EAF0F8"/>
            <w:vAlign w:val="center"/>
          </w:tcPr>
          <w:p w14:paraId="494A181E" w14:textId="77777777" w:rsidR="009428AD" w:rsidRDefault="00000000">
            <w:r>
              <w:rPr>
                <w:b/>
              </w:rPr>
              <w:t>Primary Context Source</w:t>
            </w:r>
          </w:p>
        </w:tc>
        <w:tc>
          <w:tcPr>
            <w:tcW w:w="6519" w:type="dxa"/>
            <w:vAlign w:val="center"/>
          </w:tcPr>
          <w:p w14:paraId="3A8C0DE4" w14:textId="77777777" w:rsidR="009428AD" w:rsidRDefault="00000000">
            <w:r>
              <w:t>Running_Report_Contextual_Spillage_NotesV2.1</w:t>
            </w:r>
          </w:p>
        </w:tc>
      </w:tr>
      <w:tr w:rsidR="009428AD" w14:paraId="79AA0BF9" w14:textId="77777777">
        <w:trPr>
          <w:cantSplit/>
          <w:jc w:val="center"/>
        </w:trPr>
        <w:tc>
          <w:tcPr>
            <w:tcW w:w="3061" w:type="dxa"/>
            <w:shd w:val="clear" w:color="auto" w:fill="EAF0F8"/>
            <w:vAlign w:val="center"/>
          </w:tcPr>
          <w:p w14:paraId="05B8826D" w14:textId="77777777" w:rsidR="009428AD" w:rsidRDefault="00000000">
            <w:r>
              <w:rPr>
                <w:b/>
              </w:rPr>
              <w:t>Reference Questionnaire</w:t>
            </w:r>
          </w:p>
        </w:tc>
        <w:tc>
          <w:tcPr>
            <w:tcW w:w="6519" w:type="dxa"/>
            <w:vAlign w:val="center"/>
          </w:tcPr>
          <w:p w14:paraId="12704F97" w14:textId="77777777" w:rsidR="009428AD" w:rsidRDefault="00000000">
            <w:r>
              <w:t>Running_Report_Contextual_Spillage_Questionnaire_ResponseV1</w:t>
            </w:r>
          </w:p>
        </w:tc>
      </w:tr>
      <w:tr w:rsidR="009428AD" w14:paraId="5FC434D5" w14:textId="77777777">
        <w:trPr>
          <w:cantSplit/>
          <w:jc w:val="center"/>
        </w:trPr>
        <w:tc>
          <w:tcPr>
            <w:tcW w:w="3061" w:type="dxa"/>
            <w:shd w:val="clear" w:color="auto" w:fill="EAF0F8"/>
            <w:vAlign w:val="center"/>
          </w:tcPr>
          <w:p w14:paraId="0B9A5189" w14:textId="77777777" w:rsidR="009428AD" w:rsidRDefault="00000000">
            <w:r>
              <w:rPr>
                <w:b/>
              </w:rPr>
              <w:t>Completed By</w:t>
            </w:r>
          </w:p>
        </w:tc>
        <w:tc>
          <w:tcPr>
            <w:tcW w:w="6519" w:type="dxa"/>
            <w:vAlign w:val="center"/>
          </w:tcPr>
          <w:p w14:paraId="3A36B4D5" w14:textId="77777777" w:rsidR="009428AD" w:rsidRDefault="009428AD"/>
        </w:tc>
      </w:tr>
      <w:tr w:rsidR="009428AD" w14:paraId="0D925920" w14:textId="77777777">
        <w:trPr>
          <w:cantSplit/>
          <w:jc w:val="center"/>
        </w:trPr>
        <w:tc>
          <w:tcPr>
            <w:tcW w:w="3061" w:type="dxa"/>
            <w:shd w:val="clear" w:color="auto" w:fill="EAF0F8"/>
            <w:vAlign w:val="center"/>
          </w:tcPr>
          <w:p w14:paraId="052BA6F9" w14:textId="77777777" w:rsidR="009428AD" w:rsidRDefault="00000000">
            <w:r>
              <w:rPr>
                <w:b/>
              </w:rPr>
              <w:t>Date Completed</w:t>
            </w:r>
          </w:p>
        </w:tc>
        <w:tc>
          <w:tcPr>
            <w:tcW w:w="6519" w:type="dxa"/>
            <w:vAlign w:val="center"/>
          </w:tcPr>
          <w:p w14:paraId="76B15EE4" w14:textId="77777777" w:rsidR="009428AD" w:rsidRDefault="009428AD"/>
        </w:tc>
      </w:tr>
    </w:tbl>
    <w:p w14:paraId="4271E3B0" w14:textId="77777777" w:rsidR="009428AD" w:rsidRDefault="00000000">
      <w:r>
        <w:br w:type="page"/>
      </w:r>
    </w:p>
    <w:p w14:paraId="2638A038" w14:textId="77777777" w:rsidR="009428AD" w:rsidRDefault="00000000">
      <w:pPr>
        <w:pStyle w:val="Heading1"/>
      </w:pPr>
      <w:r>
        <w:lastRenderedPageBreak/>
        <w:t>1. Purpose of This Questionnaire</w:t>
      </w:r>
    </w:p>
    <w:p w14:paraId="6567508B" w14:textId="77777777" w:rsidR="009428AD" w:rsidRDefault="00000000">
      <w:r>
        <w:t>Questionnaire V1 established the baseline of what type of spillage was observed and where it was found. This second iteration moves the investigation to the next level: how the spillage is generated, what conditions contribute to it, what controls are currently in place, why those controls may be ineffective, and what practical remedial concepts should be developed further.</w:t>
      </w:r>
    </w:p>
    <w:p w14:paraId="4789DA49" w14:textId="77777777" w:rsidR="009428AD" w:rsidRDefault="00000000">
      <w:r>
        <w:t>The questionnaire is intentionally problem/mechanism focused rather than repeating the full asset-by-asset V1 format. It concentrates on the open items already identified in the contextual notes: carryback and belt-cleaner performance; sample-conveyor loading and side containment; belt tracking/alignment; screen-water containment and structural condition; L1 structural condition; housekeeping and spillage recovery; and trip/restart-generated spillage.</w:t>
      </w:r>
    </w:p>
    <w:p w14:paraId="0E87EAAE" w14:textId="77777777" w:rsidR="009428AD" w:rsidRDefault="00000000">
      <w:pPr>
        <w:pStyle w:val="Heading1"/>
      </w:pPr>
      <w:r>
        <w:t>2. Completion Guidance</w:t>
      </w:r>
    </w:p>
    <w:p w14:paraId="0F42C59E" w14:textId="77777777" w:rsidR="009428AD" w:rsidRDefault="00000000">
      <w:pPr>
        <w:pStyle w:val="ListBullet"/>
      </w:pPr>
      <w:r>
        <w:t>Answer from the best information currently available. 'Unknown' is a valid response where the cause, history, or design detail is not yet known.</w:t>
      </w:r>
    </w:p>
    <w:p w14:paraId="0FA3FEEA" w14:textId="77777777" w:rsidR="009428AD" w:rsidRDefault="00000000">
      <w:pPr>
        <w:pStyle w:val="ListBullet"/>
      </w:pPr>
      <w:r>
        <w:t>Where several causes may apply, mark all applicable options. The report may ultimately identify a combination of causes rather than one single root cause.</w:t>
      </w:r>
    </w:p>
    <w:p w14:paraId="2177198C" w14:textId="77777777" w:rsidR="009428AD" w:rsidRDefault="00000000">
      <w:pPr>
        <w:pStyle w:val="ListBullet"/>
      </w:pPr>
      <w:r>
        <w:t>Distinguish between directly observed facts, information reported by operations/maintenance personnel, and engineering interpretation or inference.</w:t>
      </w:r>
    </w:p>
    <w:p w14:paraId="711BCEB9" w14:textId="77777777" w:rsidR="009428AD" w:rsidRDefault="00000000">
      <w:pPr>
        <w:pStyle w:val="ListBullet"/>
      </w:pPr>
      <w:r>
        <w:t>Add photo/video references wherever they help preserve the evidence chain.</w:t>
      </w:r>
    </w:p>
    <w:p w14:paraId="52D67841" w14:textId="77777777" w:rsidR="009428AD" w:rsidRDefault="00000000">
      <w:pPr>
        <w:pStyle w:val="ListBullet"/>
      </w:pPr>
      <w:r>
        <w:t>Do not force a final design solution at this stage. Working remedial concepts are sufficient and can be refined in later iterations.</w:t>
      </w:r>
    </w:p>
    <w:p w14:paraId="08D048EE" w14:textId="77777777" w:rsidR="009428AD" w:rsidRDefault="00000000">
      <w:pPr>
        <w:pStyle w:val="ListBullet"/>
      </w:pPr>
      <w:r>
        <w:t>Where an answer applies globally to several conveyors, record it once in the system-wide section and then note only important exceptions in the asset-specific sections.</w:t>
      </w:r>
    </w:p>
    <w:p w14:paraId="398A9AD8" w14:textId="77777777" w:rsidR="009428AD" w:rsidRDefault="00000000">
      <w:pPr>
        <w:pStyle w:val="Heading1"/>
      </w:pPr>
      <w:r>
        <w:t>3. Cause-and-Effect Capture Framework</w:t>
      </w:r>
    </w:p>
    <w:p w14:paraId="156315C8" w14:textId="77777777" w:rsidR="009428AD" w:rsidRDefault="00000000">
      <w:r>
        <w:t>For this iteration, use the following sequence when describing a condition:</w:t>
      </w:r>
    </w:p>
    <w:p w14:paraId="15474DCF" w14:textId="77777777" w:rsidR="009428AD" w:rsidRDefault="00000000">
      <w:pPr>
        <w:jc w:val="center"/>
      </w:pPr>
      <w:r>
        <w:rPr>
          <w:b/>
        </w:rPr>
        <w:t>Observed Spillage → Immediate Mechanism → Contributing Condition(s) → Probable Root Cause → Existing Control → Control Deficiency → Practical Remedial Concept</w:t>
      </w:r>
    </w:p>
    <w:p w14:paraId="6B80C1DB" w14:textId="77777777" w:rsidR="009428AD" w:rsidRDefault="00000000">
      <w:pPr>
        <w:pStyle w:val="ResponseNote"/>
      </w:pPr>
      <w:r>
        <w:t>The questionnaire does not require every link in this chain to be proven. Record what is known and leave unsupported links as Unknown or as a clearly stated working hypothesis.</w:t>
      </w:r>
    </w:p>
    <w:p w14:paraId="4599EF96" w14:textId="77777777" w:rsidR="009428AD" w:rsidRDefault="00000000">
      <w:r>
        <w:br w:type="page"/>
      </w:r>
    </w:p>
    <w:p w14:paraId="3D891F3D" w14:textId="77777777" w:rsidR="009428AD" w:rsidRDefault="00000000">
      <w:pPr>
        <w:pStyle w:val="Heading1"/>
      </w:pPr>
      <w:r>
        <w:lastRenderedPageBreak/>
        <w:t>4. Fines Carryback and Belt-Cleaner / Scraper Systems</w:t>
      </w:r>
    </w:p>
    <w:p w14:paraId="50804784" w14:textId="77777777" w:rsidR="009428AD" w:rsidRDefault="00000000">
      <w:r>
        <w:t>The contextual notes identify dry fines and return-side carryback as a system-wide issue. CV06 provides a direct maintenance-failure example, while CV09 provides a direct design/arrangement example. This section is intended to determine how much of the wider carryback problem is caused by design, selection, adjustment, wear, missing components, maintenance, belt condition, or a combination of these factors.</w:t>
      </w:r>
    </w:p>
    <w:p w14:paraId="6444836B" w14:textId="77777777" w:rsidR="009428AD" w:rsidRDefault="00000000">
      <w:pPr>
        <w:pStyle w:val="Heading2"/>
      </w:pPr>
      <w:r>
        <w:t>4.1 System-Wide Carryback Mechanism</w:t>
      </w:r>
    </w:p>
    <w:tbl>
      <w:tblPr>
        <w:tblStyle w:val="TableGrid"/>
        <w:tblW w:w="0" w:type="auto"/>
        <w:jc w:val="center"/>
        <w:tblLayout w:type="fixed"/>
        <w:tblLook w:val="04A0" w:firstRow="1" w:lastRow="0" w:firstColumn="1" w:lastColumn="0" w:noHBand="0" w:noVBand="1"/>
      </w:tblPr>
      <w:tblGrid>
        <w:gridCol w:w="6066"/>
        <w:gridCol w:w="793"/>
        <w:gridCol w:w="793"/>
        <w:gridCol w:w="1133"/>
        <w:gridCol w:w="793"/>
      </w:tblGrid>
      <w:tr w:rsidR="009428AD" w14:paraId="0AD846B8" w14:textId="77777777">
        <w:trPr>
          <w:cantSplit/>
          <w:tblHeader/>
          <w:jc w:val="center"/>
        </w:trPr>
        <w:tc>
          <w:tcPr>
            <w:tcW w:w="6066" w:type="dxa"/>
            <w:shd w:val="clear" w:color="auto" w:fill="D9E2F3"/>
            <w:vAlign w:val="center"/>
          </w:tcPr>
          <w:p w14:paraId="3372925D" w14:textId="77777777" w:rsidR="009428AD" w:rsidRDefault="00000000">
            <w:pPr>
              <w:jc w:val="center"/>
            </w:pPr>
            <w:r>
              <w:rPr>
                <w:b/>
                <w:sz w:val="16"/>
              </w:rPr>
              <w:t>System-wide observation / question</w:t>
            </w:r>
          </w:p>
        </w:tc>
        <w:tc>
          <w:tcPr>
            <w:tcW w:w="793" w:type="dxa"/>
            <w:shd w:val="clear" w:color="auto" w:fill="D9E2F3"/>
            <w:vAlign w:val="center"/>
          </w:tcPr>
          <w:p w14:paraId="4D65C23E" w14:textId="77777777" w:rsidR="009428AD" w:rsidRDefault="00000000">
            <w:pPr>
              <w:jc w:val="center"/>
            </w:pPr>
            <w:r>
              <w:rPr>
                <w:b/>
                <w:sz w:val="16"/>
              </w:rPr>
              <w:t>Yes</w:t>
            </w:r>
          </w:p>
        </w:tc>
        <w:tc>
          <w:tcPr>
            <w:tcW w:w="793" w:type="dxa"/>
            <w:shd w:val="clear" w:color="auto" w:fill="D9E2F3"/>
            <w:vAlign w:val="center"/>
          </w:tcPr>
          <w:p w14:paraId="53D990CD" w14:textId="77777777" w:rsidR="009428AD" w:rsidRDefault="00000000">
            <w:pPr>
              <w:jc w:val="center"/>
            </w:pPr>
            <w:r>
              <w:rPr>
                <w:b/>
                <w:sz w:val="16"/>
              </w:rPr>
              <w:t>No</w:t>
            </w:r>
          </w:p>
        </w:tc>
        <w:tc>
          <w:tcPr>
            <w:tcW w:w="1133" w:type="dxa"/>
            <w:shd w:val="clear" w:color="auto" w:fill="D9E2F3"/>
            <w:vAlign w:val="center"/>
          </w:tcPr>
          <w:p w14:paraId="5C94DEDD" w14:textId="77777777" w:rsidR="009428AD" w:rsidRDefault="00000000">
            <w:pPr>
              <w:jc w:val="center"/>
            </w:pPr>
            <w:r>
              <w:rPr>
                <w:b/>
                <w:sz w:val="16"/>
              </w:rPr>
              <w:t>Unknown</w:t>
            </w:r>
          </w:p>
        </w:tc>
        <w:tc>
          <w:tcPr>
            <w:tcW w:w="793" w:type="dxa"/>
            <w:shd w:val="clear" w:color="auto" w:fill="D9E2F3"/>
            <w:vAlign w:val="center"/>
          </w:tcPr>
          <w:p w14:paraId="5636AEAF" w14:textId="77777777" w:rsidR="009428AD" w:rsidRDefault="00000000">
            <w:pPr>
              <w:jc w:val="center"/>
            </w:pPr>
            <w:r>
              <w:rPr>
                <w:b/>
                <w:sz w:val="16"/>
              </w:rPr>
              <w:t>N/A</w:t>
            </w:r>
          </w:p>
        </w:tc>
      </w:tr>
      <w:tr w:rsidR="009428AD" w14:paraId="43BF4E09" w14:textId="77777777">
        <w:trPr>
          <w:cantSplit/>
          <w:jc w:val="center"/>
        </w:trPr>
        <w:tc>
          <w:tcPr>
            <w:tcW w:w="6066" w:type="dxa"/>
            <w:vAlign w:val="center"/>
          </w:tcPr>
          <w:p w14:paraId="261DBDD6" w14:textId="77777777" w:rsidR="009428AD" w:rsidRDefault="00000000">
            <w:r>
              <w:rPr>
                <w:sz w:val="16"/>
              </w:rPr>
              <w:t>Carryback is a recurring condition across multiple conveyor sections.</w:t>
            </w:r>
          </w:p>
        </w:tc>
        <w:tc>
          <w:tcPr>
            <w:tcW w:w="793" w:type="dxa"/>
            <w:vAlign w:val="center"/>
          </w:tcPr>
          <w:p w14:paraId="5E088F09" w14:textId="54EFEF72" w:rsidR="009428AD" w:rsidRDefault="0098502B">
            <w:pPr>
              <w:jc w:val="center"/>
            </w:pPr>
            <w:r>
              <w:t>X</w:t>
            </w:r>
          </w:p>
        </w:tc>
        <w:tc>
          <w:tcPr>
            <w:tcW w:w="793" w:type="dxa"/>
            <w:vAlign w:val="center"/>
          </w:tcPr>
          <w:p w14:paraId="09643360" w14:textId="77777777" w:rsidR="009428AD" w:rsidRDefault="009428AD">
            <w:pPr>
              <w:jc w:val="center"/>
            </w:pPr>
          </w:p>
        </w:tc>
        <w:tc>
          <w:tcPr>
            <w:tcW w:w="1133" w:type="dxa"/>
            <w:vAlign w:val="center"/>
          </w:tcPr>
          <w:p w14:paraId="64139AF3" w14:textId="77777777" w:rsidR="009428AD" w:rsidRDefault="009428AD">
            <w:pPr>
              <w:jc w:val="center"/>
            </w:pPr>
          </w:p>
        </w:tc>
        <w:tc>
          <w:tcPr>
            <w:tcW w:w="793" w:type="dxa"/>
            <w:vAlign w:val="center"/>
          </w:tcPr>
          <w:p w14:paraId="5F2C5B81" w14:textId="77777777" w:rsidR="009428AD" w:rsidRDefault="009428AD">
            <w:pPr>
              <w:jc w:val="center"/>
            </w:pPr>
          </w:p>
        </w:tc>
      </w:tr>
      <w:tr w:rsidR="009428AD" w14:paraId="79D1F07E" w14:textId="77777777">
        <w:trPr>
          <w:cantSplit/>
          <w:jc w:val="center"/>
        </w:trPr>
        <w:tc>
          <w:tcPr>
            <w:tcW w:w="6066" w:type="dxa"/>
            <w:vAlign w:val="center"/>
          </w:tcPr>
          <w:p w14:paraId="1D2197DF" w14:textId="77777777" w:rsidR="009428AD" w:rsidRDefault="00000000">
            <w:r>
              <w:rPr>
                <w:sz w:val="16"/>
              </w:rPr>
              <w:t>Carryback is normally visible immediately downstream of the head / discharge pulley.</w:t>
            </w:r>
          </w:p>
        </w:tc>
        <w:tc>
          <w:tcPr>
            <w:tcW w:w="793" w:type="dxa"/>
            <w:vAlign w:val="center"/>
          </w:tcPr>
          <w:p w14:paraId="2CCC0F5E" w14:textId="0EE0262A" w:rsidR="009428AD" w:rsidRDefault="0098502B">
            <w:pPr>
              <w:jc w:val="center"/>
            </w:pPr>
            <w:r>
              <w:t>X</w:t>
            </w:r>
          </w:p>
        </w:tc>
        <w:tc>
          <w:tcPr>
            <w:tcW w:w="793" w:type="dxa"/>
            <w:vAlign w:val="center"/>
          </w:tcPr>
          <w:p w14:paraId="2B765C52" w14:textId="77777777" w:rsidR="009428AD" w:rsidRDefault="009428AD">
            <w:pPr>
              <w:jc w:val="center"/>
            </w:pPr>
          </w:p>
        </w:tc>
        <w:tc>
          <w:tcPr>
            <w:tcW w:w="1133" w:type="dxa"/>
            <w:vAlign w:val="center"/>
          </w:tcPr>
          <w:p w14:paraId="76C08117" w14:textId="77777777" w:rsidR="009428AD" w:rsidRDefault="009428AD">
            <w:pPr>
              <w:jc w:val="center"/>
            </w:pPr>
          </w:p>
        </w:tc>
        <w:tc>
          <w:tcPr>
            <w:tcW w:w="793" w:type="dxa"/>
            <w:vAlign w:val="center"/>
          </w:tcPr>
          <w:p w14:paraId="52253E40" w14:textId="77777777" w:rsidR="009428AD" w:rsidRDefault="009428AD">
            <w:pPr>
              <w:jc w:val="center"/>
            </w:pPr>
          </w:p>
        </w:tc>
      </w:tr>
      <w:tr w:rsidR="009428AD" w14:paraId="1B297AA4" w14:textId="77777777">
        <w:trPr>
          <w:cantSplit/>
          <w:jc w:val="center"/>
        </w:trPr>
        <w:tc>
          <w:tcPr>
            <w:tcW w:w="6066" w:type="dxa"/>
            <w:vAlign w:val="center"/>
          </w:tcPr>
          <w:p w14:paraId="06040A69" w14:textId="77777777" w:rsidR="009428AD" w:rsidRDefault="00000000">
            <w:r>
              <w:rPr>
                <w:sz w:val="16"/>
              </w:rPr>
              <w:t>Carryback progressively drops from the return belt along the conveyor route.</w:t>
            </w:r>
          </w:p>
        </w:tc>
        <w:tc>
          <w:tcPr>
            <w:tcW w:w="793" w:type="dxa"/>
            <w:vAlign w:val="center"/>
          </w:tcPr>
          <w:p w14:paraId="641022B4" w14:textId="1B876FB3" w:rsidR="009428AD" w:rsidRDefault="0098502B">
            <w:pPr>
              <w:jc w:val="center"/>
            </w:pPr>
            <w:r>
              <w:t>X</w:t>
            </w:r>
          </w:p>
        </w:tc>
        <w:tc>
          <w:tcPr>
            <w:tcW w:w="793" w:type="dxa"/>
            <w:vAlign w:val="center"/>
          </w:tcPr>
          <w:p w14:paraId="5A1034F2" w14:textId="77777777" w:rsidR="009428AD" w:rsidRDefault="009428AD">
            <w:pPr>
              <w:jc w:val="center"/>
            </w:pPr>
          </w:p>
        </w:tc>
        <w:tc>
          <w:tcPr>
            <w:tcW w:w="1133" w:type="dxa"/>
            <w:vAlign w:val="center"/>
          </w:tcPr>
          <w:p w14:paraId="3ACC14C9" w14:textId="77777777" w:rsidR="009428AD" w:rsidRDefault="009428AD">
            <w:pPr>
              <w:jc w:val="center"/>
            </w:pPr>
          </w:p>
        </w:tc>
        <w:tc>
          <w:tcPr>
            <w:tcW w:w="793" w:type="dxa"/>
            <w:vAlign w:val="center"/>
          </w:tcPr>
          <w:p w14:paraId="424639F0" w14:textId="77777777" w:rsidR="009428AD" w:rsidRDefault="009428AD">
            <w:pPr>
              <w:jc w:val="center"/>
            </w:pPr>
          </w:p>
        </w:tc>
      </w:tr>
      <w:tr w:rsidR="009428AD" w14:paraId="3117B79A" w14:textId="77777777">
        <w:trPr>
          <w:cantSplit/>
          <w:jc w:val="center"/>
        </w:trPr>
        <w:tc>
          <w:tcPr>
            <w:tcW w:w="6066" w:type="dxa"/>
            <w:vAlign w:val="center"/>
          </w:tcPr>
          <w:p w14:paraId="21529FE0" w14:textId="77777777" w:rsidR="009428AD" w:rsidRDefault="00000000">
            <w:r>
              <w:rPr>
                <w:sz w:val="16"/>
              </w:rPr>
              <w:t>Return rollers / idlers remove additional adhered material from the belt and redistribute it below the conveyor.</w:t>
            </w:r>
          </w:p>
        </w:tc>
        <w:tc>
          <w:tcPr>
            <w:tcW w:w="793" w:type="dxa"/>
            <w:vAlign w:val="center"/>
          </w:tcPr>
          <w:p w14:paraId="79CC13FC" w14:textId="5B6D9721" w:rsidR="009428AD" w:rsidRDefault="0098502B">
            <w:pPr>
              <w:jc w:val="center"/>
            </w:pPr>
            <w:r>
              <w:t>X</w:t>
            </w:r>
          </w:p>
        </w:tc>
        <w:tc>
          <w:tcPr>
            <w:tcW w:w="793" w:type="dxa"/>
            <w:vAlign w:val="center"/>
          </w:tcPr>
          <w:p w14:paraId="2527B2EB" w14:textId="77777777" w:rsidR="009428AD" w:rsidRDefault="009428AD">
            <w:pPr>
              <w:jc w:val="center"/>
            </w:pPr>
          </w:p>
        </w:tc>
        <w:tc>
          <w:tcPr>
            <w:tcW w:w="1133" w:type="dxa"/>
            <w:vAlign w:val="center"/>
          </w:tcPr>
          <w:p w14:paraId="7F07AB52" w14:textId="77777777" w:rsidR="009428AD" w:rsidRDefault="009428AD">
            <w:pPr>
              <w:jc w:val="center"/>
            </w:pPr>
          </w:p>
        </w:tc>
        <w:tc>
          <w:tcPr>
            <w:tcW w:w="793" w:type="dxa"/>
            <w:vAlign w:val="center"/>
          </w:tcPr>
          <w:p w14:paraId="644473B4" w14:textId="77777777" w:rsidR="009428AD" w:rsidRDefault="009428AD">
            <w:pPr>
              <w:jc w:val="center"/>
            </w:pPr>
          </w:p>
        </w:tc>
      </w:tr>
      <w:tr w:rsidR="009428AD" w14:paraId="442A94C2" w14:textId="77777777">
        <w:trPr>
          <w:cantSplit/>
          <w:jc w:val="center"/>
        </w:trPr>
        <w:tc>
          <w:tcPr>
            <w:tcW w:w="6066" w:type="dxa"/>
            <w:vAlign w:val="center"/>
          </w:tcPr>
          <w:p w14:paraId="75EB6868" w14:textId="77777777" w:rsidR="009428AD" w:rsidRDefault="00000000">
            <w:r>
              <w:rPr>
                <w:sz w:val="16"/>
              </w:rPr>
              <w:t>Wet fines produce more persistent carryback than dry fines.</w:t>
            </w:r>
          </w:p>
        </w:tc>
        <w:tc>
          <w:tcPr>
            <w:tcW w:w="793" w:type="dxa"/>
            <w:vAlign w:val="center"/>
          </w:tcPr>
          <w:p w14:paraId="63115956" w14:textId="1C321321" w:rsidR="009428AD" w:rsidRDefault="0098502B">
            <w:pPr>
              <w:jc w:val="center"/>
            </w:pPr>
            <w:r>
              <w:t>X</w:t>
            </w:r>
          </w:p>
        </w:tc>
        <w:tc>
          <w:tcPr>
            <w:tcW w:w="793" w:type="dxa"/>
            <w:vAlign w:val="center"/>
          </w:tcPr>
          <w:p w14:paraId="2B9D2650" w14:textId="77777777" w:rsidR="009428AD" w:rsidRDefault="009428AD">
            <w:pPr>
              <w:jc w:val="center"/>
            </w:pPr>
          </w:p>
        </w:tc>
        <w:tc>
          <w:tcPr>
            <w:tcW w:w="1133" w:type="dxa"/>
            <w:vAlign w:val="center"/>
          </w:tcPr>
          <w:p w14:paraId="46D39E62" w14:textId="77777777" w:rsidR="009428AD" w:rsidRDefault="009428AD">
            <w:pPr>
              <w:jc w:val="center"/>
            </w:pPr>
          </w:p>
        </w:tc>
        <w:tc>
          <w:tcPr>
            <w:tcW w:w="793" w:type="dxa"/>
            <w:vAlign w:val="center"/>
          </w:tcPr>
          <w:p w14:paraId="3F6FEED7" w14:textId="77777777" w:rsidR="009428AD" w:rsidRDefault="009428AD">
            <w:pPr>
              <w:jc w:val="center"/>
            </w:pPr>
          </w:p>
        </w:tc>
      </w:tr>
      <w:tr w:rsidR="009428AD" w14:paraId="120B091C" w14:textId="77777777">
        <w:trPr>
          <w:cantSplit/>
          <w:jc w:val="center"/>
        </w:trPr>
        <w:tc>
          <w:tcPr>
            <w:tcW w:w="6066" w:type="dxa"/>
            <w:vAlign w:val="center"/>
          </w:tcPr>
          <w:p w14:paraId="3099AA79" w14:textId="77777777" w:rsidR="009428AD" w:rsidRDefault="00000000">
            <w:r>
              <w:rPr>
                <w:sz w:val="16"/>
              </w:rPr>
              <w:t>Dry fines also remain on the belt after discharge and contribute to return-side deposits.</w:t>
            </w:r>
          </w:p>
        </w:tc>
        <w:tc>
          <w:tcPr>
            <w:tcW w:w="793" w:type="dxa"/>
            <w:vAlign w:val="center"/>
          </w:tcPr>
          <w:p w14:paraId="122DAF30" w14:textId="59D5E673" w:rsidR="009428AD" w:rsidRDefault="009428AD">
            <w:pPr>
              <w:jc w:val="center"/>
            </w:pPr>
          </w:p>
        </w:tc>
        <w:tc>
          <w:tcPr>
            <w:tcW w:w="793" w:type="dxa"/>
            <w:vAlign w:val="center"/>
          </w:tcPr>
          <w:p w14:paraId="7DA685FF" w14:textId="77777777" w:rsidR="009428AD" w:rsidRDefault="009428AD">
            <w:pPr>
              <w:jc w:val="center"/>
            </w:pPr>
          </w:p>
        </w:tc>
        <w:tc>
          <w:tcPr>
            <w:tcW w:w="1133" w:type="dxa"/>
            <w:vAlign w:val="center"/>
          </w:tcPr>
          <w:p w14:paraId="786F855D" w14:textId="6237F207" w:rsidR="009428AD" w:rsidRDefault="0098502B">
            <w:pPr>
              <w:jc w:val="center"/>
            </w:pPr>
            <w:r>
              <w:t>X</w:t>
            </w:r>
          </w:p>
        </w:tc>
        <w:tc>
          <w:tcPr>
            <w:tcW w:w="793" w:type="dxa"/>
            <w:vAlign w:val="center"/>
          </w:tcPr>
          <w:p w14:paraId="695C3931" w14:textId="77777777" w:rsidR="009428AD" w:rsidRDefault="009428AD">
            <w:pPr>
              <w:jc w:val="center"/>
            </w:pPr>
          </w:p>
        </w:tc>
      </w:tr>
      <w:tr w:rsidR="009428AD" w14:paraId="76C8F52E" w14:textId="77777777">
        <w:trPr>
          <w:cantSplit/>
          <w:jc w:val="center"/>
        </w:trPr>
        <w:tc>
          <w:tcPr>
            <w:tcW w:w="6066" w:type="dxa"/>
            <w:vAlign w:val="center"/>
          </w:tcPr>
          <w:p w14:paraId="4C6937C2" w14:textId="77777777" w:rsidR="009428AD" w:rsidRDefault="00000000">
            <w:r>
              <w:rPr>
                <w:sz w:val="16"/>
              </w:rPr>
              <w:t>The amount of carryback varies materially between conveyor sections.</w:t>
            </w:r>
          </w:p>
        </w:tc>
        <w:tc>
          <w:tcPr>
            <w:tcW w:w="793" w:type="dxa"/>
            <w:vAlign w:val="center"/>
          </w:tcPr>
          <w:p w14:paraId="7B8CFD57" w14:textId="55377124" w:rsidR="009428AD" w:rsidRDefault="0098502B">
            <w:pPr>
              <w:jc w:val="center"/>
            </w:pPr>
            <w:r>
              <w:t>X</w:t>
            </w:r>
          </w:p>
        </w:tc>
        <w:tc>
          <w:tcPr>
            <w:tcW w:w="793" w:type="dxa"/>
            <w:vAlign w:val="center"/>
          </w:tcPr>
          <w:p w14:paraId="6ADFFA13" w14:textId="77777777" w:rsidR="009428AD" w:rsidRDefault="009428AD">
            <w:pPr>
              <w:jc w:val="center"/>
            </w:pPr>
          </w:p>
        </w:tc>
        <w:tc>
          <w:tcPr>
            <w:tcW w:w="1133" w:type="dxa"/>
            <w:vAlign w:val="center"/>
          </w:tcPr>
          <w:p w14:paraId="2D899454" w14:textId="77777777" w:rsidR="009428AD" w:rsidRDefault="009428AD">
            <w:pPr>
              <w:jc w:val="center"/>
            </w:pPr>
          </w:p>
        </w:tc>
        <w:tc>
          <w:tcPr>
            <w:tcW w:w="793" w:type="dxa"/>
            <w:vAlign w:val="center"/>
          </w:tcPr>
          <w:p w14:paraId="120C23E0" w14:textId="77777777" w:rsidR="009428AD" w:rsidRDefault="009428AD">
            <w:pPr>
              <w:jc w:val="center"/>
            </w:pPr>
          </w:p>
        </w:tc>
      </w:tr>
      <w:tr w:rsidR="009428AD" w14:paraId="5EC0CA4E" w14:textId="77777777">
        <w:trPr>
          <w:cantSplit/>
          <w:jc w:val="center"/>
        </w:trPr>
        <w:tc>
          <w:tcPr>
            <w:tcW w:w="6066" w:type="dxa"/>
            <w:vAlign w:val="center"/>
          </w:tcPr>
          <w:p w14:paraId="1672D761" w14:textId="77777777" w:rsidR="009428AD" w:rsidRDefault="00000000">
            <w:r>
              <w:rPr>
                <w:sz w:val="16"/>
              </w:rPr>
              <w:t>Carryback becomes worse when the belt-cleaner condition deteriorates.</w:t>
            </w:r>
          </w:p>
        </w:tc>
        <w:tc>
          <w:tcPr>
            <w:tcW w:w="793" w:type="dxa"/>
            <w:vAlign w:val="center"/>
          </w:tcPr>
          <w:p w14:paraId="4EBD6CD8" w14:textId="4CDB06CB" w:rsidR="009428AD" w:rsidRDefault="0098502B">
            <w:pPr>
              <w:jc w:val="center"/>
            </w:pPr>
            <w:r>
              <w:t>X</w:t>
            </w:r>
          </w:p>
        </w:tc>
        <w:tc>
          <w:tcPr>
            <w:tcW w:w="793" w:type="dxa"/>
            <w:vAlign w:val="center"/>
          </w:tcPr>
          <w:p w14:paraId="540574AE" w14:textId="77777777" w:rsidR="009428AD" w:rsidRDefault="009428AD">
            <w:pPr>
              <w:jc w:val="center"/>
            </w:pPr>
          </w:p>
        </w:tc>
        <w:tc>
          <w:tcPr>
            <w:tcW w:w="1133" w:type="dxa"/>
            <w:vAlign w:val="center"/>
          </w:tcPr>
          <w:p w14:paraId="705A2BB9" w14:textId="77777777" w:rsidR="009428AD" w:rsidRDefault="009428AD">
            <w:pPr>
              <w:jc w:val="center"/>
            </w:pPr>
          </w:p>
        </w:tc>
        <w:tc>
          <w:tcPr>
            <w:tcW w:w="793" w:type="dxa"/>
            <w:vAlign w:val="center"/>
          </w:tcPr>
          <w:p w14:paraId="4E4C435B" w14:textId="77777777" w:rsidR="009428AD" w:rsidRDefault="009428AD">
            <w:pPr>
              <w:jc w:val="center"/>
            </w:pPr>
          </w:p>
        </w:tc>
      </w:tr>
      <w:tr w:rsidR="009428AD" w14:paraId="6CF085EF" w14:textId="77777777">
        <w:trPr>
          <w:cantSplit/>
          <w:jc w:val="center"/>
        </w:trPr>
        <w:tc>
          <w:tcPr>
            <w:tcW w:w="6066" w:type="dxa"/>
            <w:vAlign w:val="center"/>
          </w:tcPr>
          <w:p w14:paraId="5D89DB34" w14:textId="77777777" w:rsidR="0098502B" w:rsidRDefault="00000000">
            <w:pPr>
              <w:rPr>
                <w:sz w:val="16"/>
              </w:rPr>
            </w:pPr>
            <w:r>
              <w:rPr>
                <w:sz w:val="16"/>
              </w:rPr>
              <w:t>Carryback continues even where a belt cleaner / scraper is installed and apparently intact.</w:t>
            </w:r>
          </w:p>
          <w:p w14:paraId="251E00C8" w14:textId="3F6695B3" w:rsidR="009428AD" w:rsidRDefault="0098502B">
            <w:r>
              <w:rPr>
                <w:sz w:val="16"/>
              </w:rPr>
              <w:t xml:space="preserve"> </w:t>
            </w:r>
            <w:r w:rsidRPr="0098502B">
              <w:rPr>
                <w:color w:val="EE0000"/>
                <w:sz w:val="16"/>
              </w:rPr>
              <w:t>NOTE This is a conditional YES, it also depends on if the scrapper rubber blades are intact and proper contact with the conveyor belt surface, what often happens id the rubber blades wear away and that leaves a gap for the fines to pass through that is one of the root causes that I identified. That why the proposal is to redesign the scrapper with a spring-loaded mechanism to always keep positive contract pressure on the belt.</w:t>
            </w:r>
          </w:p>
        </w:tc>
        <w:tc>
          <w:tcPr>
            <w:tcW w:w="793" w:type="dxa"/>
            <w:vAlign w:val="center"/>
          </w:tcPr>
          <w:p w14:paraId="0B10C875" w14:textId="362FCBA2" w:rsidR="009428AD" w:rsidRDefault="0098502B">
            <w:pPr>
              <w:jc w:val="center"/>
            </w:pPr>
            <w:r>
              <w:t>x</w:t>
            </w:r>
          </w:p>
        </w:tc>
        <w:tc>
          <w:tcPr>
            <w:tcW w:w="793" w:type="dxa"/>
            <w:vAlign w:val="center"/>
          </w:tcPr>
          <w:p w14:paraId="1DE6F524" w14:textId="6C1D2C0C" w:rsidR="009428AD" w:rsidRDefault="009428AD">
            <w:pPr>
              <w:jc w:val="center"/>
            </w:pPr>
          </w:p>
        </w:tc>
        <w:tc>
          <w:tcPr>
            <w:tcW w:w="1133" w:type="dxa"/>
            <w:vAlign w:val="center"/>
          </w:tcPr>
          <w:p w14:paraId="4057283D" w14:textId="77777777" w:rsidR="009428AD" w:rsidRDefault="009428AD">
            <w:pPr>
              <w:jc w:val="center"/>
            </w:pPr>
          </w:p>
        </w:tc>
        <w:tc>
          <w:tcPr>
            <w:tcW w:w="793" w:type="dxa"/>
            <w:vAlign w:val="center"/>
          </w:tcPr>
          <w:p w14:paraId="6AAF94E8" w14:textId="77777777" w:rsidR="009428AD" w:rsidRDefault="009428AD">
            <w:pPr>
              <w:jc w:val="center"/>
            </w:pPr>
          </w:p>
        </w:tc>
      </w:tr>
    </w:tbl>
    <w:p w14:paraId="624F131D" w14:textId="77777777" w:rsidR="009428AD" w:rsidRDefault="00000000">
      <w:pPr>
        <w:pStyle w:val="Compact"/>
      </w:pPr>
      <w:r>
        <w:rPr>
          <w:b/>
        </w:rPr>
        <w:t>Evidence basis for the responses in this subsection</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25B4AC45" w14:textId="77777777">
        <w:trPr>
          <w:cantSplit/>
          <w:tblHeader/>
          <w:jc w:val="center"/>
        </w:trPr>
        <w:tc>
          <w:tcPr>
            <w:tcW w:w="6066" w:type="dxa"/>
            <w:gridSpan w:val="2"/>
            <w:shd w:val="clear" w:color="auto" w:fill="D9E2F3"/>
            <w:vAlign w:val="center"/>
          </w:tcPr>
          <w:p w14:paraId="0E9D31F4" w14:textId="77777777" w:rsidR="009428AD" w:rsidRDefault="00000000">
            <w:pPr>
              <w:jc w:val="center"/>
            </w:pPr>
            <w:r>
              <w:rPr>
                <w:b/>
                <w:sz w:val="16"/>
              </w:rPr>
              <w:t>Evidence basis</w:t>
            </w:r>
          </w:p>
        </w:tc>
        <w:tc>
          <w:tcPr>
            <w:tcW w:w="793" w:type="dxa"/>
            <w:shd w:val="clear" w:color="auto" w:fill="D9E2F3"/>
            <w:vAlign w:val="center"/>
          </w:tcPr>
          <w:p w14:paraId="3F921F21" w14:textId="77777777" w:rsidR="009428AD" w:rsidRDefault="00000000">
            <w:pPr>
              <w:jc w:val="center"/>
            </w:pPr>
            <w:r>
              <w:rPr>
                <w:b/>
                <w:sz w:val="16"/>
              </w:rPr>
              <w:t>Yes</w:t>
            </w:r>
          </w:p>
        </w:tc>
        <w:tc>
          <w:tcPr>
            <w:tcW w:w="793" w:type="dxa"/>
            <w:shd w:val="clear" w:color="auto" w:fill="D9E2F3"/>
            <w:vAlign w:val="center"/>
          </w:tcPr>
          <w:p w14:paraId="63C10562" w14:textId="77777777" w:rsidR="009428AD" w:rsidRDefault="00000000">
            <w:pPr>
              <w:jc w:val="center"/>
            </w:pPr>
            <w:r>
              <w:rPr>
                <w:b/>
                <w:sz w:val="16"/>
              </w:rPr>
              <w:t>No</w:t>
            </w:r>
          </w:p>
        </w:tc>
        <w:tc>
          <w:tcPr>
            <w:tcW w:w="1133" w:type="dxa"/>
            <w:shd w:val="clear" w:color="auto" w:fill="D9E2F3"/>
            <w:vAlign w:val="center"/>
          </w:tcPr>
          <w:p w14:paraId="7EF87CFB" w14:textId="77777777" w:rsidR="009428AD" w:rsidRDefault="00000000">
            <w:pPr>
              <w:jc w:val="center"/>
            </w:pPr>
            <w:r>
              <w:rPr>
                <w:b/>
                <w:sz w:val="16"/>
              </w:rPr>
              <w:t>Unknown</w:t>
            </w:r>
          </w:p>
        </w:tc>
        <w:tc>
          <w:tcPr>
            <w:tcW w:w="793" w:type="dxa"/>
            <w:shd w:val="clear" w:color="auto" w:fill="D9E2F3"/>
            <w:vAlign w:val="center"/>
          </w:tcPr>
          <w:p w14:paraId="1DDF971B" w14:textId="77777777" w:rsidR="009428AD" w:rsidRDefault="00000000">
            <w:pPr>
              <w:jc w:val="center"/>
            </w:pPr>
            <w:r>
              <w:rPr>
                <w:b/>
                <w:sz w:val="16"/>
              </w:rPr>
              <w:t>N/A</w:t>
            </w:r>
          </w:p>
        </w:tc>
      </w:tr>
      <w:tr w:rsidR="009428AD" w14:paraId="4F328E72" w14:textId="77777777">
        <w:trPr>
          <w:cantSplit/>
          <w:jc w:val="center"/>
        </w:trPr>
        <w:tc>
          <w:tcPr>
            <w:tcW w:w="6066" w:type="dxa"/>
            <w:gridSpan w:val="2"/>
            <w:vAlign w:val="center"/>
          </w:tcPr>
          <w:p w14:paraId="1F419528" w14:textId="77777777" w:rsidR="009428AD" w:rsidRDefault="00000000">
            <w:r>
              <w:rPr>
                <w:sz w:val="16"/>
              </w:rPr>
              <w:t>Directly observed during inspection</w:t>
            </w:r>
          </w:p>
        </w:tc>
        <w:tc>
          <w:tcPr>
            <w:tcW w:w="793" w:type="dxa"/>
            <w:vAlign w:val="center"/>
          </w:tcPr>
          <w:p w14:paraId="3203DAF3" w14:textId="33BD7508" w:rsidR="009428AD" w:rsidRDefault="0098502B">
            <w:pPr>
              <w:jc w:val="center"/>
            </w:pPr>
            <w:r>
              <w:t>X</w:t>
            </w:r>
          </w:p>
        </w:tc>
        <w:tc>
          <w:tcPr>
            <w:tcW w:w="793" w:type="dxa"/>
            <w:vAlign w:val="center"/>
          </w:tcPr>
          <w:p w14:paraId="58F377B0" w14:textId="77777777" w:rsidR="009428AD" w:rsidRDefault="009428AD">
            <w:pPr>
              <w:jc w:val="center"/>
            </w:pPr>
          </w:p>
        </w:tc>
        <w:tc>
          <w:tcPr>
            <w:tcW w:w="1133" w:type="dxa"/>
            <w:vAlign w:val="center"/>
          </w:tcPr>
          <w:p w14:paraId="0F438BDC" w14:textId="77777777" w:rsidR="009428AD" w:rsidRDefault="009428AD">
            <w:pPr>
              <w:jc w:val="center"/>
            </w:pPr>
          </w:p>
        </w:tc>
        <w:tc>
          <w:tcPr>
            <w:tcW w:w="793" w:type="dxa"/>
            <w:vAlign w:val="center"/>
          </w:tcPr>
          <w:p w14:paraId="2D592022" w14:textId="77777777" w:rsidR="009428AD" w:rsidRDefault="009428AD">
            <w:pPr>
              <w:jc w:val="center"/>
            </w:pPr>
          </w:p>
        </w:tc>
      </w:tr>
      <w:tr w:rsidR="009428AD" w14:paraId="73F2974E" w14:textId="77777777">
        <w:trPr>
          <w:cantSplit/>
          <w:jc w:val="center"/>
        </w:trPr>
        <w:tc>
          <w:tcPr>
            <w:tcW w:w="6066" w:type="dxa"/>
            <w:gridSpan w:val="2"/>
            <w:vAlign w:val="center"/>
          </w:tcPr>
          <w:p w14:paraId="618F79F0" w14:textId="77777777" w:rsidR="009428AD" w:rsidRDefault="00000000">
            <w:r>
              <w:rPr>
                <w:sz w:val="16"/>
              </w:rPr>
              <w:t>Supported by photograph(s)</w:t>
            </w:r>
          </w:p>
        </w:tc>
        <w:tc>
          <w:tcPr>
            <w:tcW w:w="793" w:type="dxa"/>
            <w:vAlign w:val="center"/>
          </w:tcPr>
          <w:p w14:paraId="5845D3D0" w14:textId="36501E6B" w:rsidR="009428AD" w:rsidRDefault="0098502B">
            <w:pPr>
              <w:jc w:val="center"/>
            </w:pPr>
            <w:r>
              <w:t>X</w:t>
            </w:r>
          </w:p>
        </w:tc>
        <w:tc>
          <w:tcPr>
            <w:tcW w:w="793" w:type="dxa"/>
            <w:vAlign w:val="center"/>
          </w:tcPr>
          <w:p w14:paraId="09DBB46C" w14:textId="77777777" w:rsidR="009428AD" w:rsidRDefault="009428AD">
            <w:pPr>
              <w:jc w:val="center"/>
            </w:pPr>
          </w:p>
        </w:tc>
        <w:tc>
          <w:tcPr>
            <w:tcW w:w="1133" w:type="dxa"/>
            <w:vAlign w:val="center"/>
          </w:tcPr>
          <w:p w14:paraId="4CA54F40" w14:textId="77777777" w:rsidR="009428AD" w:rsidRDefault="009428AD">
            <w:pPr>
              <w:jc w:val="center"/>
            </w:pPr>
          </w:p>
        </w:tc>
        <w:tc>
          <w:tcPr>
            <w:tcW w:w="793" w:type="dxa"/>
            <w:vAlign w:val="center"/>
          </w:tcPr>
          <w:p w14:paraId="7CDE370B" w14:textId="77777777" w:rsidR="009428AD" w:rsidRDefault="009428AD">
            <w:pPr>
              <w:jc w:val="center"/>
            </w:pPr>
          </w:p>
        </w:tc>
      </w:tr>
      <w:tr w:rsidR="009428AD" w14:paraId="5D513C1D" w14:textId="77777777">
        <w:trPr>
          <w:cantSplit/>
          <w:jc w:val="center"/>
        </w:trPr>
        <w:tc>
          <w:tcPr>
            <w:tcW w:w="6066" w:type="dxa"/>
            <w:gridSpan w:val="2"/>
            <w:vAlign w:val="center"/>
          </w:tcPr>
          <w:p w14:paraId="3CA38458" w14:textId="77777777" w:rsidR="009428AD" w:rsidRDefault="00000000">
            <w:r>
              <w:rPr>
                <w:sz w:val="16"/>
              </w:rPr>
              <w:t>Supported by video evidence</w:t>
            </w:r>
          </w:p>
        </w:tc>
        <w:tc>
          <w:tcPr>
            <w:tcW w:w="793" w:type="dxa"/>
            <w:vAlign w:val="center"/>
          </w:tcPr>
          <w:p w14:paraId="68190B4B" w14:textId="4881D6B2" w:rsidR="009428AD" w:rsidRDefault="0098502B">
            <w:pPr>
              <w:jc w:val="center"/>
            </w:pPr>
            <w:r>
              <w:t>X</w:t>
            </w:r>
          </w:p>
        </w:tc>
        <w:tc>
          <w:tcPr>
            <w:tcW w:w="793" w:type="dxa"/>
            <w:vAlign w:val="center"/>
          </w:tcPr>
          <w:p w14:paraId="23D32898" w14:textId="77777777" w:rsidR="009428AD" w:rsidRDefault="009428AD">
            <w:pPr>
              <w:jc w:val="center"/>
            </w:pPr>
          </w:p>
        </w:tc>
        <w:tc>
          <w:tcPr>
            <w:tcW w:w="1133" w:type="dxa"/>
            <w:vAlign w:val="center"/>
          </w:tcPr>
          <w:p w14:paraId="76C91BB8" w14:textId="77777777" w:rsidR="009428AD" w:rsidRDefault="009428AD">
            <w:pPr>
              <w:jc w:val="center"/>
            </w:pPr>
          </w:p>
        </w:tc>
        <w:tc>
          <w:tcPr>
            <w:tcW w:w="793" w:type="dxa"/>
            <w:vAlign w:val="center"/>
          </w:tcPr>
          <w:p w14:paraId="1C394D25" w14:textId="77777777" w:rsidR="009428AD" w:rsidRDefault="009428AD">
            <w:pPr>
              <w:jc w:val="center"/>
            </w:pPr>
          </w:p>
        </w:tc>
      </w:tr>
      <w:tr w:rsidR="009428AD" w14:paraId="03D456CB" w14:textId="77777777">
        <w:trPr>
          <w:cantSplit/>
          <w:jc w:val="center"/>
        </w:trPr>
        <w:tc>
          <w:tcPr>
            <w:tcW w:w="6066" w:type="dxa"/>
            <w:gridSpan w:val="2"/>
            <w:vAlign w:val="center"/>
          </w:tcPr>
          <w:p w14:paraId="107BFCCE" w14:textId="77777777" w:rsidR="009428AD" w:rsidRDefault="00000000">
            <w:r>
              <w:rPr>
                <w:sz w:val="16"/>
              </w:rPr>
              <w:t>Reported by operations / maintenance personnel</w:t>
            </w:r>
          </w:p>
        </w:tc>
        <w:tc>
          <w:tcPr>
            <w:tcW w:w="793" w:type="dxa"/>
            <w:vAlign w:val="center"/>
          </w:tcPr>
          <w:p w14:paraId="7F9E1D42" w14:textId="70A61EBB" w:rsidR="009428AD" w:rsidRDefault="0098502B">
            <w:pPr>
              <w:jc w:val="center"/>
            </w:pPr>
            <w:r>
              <w:t>X</w:t>
            </w:r>
          </w:p>
        </w:tc>
        <w:tc>
          <w:tcPr>
            <w:tcW w:w="793" w:type="dxa"/>
            <w:vAlign w:val="center"/>
          </w:tcPr>
          <w:p w14:paraId="6FD5768B" w14:textId="77777777" w:rsidR="009428AD" w:rsidRDefault="009428AD">
            <w:pPr>
              <w:jc w:val="center"/>
            </w:pPr>
          </w:p>
        </w:tc>
        <w:tc>
          <w:tcPr>
            <w:tcW w:w="1133" w:type="dxa"/>
            <w:vAlign w:val="center"/>
          </w:tcPr>
          <w:p w14:paraId="6B319F37" w14:textId="77777777" w:rsidR="009428AD" w:rsidRDefault="009428AD">
            <w:pPr>
              <w:jc w:val="center"/>
            </w:pPr>
          </w:p>
        </w:tc>
        <w:tc>
          <w:tcPr>
            <w:tcW w:w="793" w:type="dxa"/>
            <w:vAlign w:val="center"/>
          </w:tcPr>
          <w:p w14:paraId="69B5F066" w14:textId="77777777" w:rsidR="009428AD" w:rsidRDefault="009428AD">
            <w:pPr>
              <w:jc w:val="center"/>
            </w:pPr>
          </w:p>
        </w:tc>
      </w:tr>
      <w:tr w:rsidR="009428AD" w14:paraId="1C1938A5" w14:textId="77777777">
        <w:trPr>
          <w:cantSplit/>
          <w:jc w:val="center"/>
        </w:trPr>
        <w:tc>
          <w:tcPr>
            <w:tcW w:w="6066" w:type="dxa"/>
            <w:gridSpan w:val="2"/>
            <w:vAlign w:val="center"/>
          </w:tcPr>
          <w:p w14:paraId="04126624" w14:textId="77777777" w:rsidR="009428AD" w:rsidRDefault="00000000">
            <w:r>
              <w:rPr>
                <w:sz w:val="16"/>
              </w:rPr>
              <w:t>Engineering interpretation / inference from observed condition</w:t>
            </w:r>
          </w:p>
        </w:tc>
        <w:tc>
          <w:tcPr>
            <w:tcW w:w="793" w:type="dxa"/>
            <w:vAlign w:val="center"/>
          </w:tcPr>
          <w:p w14:paraId="50E535FD" w14:textId="77777777" w:rsidR="009428AD" w:rsidRDefault="009428AD">
            <w:pPr>
              <w:jc w:val="center"/>
            </w:pPr>
          </w:p>
        </w:tc>
        <w:tc>
          <w:tcPr>
            <w:tcW w:w="793" w:type="dxa"/>
            <w:vAlign w:val="center"/>
          </w:tcPr>
          <w:p w14:paraId="04550C9F" w14:textId="77777777" w:rsidR="009428AD" w:rsidRDefault="009428AD">
            <w:pPr>
              <w:jc w:val="center"/>
            </w:pPr>
          </w:p>
        </w:tc>
        <w:tc>
          <w:tcPr>
            <w:tcW w:w="1133" w:type="dxa"/>
            <w:vAlign w:val="center"/>
          </w:tcPr>
          <w:p w14:paraId="4DD1DDD8" w14:textId="77777777" w:rsidR="009428AD" w:rsidRDefault="009428AD">
            <w:pPr>
              <w:jc w:val="center"/>
            </w:pPr>
          </w:p>
        </w:tc>
        <w:tc>
          <w:tcPr>
            <w:tcW w:w="793" w:type="dxa"/>
            <w:vAlign w:val="center"/>
          </w:tcPr>
          <w:p w14:paraId="07387626" w14:textId="77777777" w:rsidR="009428AD" w:rsidRDefault="009428AD">
            <w:pPr>
              <w:jc w:val="center"/>
            </w:pPr>
          </w:p>
        </w:tc>
      </w:tr>
      <w:tr w:rsidR="009428AD" w14:paraId="1F3F4F37" w14:textId="77777777">
        <w:trPr>
          <w:cantSplit/>
          <w:jc w:val="center"/>
        </w:trPr>
        <w:tc>
          <w:tcPr>
            <w:tcW w:w="3061" w:type="dxa"/>
            <w:vAlign w:val="center"/>
          </w:tcPr>
          <w:p w14:paraId="0E9EC532" w14:textId="77777777" w:rsidR="009428AD" w:rsidRDefault="00000000">
            <w:r>
              <w:rPr>
                <w:b/>
                <w:sz w:val="16"/>
              </w:rPr>
              <w:t>General description of how carryback develops through the plant</w:t>
            </w:r>
          </w:p>
        </w:tc>
        <w:tc>
          <w:tcPr>
            <w:tcW w:w="6519" w:type="dxa"/>
            <w:gridSpan w:val="5"/>
            <w:vAlign w:val="center"/>
          </w:tcPr>
          <w:p w14:paraId="7BFFCBED" w14:textId="784966D2" w:rsidR="009428AD" w:rsidRDefault="00000000">
            <w:r>
              <w:rPr>
                <w:sz w:val="16"/>
              </w:rPr>
              <w:br/>
            </w:r>
            <w:r w:rsidR="001C442E">
              <w:rPr>
                <w:sz w:val="16"/>
              </w:rPr>
              <w:t>well,</w:t>
            </w:r>
            <w:r w:rsidR="0098502B">
              <w:rPr>
                <w:sz w:val="16"/>
              </w:rPr>
              <w:t xml:space="preserve"> </w:t>
            </w:r>
            <w:r w:rsidR="001C442E">
              <w:rPr>
                <w:sz w:val="16"/>
              </w:rPr>
              <w:t>if</w:t>
            </w:r>
            <w:r w:rsidR="0098502B">
              <w:rPr>
                <w:sz w:val="16"/>
              </w:rPr>
              <w:t xml:space="preserve"> we look at the product’s life cycle. The material/</w:t>
            </w:r>
            <w:r w:rsidR="00FE708F">
              <w:rPr>
                <w:sz w:val="16"/>
              </w:rPr>
              <w:t>product</w:t>
            </w:r>
            <w:r w:rsidR="0098502B">
              <w:rPr>
                <w:sz w:val="16"/>
              </w:rPr>
              <w:t xml:space="preserve"> is blasted and then collected and transported to the primary crusher which is under ground the combined product already has fines in it </w:t>
            </w:r>
            <w:r w:rsidR="00FE708F">
              <w:rPr>
                <w:sz w:val="16"/>
              </w:rPr>
              <w:t xml:space="preserve">as result from the blasting. Then </w:t>
            </w:r>
            <w:r w:rsidR="0098502B">
              <w:rPr>
                <w:sz w:val="16"/>
              </w:rPr>
              <w:t xml:space="preserve"> from initial entry point </w:t>
            </w:r>
            <w:r w:rsidR="00FE708F">
              <w:rPr>
                <w:sz w:val="16"/>
              </w:rPr>
              <w:t xml:space="preserve">into the conveyor eco system </w:t>
            </w:r>
            <w:r w:rsidR="0098502B">
              <w:rPr>
                <w:sz w:val="16"/>
              </w:rPr>
              <w:t>which is the</w:t>
            </w:r>
            <w:r w:rsidR="00FE708F">
              <w:rPr>
                <w:sz w:val="16"/>
              </w:rPr>
              <w:t xml:space="preserve"> primary</w:t>
            </w:r>
            <w:r w:rsidR="0098502B">
              <w:rPr>
                <w:sz w:val="16"/>
              </w:rPr>
              <w:t xml:space="preserve"> crusher</w:t>
            </w:r>
            <w:r w:rsidR="00FE708F">
              <w:rPr>
                <w:sz w:val="16"/>
              </w:rPr>
              <w:t xml:space="preserve"> underground which further adds fines to the combined product that is introduced onto the conveyor system, namely the UC conveyor line Uc5,4,3,2,1 </w:t>
            </w:r>
            <w:r w:rsidR="001C442E">
              <w:rPr>
                <w:sz w:val="16"/>
              </w:rPr>
              <w:t>etc.</w:t>
            </w:r>
            <w:r w:rsidR="00FE708F">
              <w:rPr>
                <w:sz w:val="16"/>
              </w:rPr>
              <w:t>… and from there the combined product is passed all the way through the different belt systems/sections until the surface plant screens where it is washed etc.</w:t>
            </w:r>
            <w:r>
              <w:rPr>
                <w:sz w:val="16"/>
              </w:rPr>
              <w:br/>
            </w:r>
          </w:p>
        </w:tc>
      </w:tr>
      <w:tr w:rsidR="009428AD" w14:paraId="5C675820" w14:textId="77777777">
        <w:trPr>
          <w:cantSplit/>
          <w:jc w:val="center"/>
        </w:trPr>
        <w:tc>
          <w:tcPr>
            <w:tcW w:w="3061" w:type="dxa"/>
            <w:vAlign w:val="center"/>
          </w:tcPr>
          <w:p w14:paraId="5ACEBE3B" w14:textId="77777777" w:rsidR="009428AD" w:rsidRDefault="00000000">
            <w:r>
              <w:rPr>
                <w:b/>
                <w:sz w:val="16"/>
              </w:rPr>
              <w:t>Where carryback appears to originate most often</w:t>
            </w:r>
          </w:p>
        </w:tc>
        <w:tc>
          <w:tcPr>
            <w:tcW w:w="6519" w:type="dxa"/>
            <w:gridSpan w:val="5"/>
            <w:vAlign w:val="center"/>
          </w:tcPr>
          <w:p w14:paraId="4864C1B0" w14:textId="333740AA" w:rsidR="009428AD" w:rsidRDefault="00000000">
            <w:r>
              <w:rPr>
                <w:sz w:val="16"/>
              </w:rPr>
              <w:br/>
            </w:r>
            <w:r w:rsidR="00FE708F">
              <w:rPr>
                <w:sz w:val="16"/>
              </w:rPr>
              <w:t xml:space="preserve">if I understand the question </w:t>
            </w:r>
            <w:r w:rsidR="001C442E">
              <w:rPr>
                <w:sz w:val="16"/>
              </w:rPr>
              <w:t>correctly,</w:t>
            </w:r>
            <w:r w:rsidR="00FE708F">
              <w:rPr>
                <w:sz w:val="16"/>
              </w:rPr>
              <w:t xml:space="preserve"> I would say , the primary crushers. If you mean where do di notice fines appearing first in a given conveyor belt normal </w:t>
            </w:r>
            <w:r w:rsidR="001C442E">
              <w:rPr>
                <w:sz w:val="16"/>
              </w:rPr>
              <w:t>underneath</w:t>
            </w:r>
            <w:r w:rsidR="00FE708F">
              <w:rPr>
                <w:sz w:val="16"/>
              </w:rPr>
              <w:t xml:space="preserve"> the belt/return side, starting predominantly from the head side.</w:t>
            </w:r>
          </w:p>
        </w:tc>
      </w:tr>
      <w:tr w:rsidR="009428AD" w14:paraId="75600922" w14:textId="77777777">
        <w:trPr>
          <w:cantSplit/>
          <w:jc w:val="center"/>
        </w:trPr>
        <w:tc>
          <w:tcPr>
            <w:tcW w:w="3061" w:type="dxa"/>
            <w:vAlign w:val="center"/>
          </w:tcPr>
          <w:p w14:paraId="03AC9FA4" w14:textId="77777777" w:rsidR="009428AD" w:rsidRDefault="00000000">
            <w:r>
              <w:rPr>
                <w:b/>
                <w:sz w:val="16"/>
              </w:rPr>
              <w:t>Where the worst redistribution / secondary deposits occur</w:t>
            </w:r>
          </w:p>
        </w:tc>
        <w:tc>
          <w:tcPr>
            <w:tcW w:w="6519" w:type="dxa"/>
            <w:gridSpan w:val="5"/>
            <w:vAlign w:val="center"/>
          </w:tcPr>
          <w:p w14:paraId="10750C28" w14:textId="6359961A" w:rsidR="009428AD" w:rsidRDefault="00000000">
            <w:r>
              <w:rPr>
                <w:sz w:val="16"/>
              </w:rPr>
              <w:br/>
            </w:r>
            <w:r w:rsidR="00FE708F">
              <w:rPr>
                <w:sz w:val="16"/>
              </w:rPr>
              <w:t>on the conveyors frames/support structure and surrounding environment.</w:t>
            </w:r>
          </w:p>
        </w:tc>
      </w:tr>
      <w:tr w:rsidR="009428AD" w14:paraId="79479454" w14:textId="77777777">
        <w:trPr>
          <w:cantSplit/>
          <w:jc w:val="center"/>
        </w:trPr>
        <w:tc>
          <w:tcPr>
            <w:tcW w:w="3061" w:type="dxa"/>
            <w:vAlign w:val="center"/>
          </w:tcPr>
          <w:p w14:paraId="004B5CCF" w14:textId="77777777" w:rsidR="009428AD" w:rsidRDefault="00000000">
            <w:r>
              <w:rPr>
                <w:b/>
                <w:sz w:val="16"/>
              </w:rPr>
              <w:t>Any operating condition that makes carryback noticeably worse</w:t>
            </w:r>
          </w:p>
        </w:tc>
        <w:tc>
          <w:tcPr>
            <w:tcW w:w="6519" w:type="dxa"/>
            <w:gridSpan w:val="5"/>
            <w:vAlign w:val="center"/>
          </w:tcPr>
          <w:p w14:paraId="663423A0" w14:textId="668897B8" w:rsidR="009428AD" w:rsidRDefault="00000000">
            <w:r>
              <w:rPr>
                <w:sz w:val="16"/>
              </w:rPr>
              <w:br/>
            </w:r>
            <w:r w:rsidR="00FE708F">
              <w:rPr>
                <w:sz w:val="16"/>
              </w:rPr>
              <w:t xml:space="preserve">when water is introduced into the transport system, the </w:t>
            </w:r>
            <w:r w:rsidR="001C442E">
              <w:rPr>
                <w:sz w:val="16"/>
              </w:rPr>
              <w:t>origins</w:t>
            </w:r>
            <w:r w:rsidR="00FE708F">
              <w:rPr>
                <w:sz w:val="16"/>
              </w:rPr>
              <w:t xml:space="preserve"> are from many possible sources and are</w:t>
            </w:r>
            <w:r w:rsidR="001C442E">
              <w:rPr>
                <w:sz w:val="16"/>
              </w:rPr>
              <w:t xml:space="preserve"> normally</w:t>
            </w:r>
            <w:r w:rsidR="00FE708F">
              <w:rPr>
                <w:sz w:val="16"/>
              </w:rPr>
              <w:t xml:space="preserve"> non</w:t>
            </w:r>
            <w:r w:rsidR="001C442E">
              <w:rPr>
                <w:sz w:val="16"/>
              </w:rPr>
              <w:t>-</w:t>
            </w:r>
            <w:r w:rsidR="00FE708F">
              <w:rPr>
                <w:sz w:val="16"/>
              </w:rPr>
              <w:t>fixed</w:t>
            </w:r>
            <w:r w:rsidR="001C442E">
              <w:rPr>
                <w:sz w:val="16"/>
              </w:rPr>
              <w:t xml:space="preserve"> </w:t>
            </w:r>
            <w:r w:rsidR="00FE708F">
              <w:rPr>
                <w:sz w:val="16"/>
              </w:rPr>
              <w:t xml:space="preserve">conditions, such as someone could be using water/hose to clean </w:t>
            </w:r>
            <w:r w:rsidR="001C442E">
              <w:rPr>
                <w:sz w:val="16"/>
              </w:rPr>
              <w:t>and the water is introduced into the combined product, other possible sources are the dust suppression system uses water sprayers to help control the dust generated from the combined product being transported from one conveyor to the next for example. Another example is high pressure water hoses are use to dislodge product that might be jammed in the under-ground storage silos to assist the product to make tit move/flow easier, this last example is not also the case but I have witness this practice being done when I was there to conduct the inspection.</w:t>
            </w:r>
          </w:p>
        </w:tc>
      </w:tr>
    </w:tbl>
    <w:p w14:paraId="4A12559F" w14:textId="77777777" w:rsidR="009428AD" w:rsidRDefault="00000000">
      <w:pPr>
        <w:pStyle w:val="Heading2"/>
      </w:pPr>
      <w:r>
        <w:t>4.2 Belt-Cleaner / Scraper Deficiency Types</w:t>
      </w:r>
    </w:p>
    <w:p w14:paraId="3C6B9F63" w14:textId="77777777" w:rsidR="009428AD" w:rsidRDefault="00000000">
      <w:pPr>
        <w:pStyle w:val="ResponseNote"/>
      </w:pPr>
      <w:r>
        <w:t>Mark every deficiency that has been observed or is believed to contribute somewhere in the inspected conveyor system.</w:t>
      </w:r>
    </w:p>
    <w:tbl>
      <w:tblPr>
        <w:tblStyle w:val="TableGrid"/>
        <w:tblW w:w="0" w:type="auto"/>
        <w:jc w:val="center"/>
        <w:tblLayout w:type="fixed"/>
        <w:tblLook w:val="04A0" w:firstRow="1" w:lastRow="0" w:firstColumn="1" w:lastColumn="0" w:noHBand="0" w:noVBand="1"/>
      </w:tblPr>
      <w:tblGrid>
        <w:gridCol w:w="6066"/>
        <w:gridCol w:w="793"/>
        <w:gridCol w:w="793"/>
        <w:gridCol w:w="1133"/>
        <w:gridCol w:w="793"/>
      </w:tblGrid>
      <w:tr w:rsidR="009428AD" w14:paraId="765B37E1" w14:textId="77777777">
        <w:trPr>
          <w:cantSplit/>
          <w:tblHeader/>
          <w:jc w:val="center"/>
        </w:trPr>
        <w:tc>
          <w:tcPr>
            <w:tcW w:w="6066" w:type="dxa"/>
            <w:shd w:val="clear" w:color="auto" w:fill="D9E2F3"/>
            <w:vAlign w:val="center"/>
          </w:tcPr>
          <w:p w14:paraId="07CE5EA7" w14:textId="77777777" w:rsidR="009428AD" w:rsidRDefault="00000000">
            <w:pPr>
              <w:jc w:val="center"/>
            </w:pPr>
            <w:r>
              <w:rPr>
                <w:b/>
                <w:sz w:val="16"/>
              </w:rPr>
              <w:t>Possible deficiency / condition</w:t>
            </w:r>
          </w:p>
        </w:tc>
        <w:tc>
          <w:tcPr>
            <w:tcW w:w="793" w:type="dxa"/>
            <w:shd w:val="clear" w:color="auto" w:fill="D9E2F3"/>
            <w:vAlign w:val="center"/>
          </w:tcPr>
          <w:p w14:paraId="1311DD4D" w14:textId="77777777" w:rsidR="009428AD" w:rsidRDefault="00000000">
            <w:pPr>
              <w:jc w:val="center"/>
            </w:pPr>
            <w:r>
              <w:rPr>
                <w:b/>
                <w:sz w:val="16"/>
              </w:rPr>
              <w:t>Yes</w:t>
            </w:r>
          </w:p>
        </w:tc>
        <w:tc>
          <w:tcPr>
            <w:tcW w:w="793" w:type="dxa"/>
            <w:shd w:val="clear" w:color="auto" w:fill="D9E2F3"/>
            <w:vAlign w:val="center"/>
          </w:tcPr>
          <w:p w14:paraId="2F638207" w14:textId="77777777" w:rsidR="009428AD" w:rsidRDefault="00000000">
            <w:pPr>
              <w:jc w:val="center"/>
            </w:pPr>
            <w:r>
              <w:rPr>
                <w:b/>
                <w:sz w:val="16"/>
              </w:rPr>
              <w:t>No</w:t>
            </w:r>
          </w:p>
        </w:tc>
        <w:tc>
          <w:tcPr>
            <w:tcW w:w="1133" w:type="dxa"/>
            <w:shd w:val="clear" w:color="auto" w:fill="D9E2F3"/>
            <w:vAlign w:val="center"/>
          </w:tcPr>
          <w:p w14:paraId="17802315" w14:textId="77777777" w:rsidR="009428AD" w:rsidRDefault="00000000">
            <w:pPr>
              <w:jc w:val="center"/>
            </w:pPr>
            <w:r>
              <w:rPr>
                <w:b/>
                <w:sz w:val="16"/>
              </w:rPr>
              <w:t>Unknown</w:t>
            </w:r>
          </w:p>
        </w:tc>
        <w:tc>
          <w:tcPr>
            <w:tcW w:w="793" w:type="dxa"/>
            <w:shd w:val="clear" w:color="auto" w:fill="D9E2F3"/>
            <w:vAlign w:val="center"/>
          </w:tcPr>
          <w:p w14:paraId="29CE9C9F" w14:textId="77777777" w:rsidR="009428AD" w:rsidRDefault="00000000">
            <w:pPr>
              <w:jc w:val="center"/>
            </w:pPr>
            <w:r>
              <w:rPr>
                <w:b/>
                <w:sz w:val="16"/>
              </w:rPr>
              <w:t>N/A</w:t>
            </w:r>
          </w:p>
        </w:tc>
      </w:tr>
      <w:tr w:rsidR="009428AD" w14:paraId="5E1422C7" w14:textId="77777777">
        <w:trPr>
          <w:cantSplit/>
          <w:jc w:val="center"/>
        </w:trPr>
        <w:tc>
          <w:tcPr>
            <w:tcW w:w="6066" w:type="dxa"/>
            <w:vAlign w:val="center"/>
          </w:tcPr>
          <w:p w14:paraId="247BB4D1" w14:textId="77777777" w:rsidR="009428AD" w:rsidRDefault="00000000">
            <w:r>
              <w:rPr>
                <w:sz w:val="16"/>
              </w:rPr>
              <w:lastRenderedPageBreak/>
              <w:t>Cleaner / scraper blades missing.</w:t>
            </w:r>
          </w:p>
        </w:tc>
        <w:tc>
          <w:tcPr>
            <w:tcW w:w="793" w:type="dxa"/>
            <w:vAlign w:val="center"/>
          </w:tcPr>
          <w:p w14:paraId="38D475FE" w14:textId="391D9F38" w:rsidR="009428AD" w:rsidRDefault="001C442E">
            <w:pPr>
              <w:jc w:val="center"/>
            </w:pPr>
            <w:r>
              <w:t>X</w:t>
            </w:r>
          </w:p>
        </w:tc>
        <w:tc>
          <w:tcPr>
            <w:tcW w:w="793" w:type="dxa"/>
            <w:vAlign w:val="center"/>
          </w:tcPr>
          <w:p w14:paraId="49BF505D" w14:textId="77777777" w:rsidR="009428AD" w:rsidRDefault="009428AD">
            <w:pPr>
              <w:jc w:val="center"/>
            </w:pPr>
          </w:p>
        </w:tc>
        <w:tc>
          <w:tcPr>
            <w:tcW w:w="1133" w:type="dxa"/>
            <w:vAlign w:val="center"/>
          </w:tcPr>
          <w:p w14:paraId="4B7AD760" w14:textId="77777777" w:rsidR="009428AD" w:rsidRDefault="009428AD">
            <w:pPr>
              <w:jc w:val="center"/>
            </w:pPr>
          </w:p>
        </w:tc>
        <w:tc>
          <w:tcPr>
            <w:tcW w:w="793" w:type="dxa"/>
            <w:vAlign w:val="center"/>
          </w:tcPr>
          <w:p w14:paraId="42A564AD" w14:textId="77777777" w:rsidR="009428AD" w:rsidRDefault="009428AD">
            <w:pPr>
              <w:jc w:val="center"/>
            </w:pPr>
          </w:p>
        </w:tc>
      </w:tr>
      <w:tr w:rsidR="009428AD" w14:paraId="3BA9B444" w14:textId="77777777">
        <w:trPr>
          <w:cantSplit/>
          <w:jc w:val="center"/>
        </w:trPr>
        <w:tc>
          <w:tcPr>
            <w:tcW w:w="6066" w:type="dxa"/>
            <w:vAlign w:val="center"/>
          </w:tcPr>
          <w:p w14:paraId="458715A4" w14:textId="77777777" w:rsidR="009428AD" w:rsidRDefault="00000000">
            <w:r>
              <w:rPr>
                <w:sz w:val="16"/>
              </w:rPr>
              <w:t>Cleaner / scraper blades excessively worn.</w:t>
            </w:r>
          </w:p>
        </w:tc>
        <w:tc>
          <w:tcPr>
            <w:tcW w:w="793" w:type="dxa"/>
            <w:vAlign w:val="center"/>
          </w:tcPr>
          <w:p w14:paraId="6A561D40" w14:textId="30B0FBD0" w:rsidR="009428AD" w:rsidRDefault="001C442E">
            <w:pPr>
              <w:jc w:val="center"/>
            </w:pPr>
            <w:r>
              <w:t>X</w:t>
            </w:r>
          </w:p>
        </w:tc>
        <w:tc>
          <w:tcPr>
            <w:tcW w:w="793" w:type="dxa"/>
            <w:vAlign w:val="center"/>
          </w:tcPr>
          <w:p w14:paraId="04AD16F1" w14:textId="77777777" w:rsidR="009428AD" w:rsidRDefault="009428AD">
            <w:pPr>
              <w:jc w:val="center"/>
            </w:pPr>
          </w:p>
        </w:tc>
        <w:tc>
          <w:tcPr>
            <w:tcW w:w="1133" w:type="dxa"/>
            <w:vAlign w:val="center"/>
          </w:tcPr>
          <w:p w14:paraId="7F55C43C" w14:textId="77777777" w:rsidR="009428AD" w:rsidRDefault="009428AD">
            <w:pPr>
              <w:jc w:val="center"/>
            </w:pPr>
          </w:p>
        </w:tc>
        <w:tc>
          <w:tcPr>
            <w:tcW w:w="793" w:type="dxa"/>
            <w:vAlign w:val="center"/>
          </w:tcPr>
          <w:p w14:paraId="185623D7" w14:textId="77777777" w:rsidR="009428AD" w:rsidRDefault="009428AD">
            <w:pPr>
              <w:jc w:val="center"/>
            </w:pPr>
          </w:p>
        </w:tc>
      </w:tr>
      <w:tr w:rsidR="009428AD" w14:paraId="01536D75" w14:textId="77777777">
        <w:trPr>
          <w:cantSplit/>
          <w:jc w:val="center"/>
        </w:trPr>
        <w:tc>
          <w:tcPr>
            <w:tcW w:w="6066" w:type="dxa"/>
            <w:vAlign w:val="center"/>
          </w:tcPr>
          <w:p w14:paraId="78756147" w14:textId="77777777" w:rsidR="009428AD" w:rsidRDefault="00000000">
            <w:r>
              <w:rPr>
                <w:sz w:val="16"/>
              </w:rPr>
              <w:t>Blade coverage across the belt width is incomplete.</w:t>
            </w:r>
          </w:p>
        </w:tc>
        <w:tc>
          <w:tcPr>
            <w:tcW w:w="793" w:type="dxa"/>
            <w:vAlign w:val="center"/>
          </w:tcPr>
          <w:p w14:paraId="4A21D30F" w14:textId="1FACFDEE" w:rsidR="009428AD" w:rsidRDefault="001C442E">
            <w:pPr>
              <w:jc w:val="center"/>
            </w:pPr>
            <w:r>
              <w:t>X</w:t>
            </w:r>
          </w:p>
        </w:tc>
        <w:tc>
          <w:tcPr>
            <w:tcW w:w="793" w:type="dxa"/>
            <w:vAlign w:val="center"/>
          </w:tcPr>
          <w:p w14:paraId="0EAAC071" w14:textId="77777777" w:rsidR="009428AD" w:rsidRDefault="009428AD">
            <w:pPr>
              <w:jc w:val="center"/>
            </w:pPr>
          </w:p>
        </w:tc>
        <w:tc>
          <w:tcPr>
            <w:tcW w:w="1133" w:type="dxa"/>
            <w:vAlign w:val="center"/>
          </w:tcPr>
          <w:p w14:paraId="47A5684C" w14:textId="77777777" w:rsidR="009428AD" w:rsidRDefault="009428AD">
            <w:pPr>
              <w:jc w:val="center"/>
            </w:pPr>
          </w:p>
        </w:tc>
        <w:tc>
          <w:tcPr>
            <w:tcW w:w="793" w:type="dxa"/>
            <w:vAlign w:val="center"/>
          </w:tcPr>
          <w:p w14:paraId="2F9EFCC2" w14:textId="77777777" w:rsidR="009428AD" w:rsidRDefault="009428AD">
            <w:pPr>
              <w:jc w:val="center"/>
            </w:pPr>
          </w:p>
        </w:tc>
      </w:tr>
      <w:tr w:rsidR="009428AD" w14:paraId="71F800FC" w14:textId="77777777">
        <w:trPr>
          <w:cantSplit/>
          <w:jc w:val="center"/>
        </w:trPr>
        <w:tc>
          <w:tcPr>
            <w:tcW w:w="6066" w:type="dxa"/>
            <w:vAlign w:val="center"/>
          </w:tcPr>
          <w:p w14:paraId="789ABFD9" w14:textId="77777777" w:rsidR="009428AD" w:rsidRDefault="00000000">
            <w:r>
              <w:rPr>
                <w:sz w:val="16"/>
              </w:rPr>
              <w:t>Cleaner does not maintain adequate contact pressure with the belt.</w:t>
            </w:r>
          </w:p>
        </w:tc>
        <w:tc>
          <w:tcPr>
            <w:tcW w:w="793" w:type="dxa"/>
            <w:vAlign w:val="center"/>
          </w:tcPr>
          <w:p w14:paraId="63BED753" w14:textId="5EC12838" w:rsidR="009428AD" w:rsidRDefault="001C442E">
            <w:pPr>
              <w:jc w:val="center"/>
            </w:pPr>
            <w:r>
              <w:t>X</w:t>
            </w:r>
          </w:p>
        </w:tc>
        <w:tc>
          <w:tcPr>
            <w:tcW w:w="793" w:type="dxa"/>
            <w:vAlign w:val="center"/>
          </w:tcPr>
          <w:p w14:paraId="2B577B52" w14:textId="77777777" w:rsidR="009428AD" w:rsidRDefault="009428AD">
            <w:pPr>
              <w:jc w:val="center"/>
            </w:pPr>
          </w:p>
        </w:tc>
        <w:tc>
          <w:tcPr>
            <w:tcW w:w="1133" w:type="dxa"/>
            <w:vAlign w:val="center"/>
          </w:tcPr>
          <w:p w14:paraId="5622CF68" w14:textId="77777777" w:rsidR="009428AD" w:rsidRDefault="009428AD">
            <w:pPr>
              <w:jc w:val="center"/>
            </w:pPr>
          </w:p>
        </w:tc>
        <w:tc>
          <w:tcPr>
            <w:tcW w:w="793" w:type="dxa"/>
            <w:vAlign w:val="center"/>
          </w:tcPr>
          <w:p w14:paraId="107BA1B9" w14:textId="77777777" w:rsidR="009428AD" w:rsidRDefault="009428AD">
            <w:pPr>
              <w:jc w:val="center"/>
            </w:pPr>
          </w:p>
        </w:tc>
      </w:tr>
      <w:tr w:rsidR="009428AD" w14:paraId="23A851BE" w14:textId="77777777">
        <w:trPr>
          <w:cantSplit/>
          <w:jc w:val="center"/>
        </w:trPr>
        <w:tc>
          <w:tcPr>
            <w:tcW w:w="6066" w:type="dxa"/>
            <w:vAlign w:val="center"/>
          </w:tcPr>
          <w:p w14:paraId="524AA806" w14:textId="77777777" w:rsidR="009428AD" w:rsidRDefault="00000000">
            <w:r>
              <w:rPr>
                <w:sz w:val="16"/>
              </w:rPr>
              <w:t>Cleaner requires manual adjustment and is not kept correctly adjusted.</w:t>
            </w:r>
          </w:p>
        </w:tc>
        <w:tc>
          <w:tcPr>
            <w:tcW w:w="793" w:type="dxa"/>
            <w:vAlign w:val="center"/>
          </w:tcPr>
          <w:p w14:paraId="151CDE5A" w14:textId="690F3A2F" w:rsidR="009428AD" w:rsidRDefault="001C442E">
            <w:pPr>
              <w:jc w:val="center"/>
            </w:pPr>
            <w:r>
              <w:t>X</w:t>
            </w:r>
          </w:p>
        </w:tc>
        <w:tc>
          <w:tcPr>
            <w:tcW w:w="793" w:type="dxa"/>
            <w:vAlign w:val="center"/>
          </w:tcPr>
          <w:p w14:paraId="0F8AD2F4" w14:textId="77777777" w:rsidR="009428AD" w:rsidRDefault="009428AD">
            <w:pPr>
              <w:jc w:val="center"/>
            </w:pPr>
          </w:p>
        </w:tc>
        <w:tc>
          <w:tcPr>
            <w:tcW w:w="1133" w:type="dxa"/>
            <w:vAlign w:val="center"/>
          </w:tcPr>
          <w:p w14:paraId="5BCB8D37" w14:textId="77777777" w:rsidR="009428AD" w:rsidRDefault="009428AD">
            <w:pPr>
              <w:jc w:val="center"/>
            </w:pPr>
          </w:p>
        </w:tc>
        <w:tc>
          <w:tcPr>
            <w:tcW w:w="793" w:type="dxa"/>
            <w:vAlign w:val="center"/>
          </w:tcPr>
          <w:p w14:paraId="2AF56820" w14:textId="77777777" w:rsidR="009428AD" w:rsidRDefault="009428AD">
            <w:pPr>
              <w:jc w:val="center"/>
            </w:pPr>
          </w:p>
        </w:tc>
      </w:tr>
      <w:tr w:rsidR="009428AD" w14:paraId="4F0BAFB8" w14:textId="77777777">
        <w:trPr>
          <w:cantSplit/>
          <w:jc w:val="center"/>
        </w:trPr>
        <w:tc>
          <w:tcPr>
            <w:tcW w:w="6066" w:type="dxa"/>
            <w:vAlign w:val="center"/>
          </w:tcPr>
          <w:p w14:paraId="568B1278" w14:textId="77777777" w:rsidR="001C442E" w:rsidRDefault="00000000">
            <w:pPr>
              <w:rPr>
                <w:sz w:val="16"/>
              </w:rPr>
            </w:pPr>
            <w:r>
              <w:rPr>
                <w:sz w:val="16"/>
              </w:rPr>
              <w:t>Spring / tensioning mechanism is absent.</w:t>
            </w:r>
            <w:r w:rsidR="001C442E">
              <w:rPr>
                <w:sz w:val="16"/>
              </w:rPr>
              <w:t xml:space="preserve"> </w:t>
            </w:r>
          </w:p>
          <w:p w14:paraId="0B54AFC2" w14:textId="169BBD8A" w:rsidR="009428AD" w:rsidRDefault="001C442E">
            <w:r>
              <w:rPr>
                <w:sz w:val="16"/>
              </w:rPr>
              <w:t>NOTE: this is not possible as the current design(s) don not employe spring mechanisms.</w:t>
            </w:r>
          </w:p>
        </w:tc>
        <w:tc>
          <w:tcPr>
            <w:tcW w:w="793" w:type="dxa"/>
            <w:vAlign w:val="center"/>
          </w:tcPr>
          <w:p w14:paraId="4AE74EC3" w14:textId="77777777" w:rsidR="009428AD" w:rsidRDefault="009428AD">
            <w:pPr>
              <w:jc w:val="center"/>
            </w:pPr>
          </w:p>
        </w:tc>
        <w:tc>
          <w:tcPr>
            <w:tcW w:w="793" w:type="dxa"/>
            <w:vAlign w:val="center"/>
          </w:tcPr>
          <w:p w14:paraId="26C56BE7" w14:textId="0837FB1D" w:rsidR="009428AD" w:rsidRDefault="001C442E">
            <w:pPr>
              <w:jc w:val="center"/>
            </w:pPr>
            <w:r>
              <w:t>x</w:t>
            </w:r>
          </w:p>
        </w:tc>
        <w:tc>
          <w:tcPr>
            <w:tcW w:w="1133" w:type="dxa"/>
            <w:vAlign w:val="center"/>
          </w:tcPr>
          <w:p w14:paraId="7EC94751" w14:textId="77777777" w:rsidR="009428AD" w:rsidRDefault="009428AD">
            <w:pPr>
              <w:jc w:val="center"/>
            </w:pPr>
          </w:p>
        </w:tc>
        <w:tc>
          <w:tcPr>
            <w:tcW w:w="793" w:type="dxa"/>
            <w:vAlign w:val="center"/>
          </w:tcPr>
          <w:p w14:paraId="0AC1FCCB" w14:textId="77777777" w:rsidR="009428AD" w:rsidRDefault="009428AD">
            <w:pPr>
              <w:jc w:val="center"/>
            </w:pPr>
          </w:p>
        </w:tc>
      </w:tr>
      <w:tr w:rsidR="009428AD" w14:paraId="188F1A15" w14:textId="77777777">
        <w:trPr>
          <w:cantSplit/>
          <w:jc w:val="center"/>
        </w:trPr>
        <w:tc>
          <w:tcPr>
            <w:tcW w:w="6066" w:type="dxa"/>
            <w:vAlign w:val="center"/>
          </w:tcPr>
          <w:p w14:paraId="35994543" w14:textId="77777777" w:rsidR="009428AD" w:rsidRDefault="00000000">
            <w:pPr>
              <w:rPr>
                <w:sz w:val="16"/>
              </w:rPr>
            </w:pPr>
            <w:r>
              <w:rPr>
                <w:sz w:val="16"/>
              </w:rPr>
              <w:t>Spring / tensioning mechanism is present but ineffective.</w:t>
            </w:r>
          </w:p>
          <w:p w14:paraId="0E60F39F" w14:textId="5402EE82" w:rsidR="001C442E" w:rsidRDefault="001C442E">
            <w:r>
              <w:rPr>
                <w:sz w:val="16"/>
              </w:rPr>
              <w:t>NOTE: this is not possible as the current design(s) don not employe spring mechanisms.</w:t>
            </w:r>
          </w:p>
        </w:tc>
        <w:tc>
          <w:tcPr>
            <w:tcW w:w="793" w:type="dxa"/>
            <w:vAlign w:val="center"/>
          </w:tcPr>
          <w:p w14:paraId="386EE311" w14:textId="77777777" w:rsidR="009428AD" w:rsidRDefault="009428AD">
            <w:pPr>
              <w:jc w:val="center"/>
            </w:pPr>
          </w:p>
        </w:tc>
        <w:tc>
          <w:tcPr>
            <w:tcW w:w="793" w:type="dxa"/>
            <w:vAlign w:val="center"/>
          </w:tcPr>
          <w:p w14:paraId="1109E7E2" w14:textId="612B8043" w:rsidR="009428AD" w:rsidRDefault="001C442E">
            <w:pPr>
              <w:jc w:val="center"/>
            </w:pPr>
            <w:r>
              <w:t>x</w:t>
            </w:r>
          </w:p>
        </w:tc>
        <w:tc>
          <w:tcPr>
            <w:tcW w:w="1133" w:type="dxa"/>
            <w:vAlign w:val="center"/>
          </w:tcPr>
          <w:p w14:paraId="4411815F" w14:textId="77777777" w:rsidR="009428AD" w:rsidRDefault="009428AD">
            <w:pPr>
              <w:jc w:val="center"/>
            </w:pPr>
          </w:p>
        </w:tc>
        <w:tc>
          <w:tcPr>
            <w:tcW w:w="793" w:type="dxa"/>
            <w:vAlign w:val="center"/>
          </w:tcPr>
          <w:p w14:paraId="6E9D0328" w14:textId="77777777" w:rsidR="009428AD" w:rsidRDefault="009428AD">
            <w:pPr>
              <w:jc w:val="center"/>
            </w:pPr>
          </w:p>
        </w:tc>
      </w:tr>
      <w:tr w:rsidR="009428AD" w14:paraId="193ABF16" w14:textId="77777777">
        <w:trPr>
          <w:cantSplit/>
          <w:jc w:val="center"/>
        </w:trPr>
        <w:tc>
          <w:tcPr>
            <w:tcW w:w="6066" w:type="dxa"/>
            <w:vAlign w:val="center"/>
          </w:tcPr>
          <w:p w14:paraId="44E8578B" w14:textId="77777777" w:rsidR="009428AD" w:rsidRDefault="00000000">
            <w:r>
              <w:rPr>
                <w:sz w:val="16"/>
              </w:rPr>
              <w:t>Support bush / mounting hardware is damaged or displaced.</w:t>
            </w:r>
          </w:p>
        </w:tc>
        <w:tc>
          <w:tcPr>
            <w:tcW w:w="793" w:type="dxa"/>
            <w:vAlign w:val="center"/>
          </w:tcPr>
          <w:p w14:paraId="20734704" w14:textId="5CE4624E" w:rsidR="009428AD" w:rsidRDefault="001C442E">
            <w:pPr>
              <w:jc w:val="center"/>
            </w:pPr>
            <w:r>
              <w:t>x</w:t>
            </w:r>
          </w:p>
        </w:tc>
        <w:tc>
          <w:tcPr>
            <w:tcW w:w="793" w:type="dxa"/>
            <w:vAlign w:val="center"/>
          </w:tcPr>
          <w:p w14:paraId="01781DED" w14:textId="77777777" w:rsidR="009428AD" w:rsidRDefault="009428AD">
            <w:pPr>
              <w:jc w:val="center"/>
            </w:pPr>
          </w:p>
        </w:tc>
        <w:tc>
          <w:tcPr>
            <w:tcW w:w="1133" w:type="dxa"/>
            <w:vAlign w:val="center"/>
          </w:tcPr>
          <w:p w14:paraId="7820CCC9" w14:textId="77777777" w:rsidR="009428AD" w:rsidRDefault="009428AD">
            <w:pPr>
              <w:jc w:val="center"/>
            </w:pPr>
          </w:p>
        </w:tc>
        <w:tc>
          <w:tcPr>
            <w:tcW w:w="793" w:type="dxa"/>
            <w:vAlign w:val="center"/>
          </w:tcPr>
          <w:p w14:paraId="1D5D23FF" w14:textId="77777777" w:rsidR="009428AD" w:rsidRDefault="009428AD">
            <w:pPr>
              <w:jc w:val="center"/>
            </w:pPr>
          </w:p>
        </w:tc>
      </w:tr>
      <w:tr w:rsidR="009428AD" w14:paraId="6AF88E25" w14:textId="77777777">
        <w:trPr>
          <w:cantSplit/>
          <w:jc w:val="center"/>
        </w:trPr>
        <w:tc>
          <w:tcPr>
            <w:tcW w:w="6066" w:type="dxa"/>
            <w:vAlign w:val="center"/>
          </w:tcPr>
          <w:p w14:paraId="7DC17379" w14:textId="77777777" w:rsidR="009428AD" w:rsidRDefault="00000000">
            <w:r>
              <w:rPr>
                <w:sz w:val="16"/>
              </w:rPr>
              <w:t>Cleaner frame / mounting arrangement is mechanically damaged.</w:t>
            </w:r>
          </w:p>
        </w:tc>
        <w:tc>
          <w:tcPr>
            <w:tcW w:w="793" w:type="dxa"/>
            <w:vAlign w:val="center"/>
          </w:tcPr>
          <w:p w14:paraId="0177E9EA" w14:textId="77777777" w:rsidR="009428AD" w:rsidRDefault="009428AD">
            <w:pPr>
              <w:jc w:val="center"/>
            </w:pPr>
          </w:p>
        </w:tc>
        <w:tc>
          <w:tcPr>
            <w:tcW w:w="793" w:type="dxa"/>
            <w:vAlign w:val="center"/>
          </w:tcPr>
          <w:p w14:paraId="70555A58" w14:textId="77777777" w:rsidR="009428AD" w:rsidRDefault="009428AD">
            <w:pPr>
              <w:jc w:val="center"/>
            </w:pPr>
          </w:p>
        </w:tc>
        <w:tc>
          <w:tcPr>
            <w:tcW w:w="1133" w:type="dxa"/>
            <w:vAlign w:val="center"/>
          </w:tcPr>
          <w:p w14:paraId="1577E5D9" w14:textId="409C2D9E" w:rsidR="009428AD" w:rsidRDefault="001C442E">
            <w:pPr>
              <w:jc w:val="center"/>
            </w:pPr>
            <w:r>
              <w:t>x</w:t>
            </w:r>
          </w:p>
        </w:tc>
        <w:tc>
          <w:tcPr>
            <w:tcW w:w="793" w:type="dxa"/>
            <w:vAlign w:val="center"/>
          </w:tcPr>
          <w:p w14:paraId="33B968DC" w14:textId="77777777" w:rsidR="009428AD" w:rsidRDefault="009428AD">
            <w:pPr>
              <w:jc w:val="center"/>
            </w:pPr>
          </w:p>
        </w:tc>
      </w:tr>
      <w:tr w:rsidR="009428AD" w14:paraId="6267FBB7" w14:textId="77777777">
        <w:trPr>
          <w:cantSplit/>
          <w:jc w:val="center"/>
        </w:trPr>
        <w:tc>
          <w:tcPr>
            <w:tcW w:w="6066" w:type="dxa"/>
            <w:vAlign w:val="center"/>
          </w:tcPr>
          <w:p w14:paraId="5C72138E" w14:textId="77777777" w:rsidR="009428AD" w:rsidRDefault="00000000">
            <w:r>
              <w:rPr>
                <w:sz w:val="16"/>
              </w:rPr>
              <w:t>Cleaner is positioned outside the intended discharge containment envelope.</w:t>
            </w:r>
          </w:p>
        </w:tc>
        <w:tc>
          <w:tcPr>
            <w:tcW w:w="793" w:type="dxa"/>
            <w:vAlign w:val="center"/>
          </w:tcPr>
          <w:p w14:paraId="1F652101" w14:textId="428ED3B9" w:rsidR="009428AD" w:rsidRDefault="001C442E">
            <w:pPr>
              <w:jc w:val="center"/>
            </w:pPr>
            <w:r>
              <w:t>x</w:t>
            </w:r>
          </w:p>
        </w:tc>
        <w:tc>
          <w:tcPr>
            <w:tcW w:w="793" w:type="dxa"/>
            <w:vAlign w:val="center"/>
          </w:tcPr>
          <w:p w14:paraId="05AFE4DB" w14:textId="77777777" w:rsidR="009428AD" w:rsidRDefault="009428AD">
            <w:pPr>
              <w:jc w:val="center"/>
            </w:pPr>
          </w:p>
        </w:tc>
        <w:tc>
          <w:tcPr>
            <w:tcW w:w="1133" w:type="dxa"/>
            <w:vAlign w:val="center"/>
          </w:tcPr>
          <w:p w14:paraId="47EB4F98" w14:textId="77777777" w:rsidR="009428AD" w:rsidRDefault="009428AD">
            <w:pPr>
              <w:jc w:val="center"/>
            </w:pPr>
          </w:p>
        </w:tc>
        <w:tc>
          <w:tcPr>
            <w:tcW w:w="793" w:type="dxa"/>
            <w:vAlign w:val="center"/>
          </w:tcPr>
          <w:p w14:paraId="2959503D" w14:textId="77777777" w:rsidR="009428AD" w:rsidRDefault="009428AD">
            <w:pPr>
              <w:jc w:val="center"/>
            </w:pPr>
          </w:p>
        </w:tc>
      </w:tr>
      <w:tr w:rsidR="009428AD" w14:paraId="4998206E" w14:textId="77777777">
        <w:trPr>
          <w:cantSplit/>
          <w:jc w:val="center"/>
        </w:trPr>
        <w:tc>
          <w:tcPr>
            <w:tcW w:w="6066" w:type="dxa"/>
            <w:vAlign w:val="center"/>
          </w:tcPr>
          <w:p w14:paraId="4A30873A" w14:textId="77777777" w:rsidR="009428AD" w:rsidRDefault="00000000">
            <w:r>
              <w:rPr>
                <w:sz w:val="16"/>
              </w:rPr>
              <w:t>Material removed by the cleaner is not directed back into the chute / product stream.</w:t>
            </w:r>
          </w:p>
        </w:tc>
        <w:tc>
          <w:tcPr>
            <w:tcW w:w="793" w:type="dxa"/>
            <w:vAlign w:val="center"/>
          </w:tcPr>
          <w:p w14:paraId="42C09D8D" w14:textId="7C5D4B6D" w:rsidR="009428AD" w:rsidRDefault="001C442E">
            <w:pPr>
              <w:jc w:val="center"/>
            </w:pPr>
            <w:r>
              <w:t>x</w:t>
            </w:r>
          </w:p>
        </w:tc>
        <w:tc>
          <w:tcPr>
            <w:tcW w:w="793" w:type="dxa"/>
            <w:vAlign w:val="center"/>
          </w:tcPr>
          <w:p w14:paraId="7269101F" w14:textId="77777777" w:rsidR="009428AD" w:rsidRDefault="009428AD">
            <w:pPr>
              <w:jc w:val="center"/>
            </w:pPr>
          </w:p>
        </w:tc>
        <w:tc>
          <w:tcPr>
            <w:tcW w:w="1133" w:type="dxa"/>
            <w:vAlign w:val="center"/>
          </w:tcPr>
          <w:p w14:paraId="439C76AA" w14:textId="77777777" w:rsidR="009428AD" w:rsidRDefault="009428AD">
            <w:pPr>
              <w:jc w:val="center"/>
            </w:pPr>
          </w:p>
        </w:tc>
        <w:tc>
          <w:tcPr>
            <w:tcW w:w="793" w:type="dxa"/>
            <w:vAlign w:val="center"/>
          </w:tcPr>
          <w:p w14:paraId="648125E8" w14:textId="77777777" w:rsidR="009428AD" w:rsidRDefault="009428AD">
            <w:pPr>
              <w:jc w:val="center"/>
            </w:pPr>
          </w:p>
        </w:tc>
      </w:tr>
      <w:tr w:rsidR="009428AD" w14:paraId="06CFD5B3" w14:textId="77777777">
        <w:trPr>
          <w:cantSplit/>
          <w:jc w:val="center"/>
        </w:trPr>
        <w:tc>
          <w:tcPr>
            <w:tcW w:w="6066" w:type="dxa"/>
            <w:vAlign w:val="center"/>
          </w:tcPr>
          <w:p w14:paraId="6C20EC0F" w14:textId="77777777" w:rsidR="009428AD" w:rsidRDefault="00000000">
            <w:r>
              <w:rPr>
                <w:sz w:val="16"/>
              </w:rPr>
              <w:t>Cleaner location is difficult to access for inspection or maintenance.</w:t>
            </w:r>
          </w:p>
        </w:tc>
        <w:tc>
          <w:tcPr>
            <w:tcW w:w="793" w:type="dxa"/>
            <w:vAlign w:val="center"/>
          </w:tcPr>
          <w:p w14:paraId="460CDBF5" w14:textId="22239208" w:rsidR="009428AD" w:rsidRDefault="001C442E">
            <w:pPr>
              <w:jc w:val="center"/>
            </w:pPr>
            <w:r>
              <w:t>x</w:t>
            </w:r>
          </w:p>
        </w:tc>
        <w:tc>
          <w:tcPr>
            <w:tcW w:w="793" w:type="dxa"/>
            <w:vAlign w:val="center"/>
          </w:tcPr>
          <w:p w14:paraId="765F1E0B" w14:textId="77777777" w:rsidR="009428AD" w:rsidRDefault="009428AD">
            <w:pPr>
              <w:jc w:val="center"/>
            </w:pPr>
          </w:p>
        </w:tc>
        <w:tc>
          <w:tcPr>
            <w:tcW w:w="1133" w:type="dxa"/>
            <w:vAlign w:val="center"/>
          </w:tcPr>
          <w:p w14:paraId="3A10763F" w14:textId="77777777" w:rsidR="009428AD" w:rsidRDefault="009428AD">
            <w:pPr>
              <w:jc w:val="center"/>
            </w:pPr>
          </w:p>
        </w:tc>
        <w:tc>
          <w:tcPr>
            <w:tcW w:w="793" w:type="dxa"/>
            <w:vAlign w:val="center"/>
          </w:tcPr>
          <w:p w14:paraId="2495183E" w14:textId="77777777" w:rsidR="009428AD" w:rsidRDefault="009428AD">
            <w:pPr>
              <w:jc w:val="center"/>
            </w:pPr>
          </w:p>
        </w:tc>
      </w:tr>
      <w:tr w:rsidR="009428AD" w14:paraId="07454FA9" w14:textId="77777777">
        <w:trPr>
          <w:cantSplit/>
          <w:jc w:val="center"/>
        </w:trPr>
        <w:tc>
          <w:tcPr>
            <w:tcW w:w="6066" w:type="dxa"/>
            <w:vAlign w:val="center"/>
          </w:tcPr>
          <w:p w14:paraId="6E45D8F7" w14:textId="77777777" w:rsidR="009428AD" w:rsidRDefault="00000000">
            <w:r>
              <w:rPr>
                <w:sz w:val="16"/>
              </w:rPr>
              <w:t>Cleaner selection / blade type appears unsuitable for the material condition.</w:t>
            </w:r>
          </w:p>
        </w:tc>
        <w:tc>
          <w:tcPr>
            <w:tcW w:w="793" w:type="dxa"/>
            <w:vAlign w:val="center"/>
          </w:tcPr>
          <w:p w14:paraId="08A16AA1" w14:textId="77777777" w:rsidR="009428AD" w:rsidRDefault="009428AD">
            <w:pPr>
              <w:jc w:val="center"/>
            </w:pPr>
          </w:p>
        </w:tc>
        <w:tc>
          <w:tcPr>
            <w:tcW w:w="793" w:type="dxa"/>
            <w:vAlign w:val="center"/>
          </w:tcPr>
          <w:p w14:paraId="33844F5F" w14:textId="77777777" w:rsidR="009428AD" w:rsidRDefault="009428AD">
            <w:pPr>
              <w:jc w:val="center"/>
            </w:pPr>
          </w:p>
        </w:tc>
        <w:tc>
          <w:tcPr>
            <w:tcW w:w="1133" w:type="dxa"/>
            <w:vAlign w:val="center"/>
          </w:tcPr>
          <w:p w14:paraId="75E5C1C8" w14:textId="49A5F314" w:rsidR="009428AD" w:rsidRDefault="001C442E">
            <w:pPr>
              <w:jc w:val="center"/>
            </w:pPr>
            <w:r>
              <w:t>x</w:t>
            </w:r>
          </w:p>
        </w:tc>
        <w:tc>
          <w:tcPr>
            <w:tcW w:w="793" w:type="dxa"/>
            <w:vAlign w:val="center"/>
          </w:tcPr>
          <w:p w14:paraId="0A48006F" w14:textId="77777777" w:rsidR="009428AD" w:rsidRDefault="009428AD">
            <w:pPr>
              <w:jc w:val="center"/>
            </w:pPr>
          </w:p>
        </w:tc>
      </w:tr>
      <w:tr w:rsidR="009428AD" w14:paraId="16BA2041" w14:textId="77777777">
        <w:trPr>
          <w:cantSplit/>
          <w:jc w:val="center"/>
        </w:trPr>
        <w:tc>
          <w:tcPr>
            <w:tcW w:w="6066" w:type="dxa"/>
            <w:vAlign w:val="center"/>
          </w:tcPr>
          <w:p w14:paraId="090DB5C1" w14:textId="77777777" w:rsidR="009428AD" w:rsidRDefault="00000000">
            <w:r>
              <w:rPr>
                <w:sz w:val="16"/>
              </w:rPr>
              <w:t>Wet or sticky material overwhelms the cleaner arrangement.</w:t>
            </w:r>
          </w:p>
        </w:tc>
        <w:tc>
          <w:tcPr>
            <w:tcW w:w="793" w:type="dxa"/>
            <w:vAlign w:val="center"/>
          </w:tcPr>
          <w:p w14:paraId="6E0258CB" w14:textId="7E6B2C9D" w:rsidR="009428AD" w:rsidRDefault="001C442E">
            <w:pPr>
              <w:jc w:val="center"/>
            </w:pPr>
            <w:r>
              <w:t>x</w:t>
            </w:r>
          </w:p>
        </w:tc>
        <w:tc>
          <w:tcPr>
            <w:tcW w:w="793" w:type="dxa"/>
            <w:vAlign w:val="center"/>
          </w:tcPr>
          <w:p w14:paraId="6B155FFA" w14:textId="77777777" w:rsidR="009428AD" w:rsidRDefault="009428AD">
            <w:pPr>
              <w:jc w:val="center"/>
            </w:pPr>
          </w:p>
        </w:tc>
        <w:tc>
          <w:tcPr>
            <w:tcW w:w="1133" w:type="dxa"/>
            <w:vAlign w:val="center"/>
          </w:tcPr>
          <w:p w14:paraId="2E0FD9F4" w14:textId="77777777" w:rsidR="009428AD" w:rsidRDefault="009428AD">
            <w:pPr>
              <w:jc w:val="center"/>
            </w:pPr>
          </w:p>
        </w:tc>
        <w:tc>
          <w:tcPr>
            <w:tcW w:w="793" w:type="dxa"/>
            <w:vAlign w:val="center"/>
          </w:tcPr>
          <w:p w14:paraId="31294147" w14:textId="77777777" w:rsidR="009428AD" w:rsidRDefault="009428AD">
            <w:pPr>
              <w:jc w:val="center"/>
            </w:pPr>
          </w:p>
        </w:tc>
      </w:tr>
      <w:tr w:rsidR="009428AD" w14:paraId="0527F78B" w14:textId="77777777">
        <w:trPr>
          <w:cantSplit/>
          <w:jc w:val="center"/>
        </w:trPr>
        <w:tc>
          <w:tcPr>
            <w:tcW w:w="6066" w:type="dxa"/>
            <w:vAlign w:val="center"/>
          </w:tcPr>
          <w:p w14:paraId="7D7420D2" w14:textId="77777777" w:rsidR="009428AD" w:rsidRDefault="00000000">
            <w:r>
              <w:rPr>
                <w:sz w:val="16"/>
              </w:rPr>
              <w:t>Belt surface condition / damage reduces cleaning effectiveness.</w:t>
            </w:r>
          </w:p>
        </w:tc>
        <w:tc>
          <w:tcPr>
            <w:tcW w:w="793" w:type="dxa"/>
            <w:vAlign w:val="center"/>
          </w:tcPr>
          <w:p w14:paraId="6B1C15DE" w14:textId="709B87E1" w:rsidR="009428AD" w:rsidRDefault="001C442E">
            <w:pPr>
              <w:jc w:val="center"/>
            </w:pPr>
            <w:r>
              <w:t>x</w:t>
            </w:r>
          </w:p>
        </w:tc>
        <w:tc>
          <w:tcPr>
            <w:tcW w:w="793" w:type="dxa"/>
            <w:vAlign w:val="center"/>
          </w:tcPr>
          <w:p w14:paraId="2F7FCFF9" w14:textId="77777777" w:rsidR="009428AD" w:rsidRDefault="009428AD">
            <w:pPr>
              <w:jc w:val="center"/>
            </w:pPr>
          </w:p>
        </w:tc>
        <w:tc>
          <w:tcPr>
            <w:tcW w:w="1133" w:type="dxa"/>
            <w:vAlign w:val="center"/>
          </w:tcPr>
          <w:p w14:paraId="555A53B4" w14:textId="77777777" w:rsidR="009428AD" w:rsidRDefault="009428AD">
            <w:pPr>
              <w:jc w:val="center"/>
            </w:pPr>
          </w:p>
        </w:tc>
        <w:tc>
          <w:tcPr>
            <w:tcW w:w="793" w:type="dxa"/>
            <w:vAlign w:val="center"/>
          </w:tcPr>
          <w:p w14:paraId="054A0ED7" w14:textId="77777777" w:rsidR="009428AD" w:rsidRDefault="009428AD">
            <w:pPr>
              <w:jc w:val="center"/>
            </w:pPr>
          </w:p>
        </w:tc>
      </w:tr>
      <w:tr w:rsidR="009428AD" w14:paraId="4F90AB19" w14:textId="77777777">
        <w:trPr>
          <w:cantSplit/>
          <w:jc w:val="center"/>
        </w:trPr>
        <w:tc>
          <w:tcPr>
            <w:tcW w:w="6066" w:type="dxa"/>
            <w:vAlign w:val="center"/>
          </w:tcPr>
          <w:p w14:paraId="69505421" w14:textId="77777777" w:rsidR="009428AD" w:rsidRDefault="00000000">
            <w:r>
              <w:rPr>
                <w:sz w:val="16"/>
              </w:rPr>
              <w:t>Return-belt geometry or nearby rollers interfere with effective cleaning.</w:t>
            </w:r>
          </w:p>
        </w:tc>
        <w:tc>
          <w:tcPr>
            <w:tcW w:w="793" w:type="dxa"/>
            <w:vAlign w:val="center"/>
          </w:tcPr>
          <w:p w14:paraId="49B85E83" w14:textId="77777777" w:rsidR="009428AD" w:rsidRDefault="009428AD">
            <w:pPr>
              <w:jc w:val="center"/>
            </w:pPr>
          </w:p>
        </w:tc>
        <w:tc>
          <w:tcPr>
            <w:tcW w:w="793" w:type="dxa"/>
            <w:vAlign w:val="center"/>
          </w:tcPr>
          <w:p w14:paraId="410EB057" w14:textId="77777777" w:rsidR="009428AD" w:rsidRDefault="009428AD">
            <w:pPr>
              <w:jc w:val="center"/>
            </w:pPr>
          </w:p>
        </w:tc>
        <w:tc>
          <w:tcPr>
            <w:tcW w:w="1133" w:type="dxa"/>
            <w:vAlign w:val="center"/>
          </w:tcPr>
          <w:p w14:paraId="6B8FD0E5" w14:textId="19B8C4E4" w:rsidR="009428AD" w:rsidRDefault="001C442E">
            <w:pPr>
              <w:jc w:val="center"/>
            </w:pPr>
            <w:r>
              <w:t>x</w:t>
            </w:r>
          </w:p>
        </w:tc>
        <w:tc>
          <w:tcPr>
            <w:tcW w:w="793" w:type="dxa"/>
            <w:vAlign w:val="center"/>
          </w:tcPr>
          <w:p w14:paraId="074DD27D" w14:textId="77777777" w:rsidR="009428AD" w:rsidRDefault="009428AD">
            <w:pPr>
              <w:jc w:val="center"/>
            </w:pPr>
          </w:p>
        </w:tc>
      </w:tr>
      <w:tr w:rsidR="009428AD" w14:paraId="057EBA33" w14:textId="77777777">
        <w:trPr>
          <w:cantSplit/>
          <w:jc w:val="center"/>
        </w:trPr>
        <w:tc>
          <w:tcPr>
            <w:tcW w:w="6066" w:type="dxa"/>
            <w:vAlign w:val="center"/>
          </w:tcPr>
          <w:p w14:paraId="10C30AE7" w14:textId="77777777" w:rsidR="009428AD" w:rsidRDefault="00000000">
            <w:pPr>
              <w:rPr>
                <w:sz w:val="16"/>
              </w:rPr>
            </w:pPr>
            <w:r>
              <w:rPr>
                <w:sz w:val="16"/>
              </w:rPr>
              <w:t>Maintenance frequency is insufficient for the service conditions.</w:t>
            </w:r>
          </w:p>
          <w:p w14:paraId="7C00C5EE" w14:textId="08884565" w:rsidR="00B80705" w:rsidRDefault="00B80705">
            <w:r>
              <w:rPr>
                <w:sz w:val="16"/>
              </w:rPr>
              <w:t>NOTE: I don’t know what the mines service schedule and planning  routine is.</w:t>
            </w:r>
          </w:p>
        </w:tc>
        <w:tc>
          <w:tcPr>
            <w:tcW w:w="793" w:type="dxa"/>
            <w:vAlign w:val="center"/>
          </w:tcPr>
          <w:p w14:paraId="44B63239" w14:textId="77777777" w:rsidR="009428AD" w:rsidRDefault="009428AD">
            <w:pPr>
              <w:jc w:val="center"/>
            </w:pPr>
          </w:p>
        </w:tc>
        <w:tc>
          <w:tcPr>
            <w:tcW w:w="793" w:type="dxa"/>
            <w:vAlign w:val="center"/>
          </w:tcPr>
          <w:p w14:paraId="1CB18ACD" w14:textId="77777777" w:rsidR="009428AD" w:rsidRDefault="009428AD">
            <w:pPr>
              <w:jc w:val="center"/>
            </w:pPr>
          </w:p>
        </w:tc>
        <w:tc>
          <w:tcPr>
            <w:tcW w:w="1133" w:type="dxa"/>
            <w:vAlign w:val="center"/>
          </w:tcPr>
          <w:p w14:paraId="6226A8FF" w14:textId="021FCFCF" w:rsidR="009428AD" w:rsidRDefault="00B80705">
            <w:pPr>
              <w:jc w:val="center"/>
            </w:pPr>
            <w:r>
              <w:t>x</w:t>
            </w:r>
          </w:p>
        </w:tc>
        <w:tc>
          <w:tcPr>
            <w:tcW w:w="793" w:type="dxa"/>
            <w:vAlign w:val="center"/>
          </w:tcPr>
          <w:p w14:paraId="002E2644" w14:textId="77777777" w:rsidR="009428AD" w:rsidRDefault="009428AD">
            <w:pPr>
              <w:jc w:val="center"/>
            </w:pPr>
          </w:p>
        </w:tc>
      </w:tr>
      <w:tr w:rsidR="009428AD" w14:paraId="125EE0D2" w14:textId="77777777">
        <w:trPr>
          <w:cantSplit/>
          <w:jc w:val="center"/>
        </w:trPr>
        <w:tc>
          <w:tcPr>
            <w:tcW w:w="6066" w:type="dxa"/>
            <w:vAlign w:val="center"/>
          </w:tcPr>
          <w:p w14:paraId="69B9F28B" w14:textId="50B2277E" w:rsidR="00B80705" w:rsidRPr="00B80705" w:rsidRDefault="00000000">
            <w:pPr>
              <w:rPr>
                <w:sz w:val="16"/>
              </w:rPr>
            </w:pPr>
            <w:r>
              <w:rPr>
                <w:sz w:val="16"/>
              </w:rPr>
              <w:t>Failure is mainly maintenance-related rather than design-related.</w:t>
            </w:r>
          </w:p>
        </w:tc>
        <w:tc>
          <w:tcPr>
            <w:tcW w:w="793" w:type="dxa"/>
            <w:vAlign w:val="center"/>
          </w:tcPr>
          <w:p w14:paraId="1D9AB9AB" w14:textId="77777777" w:rsidR="009428AD" w:rsidRDefault="009428AD">
            <w:pPr>
              <w:jc w:val="center"/>
            </w:pPr>
          </w:p>
        </w:tc>
        <w:tc>
          <w:tcPr>
            <w:tcW w:w="793" w:type="dxa"/>
            <w:vAlign w:val="center"/>
          </w:tcPr>
          <w:p w14:paraId="53D1896C" w14:textId="6EDAD7A8" w:rsidR="009428AD" w:rsidRDefault="00B80705">
            <w:pPr>
              <w:jc w:val="center"/>
            </w:pPr>
            <w:r>
              <w:t>x</w:t>
            </w:r>
          </w:p>
        </w:tc>
        <w:tc>
          <w:tcPr>
            <w:tcW w:w="1133" w:type="dxa"/>
            <w:vAlign w:val="center"/>
          </w:tcPr>
          <w:p w14:paraId="2891C5D5" w14:textId="77777777" w:rsidR="009428AD" w:rsidRDefault="009428AD">
            <w:pPr>
              <w:jc w:val="center"/>
            </w:pPr>
          </w:p>
        </w:tc>
        <w:tc>
          <w:tcPr>
            <w:tcW w:w="793" w:type="dxa"/>
            <w:vAlign w:val="center"/>
          </w:tcPr>
          <w:p w14:paraId="7B5F4ECC" w14:textId="77777777" w:rsidR="009428AD" w:rsidRDefault="009428AD">
            <w:pPr>
              <w:jc w:val="center"/>
            </w:pPr>
          </w:p>
        </w:tc>
      </w:tr>
      <w:tr w:rsidR="009428AD" w14:paraId="39B3EB98" w14:textId="77777777">
        <w:trPr>
          <w:cantSplit/>
          <w:jc w:val="center"/>
        </w:trPr>
        <w:tc>
          <w:tcPr>
            <w:tcW w:w="6066" w:type="dxa"/>
            <w:vAlign w:val="center"/>
          </w:tcPr>
          <w:p w14:paraId="5CE3A3BE" w14:textId="77777777" w:rsidR="009428AD" w:rsidRDefault="00000000">
            <w:r>
              <w:rPr>
                <w:sz w:val="16"/>
              </w:rPr>
              <w:t>Failure is mainly design/arrangement-related rather than maintenance-related.</w:t>
            </w:r>
          </w:p>
        </w:tc>
        <w:tc>
          <w:tcPr>
            <w:tcW w:w="793" w:type="dxa"/>
            <w:vAlign w:val="center"/>
          </w:tcPr>
          <w:p w14:paraId="240D867E" w14:textId="30432E1C" w:rsidR="009428AD" w:rsidRDefault="00B80705">
            <w:pPr>
              <w:jc w:val="center"/>
            </w:pPr>
            <w:r>
              <w:t>X</w:t>
            </w:r>
          </w:p>
        </w:tc>
        <w:tc>
          <w:tcPr>
            <w:tcW w:w="793" w:type="dxa"/>
            <w:vAlign w:val="center"/>
          </w:tcPr>
          <w:p w14:paraId="35ED5AC7" w14:textId="77777777" w:rsidR="009428AD" w:rsidRDefault="009428AD">
            <w:pPr>
              <w:jc w:val="center"/>
            </w:pPr>
          </w:p>
        </w:tc>
        <w:tc>
          <w:tcPr>
            <w:tcW w:w="1133" w:type="dxa"/>
            <w:vAlign w:val="center"/>
          </w:tcPr>
          <w:p w14:paraId="6DC05750" w14:textId="77777777" w:rsidR="009428AD" w:rsidRDefault="009428AD">
            <w:pPr>
              <w:jc w:val="center"/>
            </w:pPr>
          </w:p>
        </w:tc>
        <w:tc>
          <w:tcPr>
            <w:tcW w:w="793" w:type="dxa"/>
            <w:vAlign w:val="center"/>
          </w:tcPr>
          <w:p w14:paraId="06E27BCC" w14:textId="77777777" w:rsidR="009428AD" w:rsidRDefault="009428AD">
            <w:pPr>
              <w:jc w:val="center"/>
            </w:pPr>
          </w:p>
        </w:tc>
      </w:tr>
      <w:tr w:rsidR="009428AD" w14:paraId="6D53B882" w14:textId="77777777">
        <w:trPr>
          <w:cantSplit/>
          <w:jc w:val="center"/>
        </w:trPr>
        <w:tc>
          <w:tcPr>
            <w:tcW w:w="6066" w:type="dxa"/>
            <w:vAlign w:val="center"/>
          </w:tcPr>
          <w:p w14:paraId="4661FFAF" w14:textId="77777777" w:rsidR="009428AD" w:rsidRDefault="00000000">
            <w:r>
              <w:rPr>
                <w:sz w:val="16"/>
              </w:rPr>
              <w:t>Both design and maintenance deficiencies contribute materially.</w:t>
            </w:r>
          </w:p>
        </w:tc>
        <w:tc>
          <w:tcPr>
            <w:tcW w:w="793" w:type="dxa"/>
            <w:vAlign w:val="center"/>
          </w:tcPr>
          <w:p w14:paraId="389AB1C5" w14:textId="169D0352" w:rsidR="009428AD" w:rsidRDefault="00B80705">
            <w:pPr>
              <w:jc w:val="center"/>
            </w:pPr>
            <w:r>
              <w:t>X</w:t>
            </w:r>
          </w:p>
        </w:tc>
        <w:tc>
          <w:tcPr>
            <w:tcW w:w="793" w:type="dxa"/>
            <w:vAlign w:val="center"/>
          </w:tcPr>
          <w:p w14:paraId="21A29A33" w14:textId="77777777" w:rsidR="009428AD" w:rsidRDefault="009428AD">
            <w:pPr>
              <w:jc w:val="center"/>
            </w:pPr>
          </w:p>
        </w:tc>
        <w:tc>
          <w:tcPr>
            <w:tcW w:w="1133" w:type="dxa"/>
            <w:vAlign w:val="center"/>
          </w:tcPr>
          <w:p w14:paraId="760262E0" w14:textId="77777777" w:rsidR="009428AD" w:rsidRDefault="009428AD">
            <w:pPr>
              <w:jc w:val="center"/>
            </w:pPr>
          </w:p>
        </w:tc>
        <w:tc>
          <w:tcPr>
            <w:tcW w:w="793" w:type="dxa"/>
            <w:vAlign w:val="center"/>
          </w:tcPr>
          <w:p w14:paraId="54982F19" w14:textId="77777777" w:rsidR="009428AD" w:rsidRDefault="009428AD">
            <w:pPr>
              <w:jc w:val="center"/>
            </w:pPr>
          </w:p>
        </w:tc>
      </w:tr>
    </w:tbl>
    <w:p w14:paraId="3FDA38AE" w14:textId="77777777" w:rsidR="009428AD" w:rsidRDefault="00000000">
      <w:pPr>
        <w:pStyle w:val="Heading2"/>
      </w:pPr>
      <w:r>
        <w:t>4.3 Current Cleaner Inspection and Maintenance Practice</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38F11CA9" w14:textId="77777777">
        <w:trPr>
          <w:cantSplit/>
          <w:tblHeader/>
          <w:jc w:val="center"/>
        </w:trPr>
        <w:tc>
          <w:tcPr>
            <w:tcW w:w="6066" w:type="dxa"/>
            <w:gridSpan w:val="2"/>
            <w:shd w:val="clear" w:color="auto" w:fill="D9E2F3"/>
            <w:vAlign w:val="center"/>
          </w:tcPr>
          <w:p w14:paraId="31BD42F4" w14:textId="77777777" w:rsidR="009428AD" w:rsidRDefault="00000000">
            <w:pPr>
              <w:jc w:val="center"/>
            </w:pPr>
            <w:r>
              <w:rPr>
                <w:b/>
                <w:sz w:val="16"/>
              </w:rPr>
              <w:t>Current control / maintenance practice</w:t>
            </w:r>
          </w:p>
        </w:tc>
        <w:tc>
          <w:tcPr>
            <w:tcW w:w="793" w:type="dxa"/>
            <w:shd w:val="clear" w:color="auto" w:fill="D9E2F3"/>
            <w:vAlign w:val="center"/>
          </w:tcPr>
          <w:p w14:paraId="44BE5904" w14:textId="77777777" w:rsidR="009428AD" w:rsidRDefault="00000000">
            <w:pPr>
              <w:jc w:val="center"/>
            </w:pPr>
            <w:r>
              <w:rPr>
                <w:b/>
                <w:sz w:val="16"/>
              </w:rPr>
              <w:t>Yes</w:t>
            </w:r>
          </w:p>
        </w:tc>
        <w:tc>
          <w:tcPr>
            <w:tcW w:w="793" w:type="dxa"/>
            <w:shd w:val="clear" w:color="auto" w:fill="D9E2F3"/>
            <w:vAlign w:val="center"/>
          </w:tcPr>
          <w:p w14:paraId="5569C824" w14:textId="77777777" w:rsidR="009428AD" w:rsidRDefault="00000000">
            <w:pPr>
              <w:jc w:val="center"/>
            </w:pPr>
            <w:r>
              <w:rPr>
                <w:b/>
                <w:sz w:val="16"/>
              </w:rPr>
              <w:t>No</w:t>
            </w:r>
          </w:p>
        </w:tc>
        <w:tc>
          <w:tcPr>
            <w:tcW w:w="1133" w:type="dxa"/>
            <w:shd w:val="clear" w:color="auto" w:fill="D9E2F3"/>
            <w:vAlign w:val="center"/>
          </w:tcPr>
          <w:p w14:paraId="562FF72D" w14:textId="77777777" w:rsidR="009428AD" w:rsidRDefault="00000000">
            <w:pPr>
              <w:jc w:val="center"/>
            </w:pPr>
            <w:r>
              <w:rPr>
                <w:b/>
                <w:sz w:val="16"/>
              </w:rPr>
              <w:t>Unknown</w:t>
            </w:r>
          </w:p>
        </w:tc>
        <w:tc>
          <w:tcPr>
            <w:tcW w:w="793" w:type="dxa"/>
            <w:shd w:val="clear" w:color="auto" w:fill="D9E2F3"/>
            <w:vAlign w:val="center"/>
          </w:tcPr>
          <w:p w14:paraId="092A5AFC" w14:textId="77777777" w:rsidR="009428AD" w:rsidRDefault="00000000">
            <w:pPr>
              <w:jc w:val="center"/>
            </w:pPr>
            <w:r>
              <w:rPr>
                <w:b/>
                <w:sz w:val="16"/>
              </w:rPr>
              <w:t>N/A</w:t>
            </w:r>
          </w:p>
        </w:tc>
      </w:tr>
      <w:tr w:rsidR="009428AD" w14:paraId="70731058" w14:textId="77777777">
        <w:trPr>
          <w:cantSplit/>
          <w:jc w:val="center"/>
        </w:trPr>
        <w:tc>
          <w:tcPr>
            <w:tcW w:w="6066" w:type="dxa"/>
            <w:gridSpan w:val="2"/>
            <w:vAlign w:val="center"/>
          </w:tcPr>
          <w:p w14:paraId="14E55231" w14:textId="77777777" w:rsidR="009428AD" w:rsidRDefault="00000000">
            <w:r>
              <w:rPr>
                <w:sz w:val="16"/>
              </w:rPr>
              <w:t>Belt cleaners are included in a formal planned-maintenance inspection.</w:t>
            </w:r>
          </w:p>
        </w:tc>
        <w:tc>
          <w:tcPr>
            <w:tcW w:w="793" w:type="dxa"/>
            <w:vAlign w:val="center"/>
          </w:tcPr>
          <w:p w14:paraId="3C8EF0A0" w14:textId="77777777" w:rsidR="009428AD" w:rsidRDefault="009428AD">
            <w:pPr>
              <w:jc w:val="center"/>
            </w:pPr>
          </w:p>
        </w:tc>
        <w:tc>
          <w:tcPr>
            <w:tcW w:w="793" w:type="dxa"/>
            <w:vAlign w:val="center"/>
          </w:tcPr>
          <w:p w14:paraId="52B20743" w14:textId="77777777" w:rsidR="009428AD" w:rsidRDefault="009428AD">
            <w:pPr>
              <w:jc w:val="center"/>
            </w:pPr>
          </w:p>
        </w:tc>
        <w:tc>
          <w:tcPr>
            <w:tcW w:w="1133" w:type="dxa"/>
            <w:vAlign w:val="center"/>
          </w:tcPr>
          <w:p w14:paraId="12CD66B7" w14:textId="08CFB4B2" w:rsidR="009428AD" w:rsidRDefault="00B80705">
            <w:pPr>
              <w:jc w:val="center"/>
            </w:pPr>
            <w:r>
              <w:t>X</w:t>
            </w:r>
          </w:p>
        </w:tc>
        <w:tc>
          <w:tcPr>
            <w:tcW w:w="793" w:type="dxa"/>
            <w:vAlign w:val="center"/>
          </w:tcPr>
          <w:p w14:paraId="6CEA37FF" w14:textId="77777777" w:rsidR="009428AD" w:rsidRDefault="009428AD">
            <w:pPr>
              <w:jc w:val="center"/>
            </w:pPr>
          </w:p>
        </w:tc>
      </w:tr>
      <w:tr w:rsidR="009428AD" w14:paraId="1767749A" w14:textId="77777777">
        <w:trPr>
          <w:cantSplit/>
          <w:jc w:val="center"/>
        </w:trPr>
        <w:tc>
          <w:tcPr>
            <w:tcW w:w="6066" w:type="dxa"/>
            <w:gridSpan w:val="2"/>
            <w:vAlign w:val="center"/>
          </w:tcPr>
          <w:p w14:paraId="0946F097" w14:textId="68790B0D" w:rsidR="009428AD" w:rsidRDefault="00000000">
            <w:r>
              <w:rPr>
                <w:sz w:val="16"/>
              </w:rPr>
              <w:t>Cleaner blade wear is routinely checked.</w:t>
            </w:r>
            <w:r w:rsidR="00B80705">
              <w:rPr>
                <w:sz w:val="16"/>
              </w:rPr>
              <w:t xml:space="preserve"> NOTE: </w:t>
            </w:r>
            <w:r w:rsidR="002B6D38">
              <w:rPr>
                <w:sz w:val="16"/>
              </w:rPr>
              <w:t>considering the</w:t>
            </w:r>
            <w:r w:rsidR="00B80705">
              <w:rPr>
                <w:sz w:val="16"/>
              </w:rPr>
              <w:t xml:space="preserve"> poor state that I found them in I would say no.</w:t>
            </w:r>
          </w:p>
        </w:tc>
        <w:tc>
          <w:tcPr>
            <w:tcW w:w="793" w:type="dxa"/>
            <w:vAlign w:val="center"/>
          </w:tcPr>
          <w:p w14:paraId="018884A3" w14:textId="77777777" w:rsidR="009428AD" w:rsidRDefault="009428AD">
            <w:pPr>
              <w:jc w:val="center"/>
            </w:pPr>
          </w:p>
        </w:tc>
        <w:tc>
          <w:tcPr>
            <w:tcW w:w="793" w:type="dxa"/>
            <w:vAlign w:val="center"/>
          </w:tcPr>
          <w:p w14:paraId="6D550208" w14:textId="77777777" w:rsidR="009428AD" w:rsidRDefault="009428AD">
            <w:pPr>
              <w:jc w:val="center"/>
            </w:pPr>
          </w:p>
        </w:tc>
        <w:tc>
          <w:tcPr>
            <w:tcW w:w="1133" w:type="dxa"/>
            <w:vAlign w:val="center"/>
          </w:tcPr>
          <w:p w14:paraId="713BDC2C" w14:textId="2353D53A" w:rsidR="009428AD" w:rsidRDefault="00B80705">
            <w:pPr>
              <w:jc w:val="center"/>
            </w:pPr>
            <w:r>
              <w:t>x</w:t>
            </w:r>
          </w:p>
        </w:tc>
        <w:tc>
          <w:tcPr>
            <w:tcW w:w="793" w:type="dxa"/>
            <w:vAlign w:val="center"/>
          </w:tcPr>
          <w:p w14:paraId="207A85B0" w14:textId="77777777" w:rsidR="009428AD" w:rsidRDefault="009428AD">
            <w:pPr>
              <w:jc w:val="center"/>
            </w:pPr>
          </w:p>
        </w:tc>
      </w:tr>
      <w:tr w:rsidR="009428AD" w14:paraId="76626829" w14:textId="77777777">
        <w:trPr>
          <w:cantSplit/>
          <w:jc w:val="center"/>
        </w:trPr>
        <w:tc>
          <w:tcPr>
            <w:tcW w:w="6066" w:type="dxa"/>
            <w:gridSpan w:val="2"/>
            <w:vAlign w:val="center"/>
          </w:tcPr>
          <w:p w14:paraId="76F0EC3E" w14:textId="77777777" w:rsidR="009428AD" w:rsidRDefault="00000000">
            <w:r>
              <w:rPr>
                <w:sz w:val="16"/>
              </w:rPr>
              <w:t>Cleaner contact pressure / adjustment is routinely checked.</w:t>
            </w:r>
          </w:p>
        </w:tc>
        <w:tc>
          <w:tcPr>
            <w:tcW w:w="793" w:type="dxa"/>
            <w:vAlign w:val="center"/>
          </w:tcPr>
          <w:p w14:paraId="13A3FE7D" w14:textId="77777777" w:rsidR="009428AD" w:rsidRDefault="009428AD">
            <w:pPr>
              <w:jc w:val="center"/>
            </w:pPr>
          </w:p>
        </w:tc>
        <w:tc>
          <w:tcPr>
            <w:tcW w:w="793" w:type="dxa"/>
            <w:vAlign w:val="center"/>
          </w:tcPr>
          <w:p w14:paraId="1566AD8C" w14:textId="6702DFE3" w:rsidR="009428AD" w:rsidRDefault="00E10122">
            <w:pPr>
              <w:jc w:val="center"/>
            </w:pPr>
            <w:r>
              <w:t>x</w:t>
            </w:r>
          </w:p>
        </w:tc>
        <w:tc>
          <w:tcPr>
            <w:tcW w:w="1133" w:type="dxa"/>
            <w:vAlign w:val="center"/>
          </w:tcPr>
          <w:p w14:paraId="1F1C86D0" w14:textId="77777777" w:rsidR="009428AD" w:rsidRDefault="009428AD">
            <w:pPr>
              <w:jc w:val="center"/>
            </w:pPr>
          </w:p>
        </w:tc>
        <w:tc>
          <w:tcPr>
            <w:tcW w:w="793" w:type="dxa"/>
            <w:vAlign w:val="center"/>
          </w:tcPr>
          <w:p w14:paraId="246CA0D2" w14:textId="77777777" w:rsidR="009428AD" w:rsidRDefault="009428AD">
            <w:pPr>
              <w:jc w:val="center"/>
            </w:pPr>
          </w:p>
        </w:tc>
      </w:tr>
      <w:tr w:rsidR="009428AD" w14:paraId="642BE02A" w14:textId="77777777">
        <w:trPr>
          <w:cantSplit/>
          <w:jc w:val="center"/>
        </w:trPr>
        <w:tc>
          <w:tcPr>
            <w:tcW w:w="6066" w:type="dxa"/>
            <w:gridSpan w:val="2"/>
            <w:vAlign w:val="center"/>
          </w:tcPr>
          <w:p w14:paraId="3842DEDC" w14:textId="77777777" w:rsidR="009428AD" w:rsidRDefault="00000000">
            <w:r>
              <w:rPr>
                <w:sz w:val="16"/>
              </w:rPr>
              <w:t>Missing or damaged cleaner components are normally replaced promptly.</w:t>
            </w:r>
          </w:p>
        </w:tc>
        <w:tc>
          <w:tcPr>
            <w:tcW w:w="793" w:type="dxa"/>
            <w:vAlign w:val="center"/>
          </w:tcPr>
          <w:p w14:paraId="786C8266" w14:textId="77777777" w:rsidR="009428AD" w:rsidRDefault="009428AD">
            <w:pPr>
              <w:jc w:val="center"/>
            </w:pPr>
          </w:p>
        </w:tc>
        <w:tc>
          <w:tcPr>
            <w:tcW w:w="793" w:type="dxa"/>
            <w:vAlign w:val="center"/>
          </w:tcPr>
          <w:p w14:paraId="75D37325" w14:textId="52E037D0" w:rsidR="009428AD" w:rsidRDefault="00E10122">
            <w:pPr>
              <w:jc w:val="center"/>
            </w:pPr>
            <w:r>
              <w:t>x</w:t>
            </w:r>
          </w:p>
        </w:tc>
        <w:tc>
          <w:tcPr>
            <w:tcW w:w="1133" w:type="dxa"/>
            <w:vAlign w:val="center"/>
          </w:tcPr>
          <w:p w14:paraId="4BF54874" w14:textId="77777777" w:rsidR="009428AD" w:rsidRDefault="009428AD">
            <w:pPr>
              <w:jc w:val="center"/>
            </w:pPr>
          </w:p>
        </w:tc>
        <w:tc>
          <w:tcPr>
            <w:tcW w:w="793" w:type="dxa"/>
            <w:vAlign w:val="center"/>
          </w:tcPr>
          <w:p w14:paraId="1BE96747" w14:textId="77777777" w:rsidR="009428AD" w:rsidRDefault="009428AD">
            <w:pPr>
              <w:jc w:val="center"/>
            </w:pPr>
          </w:p>
        </w:tc>
      </w:tr>
      <w:tr w:rsidR="009428AD" w14:paraId="7F956AEA" w14:textId="77777777">
        <w:trPr>
          <w:cantSplit/>
          <w:jc w:val="center"/>
        </w:trPr>
        <w:tc>
          <w:tcPr>
            <w:tcW w:w="6066" w:type="dxa"/>
            <w:gridSpan w:val="2"/>
            <w:vAlign w:val="center"/>
          </w:tcPr>
          <w:p w14:paraId="02438F24" w14:textId="77777777" w:rsidR="009428AD" w:rsidRDefault="00000000">
            <w:r>
              <w:rPr>
                <w:sz w:val="16"/>
              </w:rPr>
              <w:t>There is a defined replacement criterion for cleaner blades / wear elements.</w:t>
            </w:r>
          </w:p>
        </w:tc>
        <w:tc>
          <w:tcPr>
            <w:tcW w:w="793" w:type="dxa"/>
            <w:vAlign w:val="center"/>
          </w:tcPr>
          <w:p w14:paraId="74D7106C" w14:textId="77777777" w:rsidR="009428AD" w:rsidRDefault="009428AD">
            <w:pPr>
              <w:jc w:val="center"/>
            </w:pPr>
          </w:p>
        </w:tc>
        <w:tc>
          <w:tcPr>
            <w:tcW w:w="793" w:type="dxa"/>
            <w:vAlign w:val="center"/>
          </w:tcPr>
          <w:p w14:paraId="799DEFDA" w14:textId="77777777" w:rsidR="009428AD" w:rsidRDefault="009428AD">
            <w:pPr>
              <w:jc w:val="center"/>
            </w:pPr>
          </w:p>
        </w:tc>
        <w:tc>
          <w:tcPr>
            <w:tcW w:w="1133" w:type="dxa"/>
            <w:vAlign w:val="center"/>
          </w:tcPr>
          <w:p w14:paraId="3B076F43" w14:textId="7EC9FEC0" w:rsidR="009428AD" w:rsidRDefault="00E10122">
            <w:pPr>
              <w:jc w:val="center"/>
            </w:pPr>
            <w:r>
              <w:t>x</w:t>
            </w:r>
          </w:p>
        </w:tc>
        <w:tc>
          <w:tcPr>
            <w:tcW w:w="793" w:type="dxa"/>
            <w:vAlign w:val="center"/>
          </w:tcPr>
          <w:p w14:paraId="27443AED" w14:textId="77777777" w:rsidR="009428AD" w:rsidRDefault="009428AD">
            <w:pPr>
              <w:jc w:val="center"/>
            </w:pPr>
          </w:p>
        </w:tc>
      </w:tr>
      <w:tr w:rsidR="009428AD" w14:paraId="444083B4" w14:textId="77777777">
        <w:trPr>
          <w:cantSplit/>
          <w:jc w:val="center"/>
        </w:trPr>
        <w:tc>
          <w:tcPr>
            <w:tcW w:w="6066" w:type="dxa"/>
            <w:gridSpan w:val="2"/>
            <w:vAlign w:val="center"/>
          </w:tcPr>
          <w:p w14:paraId="22338487" w14:textId="77777777" w:rsidR="009428AD" w:rsidRDefault="00000000">
            <w:r>
              <w:rPr>
                <w:sz w:val="16"/>
              </w:rPr>
              <w:t>Maintenance personnel have adequate access to clean, inspect and adjust the cleaner.</w:t>
            </w:r>
          </w:p>
        </w:tc>
        <w:tc>
          <w:tcPr>
            <w:tcW w:w="793" w:type="dxa"/>
            <w:vAlign w:val="center"/>
          </w:tcPr>
          <w:p w14:paraId="2D6FE9B7" w14:textId="263F03F0" w:rsidR="009428AD" w:rsidRDefault="00E10122">
            <w:pPr>
              <w:jc w:val="center"/>
            </w:pPr>
            <w:r>
              <w:t>x</w:t>
            </w:r>
          </w:p>
        </w:tc>
        <w:tc>
          <w:tcPr>
            <w:tcW w:w="793" w:type="dxa"/>
            <w:vAlign w:val="center"/>
          </w:tcPr>
          <w:p w14:paraId="3965CD93" w14:textId="77777777" w:rsidR="009428AD" w:rsidRDefault="009428AD">
            <w:pPr>
              <w:jc w:val="center"/>
            </w:pPr>
          </w:p>
        </w:tc>
        <w:tc>
          <w:tcPr>
            <w:tcW w:w="1133" w:type="dxa"/>
            <w:vAlign w:val="center"/>
          </w:tcPr>
          <w:p w14:paraId="118C4DCE" w14:textId="77777777" w:rsidR="009428AD" w:rsidRDefault="009428AD">
            <w:pPr>
              <w:jc w:val="center"/>
            </w:pPr>
          </w:p>
        </w:tc>
        <w:tc>
          <w:tcPr>
            <w:tcW w:w="793" w:type="dxa"/>
            <w:vAlign w:val="center"/>
          </w:tcPr>
          <w:p w14:paraId="4E91A3AA" w14:textId="77777777" w:rsidR="009428AD" w:rsidRDefault="009428AD">
            <w:pPr>
              <w:jc w:val="center"/>
            </w:pPr>
          </w:p>
        </w:tc>
      </w:tr>
      <w:tr w:rsidR="009428AD" w14:paraId="7C11232D" w14:textId="77777777">
        <w:trPr>
          <w:cantSplit/>
          <w:jc w:val="center"/>
        </w:trPr>
        <w:tc>
          <w:tcPr>
            <w:tcW w:w="6066" w:type="dxa"/>
            <w:gridSpan w:val="2"/>
            <w:vAlign w:val="center"/>
          </w:tcPr>
          <w:p w14:paraId="7A096D26" w14:textId="77777777" w:rsidR="009428AD" w:rsidRDefault="00000000">
            <w:r>
              <w:rPr>
                <w:sz w:val="16"/>
              </w:rPr>
              <w:t>The cleaner can be safely inspected without major dismantling of the chute.</w:t>
            </w:r>
          </w:p>
        </w:tc>
        <w:tc>
          <w:tcPr>
            <w:tcW w:w="793" w:type="dxa"/>
            <w:vAlign w:val="center"/>
          </w:tcPr>
          <w:p w14:paraId="56AD4610" w14:textId="5A86CF26" w:rsidR="009428AD" w:rsidRDefault="00E10122">
            <w:pPr>
              <w:jc w:val="center"/>
            </w:pPr>
            <w:r>
              <w:t>x</w:t>
            </w:r>
          </w:p>
        </w:tc>
        <w:tc>
          <w:tcPr>
            <w:tcW w:w="793" w:type="dxa"/>
            <w:vAlign w:val="center"/>
          </w:tcPr>
          <w:p w14:paraId="5065A602" w14:textId="77777777" w:rsidR="009428AD" w:rsidRDefault="009428AD">
            <w:pPr>
              <w:jc w:val="center"/>
            </w:pPr>
          </w:p>
        </w:tc>
        <w:tc>
          <w:tcPr>
            <w:tcW w:w="1133" w:type="dxa"/>
            <w:vAlign w:val="center"/>
          </w:tcPr>
          <w:p w14:paraId="669E7E87" w14:textId="77777777" w:rsidR="009428AD" w:rsidRDefault="009428AD">
            <w:pPr>
              <w:jc w:val="center"/>
            </w:pPr>
          </w:p>
        </w:tc>
        <w:tc>
          <w:tcPr>
            <w:tcW w:w="793" w:type="dxa"/>
            <w:vAlign w:val="center"/>
          </w:tcPr>
          <w:p w14:paraId="6968FF25" w14:textId="77777777" w:rsidR="009428AD" w:rsidRDefault="009428AD">
            <w:pPr>
              <w:jc w:val="center"/>
            </w:pPr>
          </w:p>
        </w:tc>
      </w:tr>
      <w:tr w:rsidR="009428AD" w14:paraId="6E59A63E" w14:textId="77777777">
        <w:trPr>
          <w:cantSplit/>
          <w:jc w:val="center"/>
        </w:trPr>
        <w:tc>
          <w:tcPr>
            <w:tcW w:w="6066" w:type="dxa"/>
            <w:gridSpan w:val="2"/>
            <w:vAlign w:val="center"/>
          </w:tcPr>
          <w:p w14:paraId="387F7567" w14:textId="77777777" w:rsidR="009428AD" w:rsidRDefault="00000000">
            <w:r>
              <w:rPr>
                <w:sz w:val="16"/>
              </w:rPr>
              <w:t>A common scraper design / standard is already used across multiple conveyors.</w:t>
            </w:r>
          </w:p>
        </w:tc>
        <w:tc>
          <w:tcPr>
            <w:tcW w:w="793" w:type="dxa"/>
            <w:vAlign w:val="center"/>
          </w:tcPr>
          <w:p w14:paraId="0CC7B43B" w14:textId="77777777" w:rsidR="009428AD" w:rsidRDefault="009428AD">
            <w:pPr>
              <w:jc w:val="center"/>
            </w:pPr>
          </w:p>
        </w:tc>
        <w:tc>
          <w:tcPr>
            <w:tcW w:w="793" w:type="dxa"/>
            <w:vAlign w:val="center"/>
          </w:tcPr>
          <w:p w14:paraId="6459FDAB" w14:textId="00C5D128" w:rsidR="009428AD" w:rsidRDefault="00E10122">
            <w:pPr>
              <w:jc w:val="center"/>
            </w:pPr>
            <w:r>
              <w:t>x</w:t>
            </w:r>
          </w:p>
        </w:tc>
        <w:tc>
          <w:tcPr>
            <w:tcW w:w="1133" w:type="dxa"/>
            <w:vAlign w:val="center"/>
          </w:tcPr>
          <w:p w14:paraId="6B6578D6" w14:textId="77777777" w:rsidR="009428AD" w:rsidRDefault="009428AD">
            <w:pPr>
              <w:jc w:val="center"/>
            </w:pPr>
          </w:p>
        </w:tc>
        <w:tc>
          <w:tcPr>
            <w:tcW w:w="793" w:type="dxa"/>
            <w:vAlign w:val="center"/>
          </w:tcPr>
          <w:p w14:paraId="2ED9A347" w14:textId="77777777" w:rsidR="009428AD" w:rsidRDefault="009428AD">
            <w:pPr>
              <w:jc w:val="center"/>
            </w:pPr>
          </w:p>
        </w:tc>
      </w:tr>
      <w:tr w:rsidR="009428AD" w14:paraId="38044828" w14:textId="77777777">
        <w:trPr>
          <w:cantSplit/>
          <w:jc w:val="center"/>
        </w:trPr>
        <w:tc>
          <w:tcPr>
            <w:tcW w:w="6066" w:type="dxa"/>
            <w:gridSpan w:val="2"/>
            <w:vAlign w:val="center"/>
          </w:tcPr>
          <w:p w14:paraId="004B955C" w14:textId="29F086FB" w:rsidR="009428AD" w:rsidRDefault="00000000">
            <w:r>
              <w:rPr>
                <w:sz w:val="16"/>
              </w:rPr>
              <w:t>Maintenance records could be reviewed if required.</w:t>
            </w:r>
            <w:r w:rsidR="00E10122">
              <w:rPr>
                <w:sz w:val="16"/>
              </w:rPr>
              <w:t xml:space="preserve">  </w:t>
            </w:r>
          </w:p>
        </w:tc>
        <w:tc>
          <w:tcPr>
            <w:tcW w:w="793" w:type="dxa"/>
            <w:vAlign w:val="center"/>
          </w:tcPr>
          <w:p w14:paraId="6EAD8F36" w14:textId="6FE361C1" w:rsidR="009428AD" w:rsidRDefault="009428AD">
            <w:pPr>
              <w:jc w:val="center"/>
            </w:pPr>
          </w:p>
        </w:tc>
        <w:tc>
          <w:tcPr>
            <w:tcW w:w="793" w:type="dxa"/>
            <w:vAlign w:val="center"/>
          </w:tcPr>
          <w:p w14:paraId="135BEB94" w14:textId="77777777" w:rsidR="009428AD" w:rsidRDefault="009428AD">
            <w:pPr>
              <w:jc w:val="center"/>
            </w:pPr>
          </w:p>
        </w:tc>
        <w:tc>
          <w:tcPr>
            <w:tcW w:w="1133" w:type="dxa"/>
            <w:vAlign w:val="center"/>
          </w:tcPr>
          <w:p w14:paraId="48695047" w14:textId="0B77040F" w:rsidR="009428AD" w:rsidRDefault="00E10122">
            <w:pPr>
              <w:jc w:val="center"/>
            </w:pPr>
            <w:r>
              <w:t>x</w:t>
            </w:r>
          </w:p>
        </w:tc>
        <w:tc>
          <w:tcPr>
            <w:tcW w:w="793" w:type="dxa"/>
            <w:vAlign w:val="center"/>
          </w:tcPr>
          <w:p w14:paraId="0B398086" w14:textId="77777777" w:rsidR="009428AD" w:rsidRDefault="009428AD">
            <w:pPr>
              <w:jc w:val="center"/>
            </w:pPr>
          </w:p>
        </w:tc>
      </w:tr>
      <w:tr w:rsidR="009428AD" w14:paraId="1F99E462" w14:textId="77777777">
        <w:trPr>
          <w:cantSplit/>
          <w:jc w:val="center"/>
        </w:trPr>
        <w:tc>
          <w:tcPr>
            <w:tcW w:w="3061" w:type="dxa"/>
            <w:vAlign w:val="center"/>
          </w:tcPr>
          <w:p w14:paraId="1750F835" w14:textId="77777777" w:rsidR="009428AD" w:rsidRDefault="00000000">
            <w:r>
              <w:rPr>
                <w:b/>
                <w:sz w:val="16"/>
              </w:rPr>
              <w:t>Known inspection / maintenance frequency</w:t>
            </w:r>
          </w:p>
        </w:tc>
        <w:tc>
          <w:tcPr>
            <w:tcW w:w="6519" w:type="dxa"/>
            <w:gridSpan w:val="5"/>
            <w:vAlign w:val="center"/>
          </w:tcPr>
          <w:p w14:paraId="184EBC48" w14:textId="64599C06" w:rsidR="009428AD" w:rsidRDefault="00000000">
            <w:r>
              <w:rPr>
                <w:sz w:val="16"/>
              </w:rPr>
              <w:br/>
            </w:r>
            <w:r w:rsidR="00E10122">
              <w:rPr>
                <w:sz w:val="16"/>
              </w:rPr>
              <w:t>the mine operates on a Four day one and four day off cycle meaning the plant is in operation for four days and then the plant is on maintenance for four days.</w:t>
            </w:r>
            <w:r>
              <w:rPr>
                <w:sz w:val="16"/>
              </w:rPr>
              <w:br/>
            </w:r>
          </w:p>
        </w:tc>
      </w:tr>
      <w:tr w:rsidR="009428AD" w14:paraId="7BA6944C" w14:textId="77777777">
        <w:trPr>
          <w:cantSplit/>
          <w:jc w:val="center"/>
        </w:trPr>
        <w:tc>
          <w:tcPr>
            <w:tcW w:w="3061" w:type="dxa"/>
            <w:vAlign w:val="center"/>
          </w:tcPr>
          <w:p w14:paraId="6DDB4F5A" w14:textId="77777777" w:rsidR="009428AD" w:rsidRDefault="00000000">
            <w:r>
              <w:rPr>
                <w:b/>
                <w:sz w:val="16"/>
              </w:rPr>
              <w:t>Who normally owns / performs the maintenance</w:t>
            </w:r>
          </w:p>
        </w:tc>
        <w:tc>
          <w:tcPr>
            <w:tcW w:w="6519" w:type="dxa"/>
            <w:gridSpan w:val="5"/>
            <w:vAlign w:val="center"/>
          </w:tcPr>
          <w:p w14:paraId="1180220A" w14:textId="40E3C092" w:rsidR="009428AD" w:rsidRDefault="00000000">
            <w:r>
              <w:rPr>
                <w:sz w:val="16"/>
              </w:rPr>
              <w:br/>
            </w:r>
            <w:r w:rsidR="00E10122">
              <w:rPr>
                <w:sz w:val="16"/>
              </w:rPr>
              <w:t xml:space="preserve">the </w:t>
            </w:r>
            <w:r w:rsidR="002B6D38">
              <w:rPr>
                <w:sz w:val="16"/>
              </w:rPr>
              <w:t>designated</w:t>
            </w:r>
            <w:r w:rsidR="00E10122">
              <w:rPr>
                <w:sz w:val="16"/>
              </w:rPr>
              <w:t xml:space="preserve"> section artisan and section supervisors.</w:t>
            </w:r>
            <w:r>
              <w:rPr>
                <w:sz w:val="16"/>
              </w:rPr>
              <w:br/>
            </w:r>
          </w:p>
        </w:tc>
      </w:tr>
      <w:tr w:rsidR="009428AD" w14:paraId="3963B05B" w14:textId="77777777">
        <w:trPr>
          <w:cantSplit/>
          <w:jc w:val="center"/>
        </w:trPr>
        <w:tc>
          <w:tcPr>
            <w:tcW w:w="3061" w:type="dxa"/>
            <w:vAlign w:val="center"/>
          </w:tcPr>
          <w:p w14:paraId="4094306E" w14:textId="77777777" w:rsidR="009428AD" w:rsidRDefault="00000000">
            <w:r>
              <w:rPr>
                <w:b/>
                <w:sz w:val="16"/>
              </w:rPr>
              <w:t>Known recurring maintenance problem(s)</w:t>
            </w:r>
          </w:p>
        </w:tc>
        <w:tc>
          <w:tcPr>
            <w:tcW w:w="6519" w:type="dxa"/>
            <w:gridSpan w:val="5"/>
            <w:vAlign w:val="center"/>
          </w:tcPr>
          <w:p w14:paraId="1012B984" w14:textId="4001DF4A" w:rsidR="009428AD" w:rsidRDefault="00000000">
            <w:r>
              <w:rPr>
                <w:sz w:val="16"/>
              </w:rPr>
              <w:br/>
            </w:r>
            <w:r w:rsidR="00E10122">
              <w:rPr>
                <w:sz w:val="16"/>
              </w:rPr>
              <w:t>Unknown as I did not enquire as part of the inspection period.</w:t>
            </w:r>
            <w:r>
              <w:rPr>
                <w:sz w:val="16"/>
              </w:rPr>
              <w:br/>
            </w:r>
          </w:p>
        </w:tc>
      </w:tr>
      <w:tr w:rsidR="009428AD" w14:paraId="66534D8B" w14:textId="77777777">
        <w:trPr>
          <w:cantSplit/>
          <w:jc w:val="center"/>
        </w:trPr>
        <w:tc>
          <w:tcPr>
            <w:tcW w:w="3061" w:type="dxa"/>
            <w:vAlign w:val="center"/>
          </w:tcPr>
          <w:p w14:paraId="40715DC3" w14:textId="77777777" w:rsidR="009428AD" w:rsidRDefault="00000000">
            <w:r>
              <w:rPr>
                <w:b/>
                <w:sz w:val="16"/>
              </w:rPr>
              <w:t>Any existing standard / preferred cleaner design</w:t>
            </w:r>
          </w:p>
        </w:tc>
        <w:tc>
          <w:tcPr>
            <w:tcW w:w="6519" w:type="dxa"/>
            <w:gridSpan w:val="5"/>
            <w:vAlign w:val="center"/>
          </w:tcPr>
          <w:p w14:paraId="5826DF59" w14:textId="4E377989" w:rsidR="009428AD" w:rsidRDefault="00000000">
            <w:r>
              <w:rPr>
                <w:sz w:val="16"/>
              </w:rPr>
              <w:br/>
            </w:r>
            <w:r w:rsidR="00E10122">
              <w:rPr>
                <w:sz w:val="16"/>
              </w:rPr>
              <w:t xml:space="preserve">I am un clear if the mine has a current standard, I </w:t>
            </w:r>
            <w:r w:rsidR="002B6D38">
              <w:rPr>
                <w:sz w:val="16"/>
              </w:rPr>
              <w:t>believe</w:t>
            </w:r>
            <w:r w:rsidR="00E10122">
              <w:rPr>
                <w:sz w:val="16"/>
              </w:rPr>
              <w:t xml:space="preserve"> the design is left to the OEM that installed the conveyor belt.</w:t>
            </w:r>
            <w:r>
              <w:rPr>
                <w:sz w:val="16"/>
              </w:rPr>
              <w:br/>
            </w:r>
          </w:p>
        </w:tc>
      </w:tr>
    </w:tbl>
    <w:p w14:paraId="24D2C323" w14:textId="77777777" w:rsidR="009428AD" w:rsidRDefault="00000000">
      <w:r>
        <w:br w:type="page"/>
      </w:r>
    </w:p>
    <w:p w14:paraId="4494CFEF" w14:textId="77777777" w:rsidR="009428AD" w:rsidRDefault="00000000">
      <w:pPr>
        <w:pStyle w:val="Heading2"/>
      </w:pPr>
      <w:r>
        <w:lastRenderedPageBreak/>
        <w:t>4.4 CV06 - Cleaner Maintenance Failure</w:t>
      </w:r>
    </w:p>
    <w:p w14:paraId="1BF9E2D6" w14:textId="77777777" w:rsidR="009428AD" w:rsidRDefault="00000000">
      <w:r>
        <w:t>Current evidence: CV06-REF-004 records a scraper support bushing displaced from its housing and CV06-REF-005 records the head scraper blades completely missing.</w:t>
      </w:r>
    </w:p>
    <w:tbl>
      <w:tblPr>
        <w:tblStyle w:val="TableGrid"/>
        <w:tblW w:w="0" w:type="auto"/>
        <w:jc w:val="center"/>
        <w:tblLayout w:type="fixed"/>
        <w:tblLook w:val="04A0" w:firstRow="1" w:lastRow="0" w:firstColumn="1" w:lastColumn="0" w:noHBand="0" w:noVBand="1"/>
      </w:tblPr>
      <w:tblGrid>
        <w:gridCol w:w="6066"/>
        <w:gridCol w:w="793"/>
        <w:gridCol w:w="793"/>
        <w:gridCol w:w="1133"/>
        <w:gridCol w:w="793"/>
      </w:tblGrid>
      <w:tr w:rsidR="009428AD" w14:paraId="393D9881" w14:textId="77777777">
        <w:trPr>
          <w:cantSplit/>
          <w:tblHeader/>
          <w:jc w:val="center"/>
        </w:trPr>
        <w:tc>
          <w:tcPr>
            <w:tcW w:w="6066" w:type="dxa"/>
            <w:shd w:val="clear" w:color="auto" w:fill="D9E2F3"/>
            <w:vAlign w:val="center"/>
          </w:tcPr>
          <w:p w14:paraId="5C7FEB81" w14:textId="77777777" w:rsidR="009428AD" w:rsidRDefault="00000000">
            <w:pPr>
              <w:jc w:val="center"/>
            </w:pPr>
            <w:r>
              <w:rPr>
                <w:b/>
                <w:sz w:val="16"/>
              </w:rPr>
              <w:t>CV06 condition / question</w:t>
            </w:r>
          </w:p>
        </w:tc>
        <w:tc>
          <w:tcPr>
            <w:tcW w:w="793" w:type="dxa"/>
            <w:shd w:val="clear" w:color="auto" w:fill="D9E2F3"/>
            <w:vAlign w:val="center"/>
          </w:tcPr>
          <w:p w14:paraId="327AA3CF" w14:textId="77777777" w:rsidR="009428AD" w:rsidRDefault="00000000">
            <w:pPr>
              <w:jc w:val="center"/>
            </w:pPr>
            <w:r>
              <w:rPr>
                <w:b/>
                <w:sz w:val="16"/>
              </w:rPr>
              <w:t>Yes</w:t>
            </w:r>
          </w:p>
        </w:tc>
        <w:tc>
          <w:tcPr>
            <w:tcW w:w="793" w:type="dxa"/>
            <w:shd w:val="clear" w:color="auto" w:fill="D9E2F3"/>
            <w:vAlign w:val="center"/>
          </w:tcPr>
          <w:p w14:paraId="25EAFDEA" w14:textId="77777777" w:rsidR="009428AD" w:rsidRDefault="00000000">
            <w:pPr>
              <w:jc w:val="center"/>
            </w:pPr>
            <w:r>
              <w:rPr>
                <w:b/>
                <w:sz w:val="16"/>
              </w:rPr>
              <w:t>No</w:t>
            </w:r>
          </w:p>
        </w:tc>
        <w:tc>
          <w:tcPr>
            <w:tcW w:w="1133" w:type="dxa"/>
            <w:shd w:val="clear" w:color="auto" w:fill="D9E2F3"/>
            <w:vAlign w:val="center"/>
          </w:tcPr>
          <w:p w14:paraId="431BB8F3" w14:textId="77777777" w:rsidR="009428AD" w:rsidRDefault="00000000">
            <w:pPr>
              <w:jc w:val="center"/>
            </w:pPr>
            <w:r>
              <w:rPr>
                <w:b/>
                <w:sz w:val="16"/>
              </w:rPr>
              <w:t>Unknown</w:t>
            </w:r>
          </w:p>
        </w:tc>
        <w:tc>
          <w:tcPr>
            <w:tcW w:w="793" w:type="dxa"/>
            <w:shd w:val="clear" w:color="auto" w:fill="D9E2F3"/>
            <w:vAlign w:val="center"/>
          </w:tcPr>
          <w:p w14:paraId="19930BEF" w14:textId="77777777" w:rsidR="009428AD" w:rsidRDefault="00000000">
            <w:pPr>
              <w:jc w:val="center"/>
            </w:pPr>
            <w:r>
              <w:rPr>
                <w:b/>
                <w:sz w:val="16"/>
              </w:rPr>
              <w:t>N/A</w:t>
            </w:r>
          </w:p>
        </w:tc>
      </w:tr>
      <w:tr w:rsidR="009428AD" w14:paraId="607A9637" w14:textId="77777777">
        <w:trPr>
          <w:cantSplit/>
          <w:jc w:val="center"/>
        </w:trPr>
        <w:tc>
          <w:tcPr>
            <w:tcW w:w="6066" w:type="dxa"/>
            <w:vAlign w:val="center"/>
          </w:tcPr>
          <w:p w14:paraId="0B106E0D" w14:textId="77777777" w:rsidR="009428AD" w:rsidRDefault="00000000">
            <w:r>
              <w:rPr>
                <w:sz w:val="16"/>
              </w:rPr>
              <w:t>The cleaner / scraper was not fully functional at the time of inspection.</w:t>
            </w:r>
          </w:p>
        </w:tc>
        <w:tc>
          <w:tcPr>
            <w:tcW w:w="793" w:type="dxa"/>
            <w:vAlign w:val="center"/>
          </w:tcPr>
          <w:p w14:paraId="105A8C64" w14:textId="7DD98021" w:rsidR="009428AD" w:rsidRDefault="00E10122">
            <w:pPr>
              <w:jc w:val="center"/>
            </w:pPr>
            <w:r>
              <w:t>x</w:t>
            </w:r>
          </w:p>
        </w:tc>
        <w:tc>
          <w:tcPr>
            <w:tcW w:w="793" w:type="dxa"/>
            <w:vAlign w:val="center"/>
          </w:tcPr>
          <w:p w14:paraId="7CC89D7C" w14:textId="77777777" w:rsidR="009428AD" w:rsidRDefault="009428AD">
            <w:pPr>
              <w:jc w:val="center"/>
            </w:pPr>
          </w:p>
        </w:tc>
        <w:tc>
          <w:tcPr>
            <w:tcW w:w="1133" w:type="dxa"/>
            <w:vAlign w:val="center"/>
          </w:tcPr>
          <w:p w14:paraId="374E90FD" w14:textId="77777777" w:rsidR="009428AD" w:rsidRDefault="009428AD">
            <w:pPr>
              <w:jc w:val="center"/>
            </w:pPr>
          </w:p>
        </w:tc>
        <w:tc>
          <w:tcPr>
            <w:tcW w:w="793" w:type="dxa"/>
            <w:vAlign w:val="center"/>
          </w:tcPr>
          <w:p w14:paraId="5C1D05F6" w14:textId="77777777" w:rsidR="009428AD" w:rsidRDefault="009428AD">
            <w:pPr>
              <w:jc w:val="center"/>
            </w:pPr>
          </w:p>
        </w:tc>
      </w:tr>
      <w:tr w:rsidR="009428AD" w14:paraId="0E26C24F" w14:textId="77777777">
        <w:trPr>
          <w:cantSplit/>
          <w:jc w:val="center"/>
        </w:trPr>
        <w:tc>
          <w:tcPr>
            <w:tcW w:w="6066" w:type="dxa"/>
            <w:vAlign w:val="center"/>
          </w:tcPr>
          <w:p w14:paraId="59E1B2BE" w14:textId="77777777" w:rsidR="009428AD" w:rsidRDefault="00000000">
            <w:r>
              <w:rPr>
                <w:sz w:val="16"/>
              </w:rPr>
              <w:t>The displaced support bush would reduce or destabilise scraper contact with the belt.</w:t>
            </w:r>
          </w:p>
        </w:tc>
        <w:tc>
          <w:tcPr>
            <w:tcW w:w="793" w:type="dxa"/>
            <w:vAlign w:val="center"/>
          </w:tcPr>
          <w:p w14:paraId="4292F90B" w14:textId="7AE669C0" w:rsidR="009428AD" w:rsidRDefault="00E10122">
            <w:pPr>
              <w:jc w:val="center"/>
            </w:pPr>
            <w:r>
              <w:t>X</w:t>
            </w:r>
          </w:p>
        </w:tc>
        <w:tc>
          <w:tcPr>
            <w:tcW w:w="793" w:type="dxa"/>
            <w:vAlign w:val="center"/>
          </w:tcPr>
          <w:p w14:paraId="1B68E28E" w14:textId="77777777" w:rsidR="009428AD" w:rsidRDefault="009428AD">
            <w:pPr>
              <w:jc w:val="center"/>
            </w:pPr>
          </w:p>
        </w:tc>
        <w:tc>
          <w:tcPr>
            <w:tcW w:w="1133" w:type="dxa"/>
            <w:vAlign w:val="center"/>
          </w:tcPr>
          <w:p w14:paraId="21C826F9" w14:textId="77777777" w:rsidR="009428AD" w:rsidRDefault="009428AD">
            <w:pPr>
              <w:jc w:val="center"/>
            </w:pPr>
          </w:p>
        </w:tc>
        <w:tc>
          <w:tcPr>
            <w:tcW w:w="793" w:type="dxa"/>
            <w:vAlign w:val="center"/>
          </w:tcPr>
          <w:p w14:paraId="168BD994" w14:textId="77777777" w:rsidR="009428AD" w:rsidRDefault="009428AD">
            <w:pPr>
              <w:jc w:val="center"/>
            </w:pPr>
          </w:p>
        </w:tc>
      </w:tr>
      <w:tr w:rsidR="009428AD" w14:paraId="0688AD94" w14:textId="77777777">
        <w:trPr>
          <w:cantSplit/>
          <w:jc w:val="center"/>
        </w:trPr>
        <w:tc>
          <w:tcPr>
            <w:tcW w:w="6066" w:type="dxa"/>
            <w:vAlign w:val="center"/>
          </w:tcPr>
          <w:p w14:paraId="7FF9055F" w14:textId="77777777" w:rsidR="009428AD" w:rsidRDefault="00000000">
            <w:r>
              <w:rPr>
                <w:sz w:val="16"/>
              </w:rPr>
              <w:t>The missing blades would allow carryback to pass the head-cleaning point.</w:t>
            </w:r>
          </w:p>
        </w:tc>
        <w:tc>
          <w:tcPr>
            <w:tcW w:w="793" w:type="dxa"/>
            <w:vAlign w:val="center"/>
          </w:tcPr>
          <w:p w14:paraId="0F5001F4" w14:textId="6F8E2B04" w:rsidR="009428AD" w:rsidRDefault="00E10122">
            <w:pPr>
              <w:jc w:val="center"/>
            </w:pPr>
            <w:r>
              <w:t>X</w:t>
            </w:r>
          </w:p>
        </w:tc>
        <w:tc>
          <w:tcPr>
            <w:tcW w:w="793" w:type="dxa"/>
            <w:vAlign w:val="center"/>
          </w:tcPr>
          <w:p w14:paraId="0B67AB9C" w14:textId="77777777" w:rsidR="009428AD" w:rsidRDefault="009428AD">
            <w:pPr>
              <w:jc w:val="center"/>
            </w:pPr>
          </w:p>
        </w:tc>
        <w:tc>
          <w:tcPr>
            <w:tcW w:w="1133" w:type="dxa"/>
            <w:vAlign w:val="center"/>
          </w:tcPr>
          <w:p w14:paraId="232F3B77" w14:textId="77777777" w:rsidR="009428AD" w:rsidRDefault="009428AD">
            <w:pPr>
              <w:jc w:val="center"/>
            </w:pPr>
          </w:p>
        </w:tc>
        <w:tc>
          <w:tcPr>
            <w:tcW w:w="793" w:type="dxa"/>
            <w:vAlign w:val="center"/>
          </w:tcPr>
          <w:p w14:paraId="66091C1F" w14:textId="77777777" w:rsidR="009428AD" w:rsidRDefault="009428AD">
            <w:pPr>
              <w:jc w:val="center"/>
            </w:pPr>
          </w:p>
        </w:tc>
      </w:tr>
      <w:tr w:rsidR="009428AD" w14:paraId="545FA2E1" w14:textId="77777777">
        <w:trPr>
          <w:cantSplit/>
          <w:jc w:val="center"/>
        </w:trPr>
        <w:tc>
          <w:tcPr>
            <w:tcW w:w="6066" w:type="dxa"/>
            <w:vAlign w:val="center"/>
          </w:tcPr>
          <w:p w14:paraId="4477B1D9" w14:textId="77777777" w:rsidR="009428AD" w:rsidRDefault="00000000">
            <w:r>
              <w:rPr>
                <w:sz w:val="16"/>
              </w:rPr>
              <w:t>The condition appears to result from wear / progressive deterioration.</w:t>
            </w:r>
          </w:p>
        </w:tc>
        <w:tc>
          <w:tcPr>
            <w:tcW w:w="793" w:type="dxa"/>
            <w:vAlign w:val="center"/>
          </w:tcPr>
          <w:p w14:paraId="3EEEBCAE" w14:textId="77777777" w:rsidR="009428AD" w:rsidRDefault="009428AD">
            <w:pPr>
              <w:jc w:val="center"/>
            </w:pPr>
          </w:p>
        </w:tc>
        <w:tc>
          <w:tcPr>
            <w:tcW w:w="793" w:type="dxa"/>
            <w:vAlign w:val="center"/>
          </w:tcPr>
          <w:p w14:paraId="67C939CC" w14:textId="004AD66F" w:rsidR="009428AD" w:rsidRDefault="00E10122">
            <w:pPr>
              <w:jc w:val="center"/>
            </w:pPr>
            <w:r>
              <w:t>X</w:t>
            </w:r>
          </w:p>
        </w:tc>
        <w:tc>
          <w:tcPr>
            <w:tcW w:w="1133" w:type="dxa"/>
            <w:vAlign w:val="center"/>
          </w:tcPr>
          <w:p w14:paraId="2DBB381A" w14:textId="77777777" w:rsidR="009428AD" w:rsidRDefault="009428AD">
            <w:pPr>
              <w:jc w:val="center"/>
            </w:pPr>
          </w:p>
        </w:tc>
        <w:tc>
          <w:tcPr>
            <w:tcW w:w="793" w:type="dxa"/>
            <w:vAlign w:val="center"/>
          </w:tcPr>
          <w:p w14:paraId="026413FE" w14:textId="77777777" w:rsidR="009428AD" w:rsidRDefault="009428AD">
            <w:pPr>
              <w:jc w:val="center"/>
            </w:pPr>
          </w:p>
        </w:tc>
      </w:tr>
      <w:tr w:rsidR="009428AD" w14:paraId="54527B43" w14:textId="77777777">
        <w:trPr>
          <w:cantSplit/>
          <w:jc w:val="center"/>
        </w:trPr>
        <w:tc>
          <w:tcPr>
            <w:tcW w:w="6066" w:type="dxa"/>
            <w:vAlign w:val="center"/>
          </w:tcPr>
          <w:p w14:paraId="73F88700" w14:textId="77777777" w:rsidR="009428AD" w:rsidRDefault="00000000">
            <w:r>
              <w:rPr>
                <w:sz w:val="16"/>
              </w:rPr>
              <w:t>The condition appears to result from a component failure.</w:t>
            </w:r>
          </w:p>
        </w:tc>
        <w:tc>
          <w:tcPr>
            <w:tcW w:w="793" w:type="dxa"/>
            <w:vAlign w:val="center"/>
          </w:tcPr>
          <w:p w14:paraId="2060061C" w14:textId="77777777" w:rsidR="009428AD" w:rsidRDefault="009428AD">
            <w:pPr>
              <w:jc w:val="center"/>
            </w:pPr>
          </w:p>
        </w:tc>
        <w:tc>
          <w:tcPr>
            <w:tcW w:w="793" w:type="dxa"/>
            <w:vAlign w:val="center"/>
          </w:tcPr>
          <w:p w14:paraId="1ED7246F" w14:textId="6AC76C8A" w:rsidR="009428AD" w:rsidRDefault="00E10122">
            <w:pPr>
              <w:jc w:val="center"/>
            </w:pPr>
            <w:r>
              <w:t>X</w:t>
            </w:r>
          </w:p>
        </w:tc>
        <w:tc>
          <w:tcPr>
            <w:tcW w:w="1133" w:type="dxa"/>
            <w:vAlign w:val="center"/>
          </w:tcPr>
          <w:p w14:paraId="3E9D7C02" w14:textId="77777777" w:rsidR="009428AD" w:rsidRDefault="009428AD">
            <w:pPr>
              <w:jc w:val="center"/>
            </w:pPr>
          </w:p>
        </w:tc>
        <w:tc>
          <w:tcPr>
            <w:tcW w:w="793" w:type="dxa"/>
            <w:vAlign w:val="center"/>
          </w:tcPr>
          <w:p w14:paraId="3AAB2FB8" w14:textId="77777777" w:rsidR="009428AD" w:rsidRDefault="009428AD">
            <w:pPr>
              <w:jc w:val="center"/>
            </w:pPr>
          </w:p>
        </w:tc>
      </w:tr>
      <w:tr w:rsidR="009428AD" w14:paraId="625B07A0" w14:textId="77777777">
        <w:trPr>
          <w:cantSplit/>
          <w:jc w:val="center"/>
        </w:trPr>
        <w:tc>
          <w:tcPr>
            <w:tcW w:w="6066" w:type="dxa"/>
            <w:vAlign w:val="center"/>
          </w:tcPr>
          <w:p w14:paraId="7B4F95DF" w14:textId="77777777" w:rsidR="009428AD" w:rsidRDefault="00000000">
            <w:r>
              <w:rPr>
                <w:sz w:val="16"/>
              </w:rPr>
              <w:t>The condition appears to result from inadequate maintenance / replacement.</w:t>
            </w:r>
          </w:p>
        </w:tc>
        <w:tc>
          <w:tcPr>
            <w:tcW w:w="793" w:type="dxa"/>
            <w:vAlign w:val="center"/>
          </w:tcPr>
          <w:p w14:paraId="373598BA" w14:textId="104120D0" w:rsidR="009428AD" w:rsidRDefault="00E10122">
            <w:pPr>
              <w:jc w:val="center"/>
            </w:pPr>
            <w:r>
              <w:t>X</w:t>
            </w:r>
          </w:p>
        </w:tc>
        <w:tc>
          <w:tcPr>
            <w:tcW w:w="793" w:type="dxa"/>
            <w:vAlign w:val="center"/>
          </w:tcPr>
          <w:p w14:paraId="1E30F635" w14:textId="77777777" w:rsidR="009428AD" w:rsidRDefault="009428AD">
            <w:pPr>
              <w:jc w:val="center"/>
            </w:pPr>
          </w:p>
        </w:tc>
        <w:tc>
          <w:tcPr>
            <w:tcW w:w="1133" w:type="dxa"/>
            <w:vAlign w:val="center"/>
          </w:tcPr>
          <w:p w14:paraId="5762128A" w14:textId="77777777" w:rsidR="009428AD" w:rsidRDefault="009428AD">
            <w:pPr>
              <w:jc w:val="center"/>
            </w:pPr>
          </w:p>
        </w:tc>
        <w:tc>
          <w:tcPr>
            <w:tcW w:w="793" w:type="dxa"/>
            <w:vAlign w:val="center"/>
          </w:tcPr>
          <w:p w14:paraId="686E1651" w14:textId="77777777" w:rsidR="009428AD" w:rsidRDefault="009428AD">
            <w:pPr>
              <w:jc w:val="center"/>
            </w:pPr>
          </w:p>
        </w:tc>
      </w:tr>
      <w:tr w:rsidR="009428AD" w14:paraId="4190AB5F" w14:textId="77777777">
        <w:trPr>
          <w:cantSplit/>
          <w:jc w:val="center"/>
        </w:trPr>
        <w:tc>
          <w:tcPr>
            <w:tcW w:w="6066" w:type="dxa"/>
            <w:vAlign w:val="center"/>
          </w:tcPr>
          <w:p w14:paraId="59407C09" w14:textId="77777777" w:rsidR="009428AD" w:rsidRDefault="00000000">
            <w:r>
              <w:rPr>
                <w:sz w:val="16"/>
              </w:rPr>
              <w:t>The exact failure history is unknown.</w:t>
            </w:r>
          </w:p>
        </w:tc>
        <w:tc>
          <w:tcPr>
            <w:tcW w:w="793" w:type="dxa"/>
            <w:vAlign w:val="center"/>
          </w:tcPr>
          <w:p w14:paraId="19E3493A" w14:textId="417ADD7B" w:rsidR="009428AD" w:rsidRDefault="00E10122">
            <w:pPr>
              <w:jc w:val="center"/>
            </w:pPr>
            <w:r>
              <w:t>X</w:t>
            </w:r>
          </w:p>
        </w:tc>
        <w:tc>
          <w:tcPr>
            <w:tcW w:w="793" w:type="dxa"/>
            <w:vAlign w:val="center"/>
          </w:tcPr>
          <w:p w14:paraId="3F7CF563" w14:textId="77777777" w:rsidR="009428AD" w:rsidRDefault="009428AD">
            <w:pPr>
              <w:jc w:val="center"/>
            </w:pPr>
          </w:p>
        </w:tc>
        <w:tc>
          <w:tcPr>
            <w:tcW w:w="1133" w:type="dxa"/>
            <w:vAlign w:val="center"/>
          </w:tcPr>
          <w:p w14:paraId="37DE9D19" w14:textId="77777777" w:rsidR="009428AD" w:rsidRDefault="009428AD">
            <w:pPr>
              <w:jc w:val="center"/>
            </w:pPr>
          </w:p>
        </w:tc>
        <w:tc>
          <w:tcPr>
            <w:tcW w:w="793" w:type="dxa"/>
            <w:vAlign w:val="center"/>
          </w:tcPr>
          <w:p w14:paraId="723DA285" w14:textId="77777777" w:rsidR="009428AD" w:rsidRDefault="009428AD">
            <w:pPr>
              <w:jc w:val="center"/>
            </w:pPr>
          </w:p>
        </w:tc>
      </w:tr>
      <w:tr w:rsidR="009428AD" w14:paraId="694036F6" w14:textId="77777777">
        <w:trPr>
          <w:cantSplit/>
          <w:jc w:val="center"/>
        </w:trPr>
        <w:tc>
          <w:tcPr>
            <w:tcW w:w="6066" w:type="dxa"/>
            <w:vAlign w:val="center"/>
          </w:tcPr>
          <w:p w14:paraId="660B3A72" w14:textId="77777777" w:rsidR="009428AD" w:rsidRDefault="00000000">
            <w:r>
              <w:rPr>
                <w:sz w:val="16"/>
              </w:rPr>
              <w:t>The current scraper support design is prone to this type of failure.</w:t>
            </w:r>
          </w:p>
        </w:tc>
        <w:tc>
          <w:tcPr>
            <w:tcW w:w="793" w:type="dxa"/>
            <w:vAlign w:val="center"/>
          </w:tcPr>
          <w:p w14:paraId="57CE0692" w14:textId="77777777" w:rsidR="009428AD" w:rsidRDefault="009428AD">
            <w:pPr>
              <w:jc w:val="center"/>
            </w:pPr>
          </w:p>
        </w:tc>
        <w:tc>
          <w:tcPr>
            <w:tcW w:w="793" w:type="dxa"/>
            <w:vAlign w:val="center"/>
          </w:tcPr>
          <w:p w14:paraId="15DF031B" w14:textId="77777777" w:rsidR="009428AD" w:rsidRDefault="009428AD">
            <w:pPr>
              <w:jc w:val="center"/>
            </w:pPr>
          </w:p>
        </w:tc>
        <w:tc>
          <w:tcPr>
            <w:tcW w:w="1133" w:type="dxa"/>
            <w:vAlign w:val="center"/>
          </w:tcPr>
          <w:p w14:paraId="2786E426" w14:textId="45E0D0EF" w:rsidR="009428AD" w:rsidRDefault="00E10122">
            <w:pPr>
              <w:jc w:val="center"/>
            </w:pPr>
            <w:r>
              <w:t>X</w:t>
            </w:r>
          </w:p>
        </w:tc>
        <w:tc>
          <w:tcPr>
            <w:tcW w:w="793" w:type="dxa"/>
            <w:vAlign w:val="center"/>
          </w:tcPr>
          <w:p w14:paraId="7CEB4843" w14:textId="77777777" w:rsidR="009428AD" w:rsidRDefault="009428AD">
            <w:pPr>
              <w:jc w:val="center"/>
            </w:pPr>
          </w:p>
        </w:tc>
      </w:tr>
      <w:tr w:rsidR="009428AD" w14:paraId="10F4B6C0" w14:textId="77777777">
        <w:trPr>
          <w:cantSplit/>
          <w:jc w:val="center"/>
        </w:trPr>
        <w:tc>
          <w:tcPr>
            <w:tcW w:w="6066" w:type="dxa"/>
            <w:vAlign w:val="center"/>
          </w:tcPr>
          <w:p w14:paraId="15E80F65" w14:textId="77777777" w:rsidR="009428AD" w:rsidRDefault="00000000">
            <w:pPr>
              <w:rPr>
                <w:sz w:val="16"/>
              </w:rPr>
            </w:pPr>
            <w:r>
              <w:rPr>
                <w:sz w:val="16"/>
              </w:rPr>
              <w:t>A redesigned support / tensioning arrangement should be investigated for wider use.</w:t>
            </w:r>
          </w:p>
          <w:p w14:paraId="5F8968B0" w14:textId="66F1DB71" w:rsidR="00E10122" w:rsidRDefault="00E10122">
            <w:r w:rsidRPr="00E10122">
              <w:rPr>
                <w:color w:val="EE0000"/>
                <w:sz w:val="16"/>
              </w:rPr>
              <w:t>YES</w:t>
            </w:r>
            <w:r>
              <w:rPr>
                <w:color w:val="EE0000"/>
                <w:sz w:val="16"/>
              </w:rPr>
              <w:t>,</w:t>
            </w:r>
            <w:r w:rsidRPr="00E10122">
              <w:rPr>
                <w:color w:val="EE0000"/>
                <w:sz w:val="16"/>
              </w:rPr>
              <w:t xml:space="preserve"> the proposed design should be implemented and tested preferably on CV9 and then once proven standardized and rolled out to all head discharge sections.</w:t>
            </w:r>
          </w:p>
        </w:tc>
        <w:tc>
          <w:tcPr>
            <w:tcW w:w="793" w:type="dxa"/>
            <w:vAlign w:val="center"/>
          </w:tcPr>
          <w:p w14:paraId="3582024D" w14:textId="182ABC9B" w:rsidR="009428AD" w:rsidRDefault="00E10122">
            <w:pPr>
              <w:jc w:val="center"/>
            </w:pPr>
            <w:r>
              <w:t>X</w:t>
            </w:r>
          </w:p>
        </w:tc>
        <w:tc>
          <w:tcPr>
            <w:tcW w:w="793" w:type="dxa"/>
            <w:vAlign w:val="center"/>
          </w:tcPr>
          <w:p w14:paraId="579F200F" w14:textId="77777777" w:rsidR="009428AD" w:rsidRDefault="009428AD">
            <w:pPr>
              <w:jc w:val="center"/>
            </w:pPr>
          </w:p>
        </w:tc>
        <w:tc>
          <w:tcPr>
            <w:tcW w:w="1133" w:type="dxa"/>
            <w:vAlign w:val="center"/>
          </w:tcPr>
          <w:p w14:paraId="0E9DC25C" w14:textId="77777777" w:rsidR="009428AD" w:rsidRDefault="009428AD">
            <w:pPr>
              <w:jc w:val="center"/>
            </w:pPr>
          </w:p>
        </w:tc>
        <w:tc>
          <w:tcPr>
            <w:tcW w:w="793" w:type="dxa"/>
            <w:vAlign w:val="center"/>
          </w:tcPr>
          <w:p w14:paraId="5535EDE8" w14:textId="77777777" w:rsidR="009428AD" w:rsidRDefault="009428AD">
            <w:pPr>
              <w:jc w:val="center"/>
            </w:pPr>
          </w:p>
        </w:tc>
      </w:tr>
    </w:tbl>
    <w:p w14:paraId="17139295" w14:textId="77777777" w:rsidR="009428AD" w:rsidRDefault="00000000">
      <w:pPr>
        <w:pStyle w:val="Compact"/>
      </w:pPr>
      <w:r>
        <w:rPr>
          <w:b/>
        </w:rPr>
        <w:t>Evidence basis for the responses in this subsection</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51B76355" w14:textId="77777777">
        <w:trPr>
          <w:cantSplit/>
          <w:tblHeader/>
          <w:jc w:val="center"/>
        </w:trPr>
        <w:tc>
          <w:tcPr>
            <w:tcW w:w="6066" w:type="dxa"/>
            <w:gridSpan w:val="2"/>
            <w:shd w:val="clear" w:color="auto" w:fill="D9E2F3"/>
            <w:vAlign w:val="center"/>
          </w:tcPr>
          <w:p w14:paraId="64EB25C2" w14:textId="77777777" w:rsidR="009428AD" w:rsidRDefault="00000000">
            <w:pPr>
              <w:jc w:val="center"/>
            </w:pPr>
            <w:r>
              <w:rPr>
                <w:b/>
                <w:sz w:val="16"/>
              </w:rPr>
              <w:t>Evidence basis</w:t>
            </w:r>
          </w:p>
        </w:tc>
        <w:tc>
          <w:tcPr>
            <w:tcW w:w="793" w:type="dxa"/>
            <w:shd w:val="clear" w:color="auto" w:fill="D9E2F3"/>
            <w:vAlign w:val="center"/>
          </w:tcPr>
          <w:p w14:paraId="2C147631" w14:textId="77777777" w:rsidR="009428AD" w:rsidRDefault="00000000">
            <w:pPr>
              <w:jc w:val="center"/>
            </w:pPr>
            <w:r>
              <w:rPr>
                <w:b/>
                <w:sz w:val="16"/>
              </w:rPr>
              <w:t>Yes</w:t>
            </w:r>
          </w:p>
        </w:tc>
        <w:tc>
          <w:tcPr>
            <w:tcW w:w="793" w:type="dxa"/>
            <w:shd w:val="clear" w:color="auto" w:fill="D9E2F3"/>
            <w:vAlign w:val="center"/>
          </w:tcPr>
          <w:p w14:paraId="2807132A" w14:textId="77777777" w:rsidR="009428AD" w:rsidRDefault="00000000">
            <w:pPr>
              <w:jc w:val="center"/>
            </w:pPr>
            <w:r>
              <w:rPr>
                <w:b/>
                <w:sz w:val="16"/>
              </w:rPr>
              <w:t>No</w:t>
            </w:r>
          </w:p>
        </w:tc>
        <w:tc>
          <w:tcPr>
            <w:tcW w:w="1133" w:type="dxa"/>
            <w:shd w:val="clear" w:color="auto" w:fill="D9E2F3"/>
            <w:vAlign w:val="center"/>
          </w:tcPr>
          <w:p w14:paraId="3276F22C" w14:textId="77777777" w:rsidR="009428AD" w:rsidRDefault="00000000">
            <w:pPr>
              <w:jc w:val="center"/>
            </w:pPr>
            <w:r>
              <w:rPr>
                <w:b/>
                <w:sz w:val="16"/>
              </w:rPr>
              <w:t>Unknown</w:t>
            </w:r>
          </w:p>
        </w:tc>
        <w:tc>
          <w:tcPr>
            <w:tcW w:w="793" w:type="dxa"/>
            <w:shd w:val="clear" w:color="auto" w:fill="D9E2F3"/>
            <w:vAlign w:val="center"/>
          </w:tcPr>
          <w:p w14:paraId="18355981" w14:textId="77777777" w:rsidR="009428AD" w:rsidRDefault="00000000">
            <w:pPr>
              <w:jc w:val="center"/>
            </w:pPr>
            <w:r>
              <w:rPr>
                <w:b/>
                <w:sz w:val="16"/>
              </w:rPr>
              <w:t>N/A</w:t>
            </w:r>
          </w:p>
        </w:tc>
      </w:tr>
      <w:tr w:rsidR="009428AD" w14:paraId="6B40E219" w14:textId="77777777">
        <w:trPr>
          <w:cantSplit/>
          <w:jc w:val="center"/>
        </w:trPr>
        <w:tc>
          <w:tcPr>
            <w:tcW w:w="6066" w:type="dxa"/>
            <w:gridSpan w:val="2"/>
            <w:vAlign w:val="center"/>
          </w:tcPr>
          <w:p w14:paraId="036A99EF" w14:textId="77777777" w:rsidR="009428AD" w:rsidRDefault="00000000">
            <w:r>
              <w:rPr>
                <w:sz w:val="16"/>
              </w:rPr>
              <w:t>Directly observed during inspection</w:t>
            </w:r>
          </w:p>
        </w:tc>
        <w:tc>
          <w:tcPr>
            <w:tcW w:w="793" w:type="dxa"/>
            <w:vAlign w:val="center"/>
          </w:tcPr>
          <w:p w14:paraId="2BA02870" w14:textId="54902D55" w:rsidR="009428AD" w:rsidRDefault="00E10122">
            <w:pPr>
              <w:jc w:val="center"/>
            </w:pPr>
            <w:r>
              <w:t>X</w:t>
            </w:r>
          </w:p>
        </w:tc>
        <w:tc>
          <w:tcPr>
            <w:tcW w:w="793" w:type="dxa"/>
            <w:vAlign w:val="center"/>
          </w:tcPr>
          <w:p w14:paraId="3A3C1685" w14:textId="77777777" w:rsidR="009428AD" w:rsidRDefault="009428AD">
            <w:pPr>
              <w:jc w:val="center"/>
            </w:pPr>
          </w:p>
        </w:tc>
        <w:tc>
          <w:tcPr>
            <w:tcW w:w="1133" w:type="dxa"/>
            <w:vAlign w:val="center"/>
          </w:tcPr>
          <w:p w14:paraId="2E38D13F" w14:textId="77777777" w:rsidR="009428AD" w:rsidRDefault="009428AD">
            <w:pPr>
              <w:jc w:val="center"/>
            </w:pPr>
          </w:p>
        </w:tc>
        <w:tc>
          <w:tcPr>
            <w:tcW w:w="793" w:type="dxa"/>
            <w:vAlign w:val="center"/>
          </w:tcPr>
          <w:p w14:paraId="54C02B10" w14:textId="77777777" w:rsidR="009428AD" w:rsidRDefault="009428AD">
            <w:pPr>
              <w:jc w:val="center"/>
            </w:pPr>
          </w:p>
        </w:tc>
      </w:tr>
      <w:tr w:rsidR="009428AD" w14:paraId="388DFDA9" w14:textId="77777777">
        <w:trPr>
          <w:cantSplit/>
          <w:jc w:val="center"/>
        </w:trPr>
        <w:tc>
          <w:tcPr>
            <w:tcW w:w="6066" w:type="dxa"/>
            <w:gridSpan w:val="2"/>
            <w:vAlign w:val="center"/>
          </w:tcPr>
          <w:p w14:paraId="332EB864" w14:textId="77777777" w:rsidR="009428AD" w:rsidRDefault="00000000">
            <w:r>
              <w:rPr>
                <w:sz w:val="16"/>
              </w:rPr>
              <w:t>Supported by photograph(s)</w:t>
            </w:r>
          </w:p>
        </w:tc>
        <w:tc>
          <w:tcPr>
            <w:tcW w:w="793" w:type="dxa"/>
            <w:vAlign w:val="center"/>
          </w:tcPr>
          <w:p w14:paraId="2264AFF8" w14:textId="2E852B7C" w:rsidR="009428AD" w:rsidRDefault="00E10122">
            <w:pPr>
              <w:jc w:val="center"/>
            </w:pPr>
            <w:r>
              <w:t>X</w:t>
            </w:r>
          </w:p>
        </w:tc>
        <w:tc>
          <w:tcPr>
            <w:tcW w:w="793" w:type="dxa"/>
            <w:vAlign w:val="center"/>
          </w:tcPr>
          <w:p w14:paraId="0BBF7631" w14:textId="77777777" w:rsidR="009428AD" w:rsidRDefault="009428AD">
            <w:pPr>
              <w:jc w:val="center"/>
            </w:pPr>
          </w:p>
        </w:tc>
        <w:tc>
          <w:tcPr>
            <w:tcW w:w="1133" w:type="dxa"/>
            <w:vAlign w:val="center"/>
          </w:tcPr>
          <w:p w14:paraId="4B25F903" w14:textId="77777777" w:rsidR="009428AD" w:rsidRDefault="009428AD">
            <w:pPr>
              <w:jc w:val="center"/>
            </w:pPr>
          </w:p>
        </w:tc>
        <w:tc>
          <w:tcPr>
            <w:tcW w:w="793" w:type="dxa"/>
            <w:vAlign w:val="center"/>
          </w:tcPr>
          <w:p w14:paraId="0ACEBF4F" w14:textId="77777777" w:rsidR="009428AD" w:rsidRDefault="009428AD">
            <w:pPr>
              <w:jc w:val="center"/>
            </w:pPr>
          </w:p>
        </w:tc>
      </w:tr>
      <w:tr w:rsidR="009428AD" w14:paraId="5C99E39F" w14:textId="77777777">
        <w:trPr>
          <w:cantSplit/>
          <w:jc w:val="center"/>
        </w:trPr>
        <w:tc>
          <w:tcPr>
            <w:tcW w:w="6066" w:type="dxa"/>
            <w:gridSpan w:val="2"/>
            <w:vAlign w:val="center"/>
          </w:tcPr>
          <w:p w14:paraId="3A490C92" w14:textId="77777777" w:rsidR="009428AD" w:rsidRDefault="00000000">
            <w:r>
              <w:rPr>
                <w:sz w:val="16"/>
              </w:rPr>
              <w:t>Supported by video evidence</w:t>
            </w:r>
          </w:p>
        </w:tc>
        <w:tc>
          <w:tcPr>
            <w:tcW w:w="793" w:type="dxa"/>
            <w:vAlign w:val="center"/>
          </w:tcPr>
          <w:p w14:paraId="1F73FE27" w14:textId="64A9B9BE" w:rsidR="009428AD" w:rsidRDefault="00E10122">
            <w:pPr>
              <w:jc w:val="center"/>
            </w:pPr>
            <w:r>
              <w:t>X</w:t>
            </w:r>
          </w:p>
        </w:tc>
        <w:tc>
          <w:tcPr>
            <w:tcW w:w="793" w:type="dxa"/>
            <w:vAlign w:val="center"/>
          </w:tcPr>
          <w:p w14:paraId="3FE9F217" w14:textId="77777777" w:rsidR="009428AD" w:rsidRDefault="009428AD">
            <w:pPr>
              <w:jc w:val="center"/>
            </w:pPr>
          </w:p>
        </w:tc>
        <w:tc>
          <w:tcPr>
            <w:tcW w:w="1133" w:type="dxa"/>
            <w:vAlign w:val="center"/>
          </w:tcPr>
          <w:p w14:paraId="0CF9209E" w14:textId="77777777" w:rsidR="009428AD" w:rsidRDefault="009428AD">
            <w:pPr>
              <w:jc w:val="center"/>
            </w:pPr>
          </w:p>
        </w:tc>
        <w:tc>
          <w:tcPr>
            <w:tcW w:w="793" w:type="dxa"/>
            <w:vAlign w:val="center"/>
          </w:tcPr>
          <w:p w14:paraId="4C651315" w14:textId="77777777" w:rsidR="009428AD" w:rsidRDefault="009428AD">
            <w:pPr>
              <w:jc w:val="center"/>
            </w:pPr>
          </w:p>
        </w:tc>
      </w:tr>
      <w:tr w:rsidR="009428AD" w14:paraId="5962640A" w14:textId="77777777">
        <w:trPr>
          <w:cantSplit/>
          <w:jc w:val="center"/>
        </w:trPr>
        <w:tc>
          <w:tcPr>
            <w:tcW w:w="6066" w:type="dxa"/>
            <w:gridSpan w:val="2"/>
            <w:vAlign w:val="center"/>
          </w:tcPr>
          <w:p w14:paraId="16BE202F" w14:textId="77777777" w:rsidR="009428AD" w:rsidRDefault="00000000">
            <w:r>
              <w:rPr>
                <w:sz w:val="16"/>
              </w:rPr>
              <w:t>Reported by operations / maintenance personnel</w:t>
            </w:r>
          </w:p>
        </w:tc>
        <w:tc>
          <w:tcPr>
            <w:tcW w:w="793" w:type="dxa"/>
            <w:vAlign w:val="center"/>
          </w:tcPr>
          <w:p w14:paraId="16E56140" w14:textId="77777777" w:rsidR="009428AD" w:rsidRDefault="009428AD">
            <w:pPr>
              <w:jc w:val="center"/>
            </w:pPr>
          </w:p>
        </w:tc>
        <w:tc>
          <w:tcPr>
            <w:tcW w:w="793" w:type="dxa"/>
            <w:vAlign w:val="center"/>
          </w:tcPr>
          <w:p w14:paraId="78D0943C" w14:textId="77777777" w:rsidR="009428AD" w:rsidRDefault="009428AD">
            <w:pPr>
              <w:jc w:val="center"/>
            </w:pPr>
          </w:p>
        </w:tc>
        <w:tc>
          <w:tcPr>
            <w:tcW w:w="1133" w:type="dxa"/>
            <w:vAlign w:val="center"/>
          </w:tcPr>
          <w:p w14:paraId="74D3C6A4" w14:textId="595596A5" w:rsidR="009428AD" w:rsidRDefault="00E10122">
            <w:pPr>
              <w:jc w:val="center"/>
            </w:pPr>
            <w:r>
              <w:t>X</w:t>
            </w:r>
          </w:p>
        </w:tc>
        <w:tc>
          <w:tcPr>
            <w:tcW w:w="793" w:type="dxa"/>
            <w:vAlign w:val="center"/>
          </w:tcPr>
          <w:p w14:paraId="7B7883BA" w14:textId="77777777" w:rsidR="009428AD" w:rsidRDefault="009428AD">
            <w:pPr>
              <w:jc w:val="center"/>
            </w:pPr>
          </w:p>
        </w:tc>
      </w:tr>
      <w:tr w:rsidR="009428AD" w14:paraId="7BA9EA15" w14:textId="77777777">
        <w:trPr>
          <w:cantSplit/>
          <w:jc w:val="center"/>
        </w:trPr>
        <w:tc>
          <w:tcPr>
            <w:tcW w:w="6066" w:type="dxa"/>
            <w:gridSpan w:val="2"/>
            <w:vAlign w:val="center"/>
          </w:tcPr>
          <w:p w14:paraId="2EA4BC02" w14:textId="77777777" w:rsidR="009428AD" w:rsidRDefault="00000000">
            <w:r>
              <w:rPr>
                <w:sz w:val="16"/>
              </w:rPr>
              <w:t>Engineering interpretation / inference from observed condition</w:t>
            </w:r>
          </w:p>
        </w:tc>
        <w:tc>
          <w:tcPr>
            <w:tcW w:w="793" w:type="dxa"/>
            <w:vAlign w:val="center"/>
          </w:tcPr>
          <w:p w14:paraId="00CD738B" w14:textId="5051F308" w:rsidR="009428AD" w:rsidRDefault="00E10122">
            <w:pPr>
              <w:jc w:val="center"/>
            </w:pPr>
            <w:r>
              <w:t>X</w:t>
            </w:r>
          </w:p>
        </w:tc>
        <w:tc>
          <w:tcPr>
            <w:tcW w:w="793" w:type="dxa"/>
            <w:vAlign w:val="center"/>
          </w:tcPr>
          <w:p w14:paraId="64D654AA" w14:textId="77777777" w:rsidR="009428AD" w:rsidRDefault="009428AD">
            <w:pPr>
              <w:jc w:val="center"/>
            </w:pPr>
          </w:p>
        </w:tc>
        <w:tc>
          <w:tcPr>
            <w:tcW w:w="1133" w:type="dxa"/>
            <w:vAlign w:val="center"/>
          </w:tcPr>
          <w:p w14:paraId="0D7AEE4E" w14:textId="77777777" w:rsidR="009428AD" w:rsidRDefault="009428AD">
            <w:pPr>
              <w:jc w:val="center"/>
            </w:pPr>
          </w:p>
        </w:tc>
        <w:tc>
          <w:tcPr>
            <w:tcW w:w="793" w:type="dxa"/>
            <w:vAlign w:val="center"/>
          </w:tcPr>
          <w:p w14:paraId="4014DE88" w14:textId="77777777" w:rsidR="009428AD" w:rsidRDefault="009428AD">
            <w:pPr>
              <w:jc w:val="center"/>
            </w:pPr>
          </w:p>
        </w:tc>
      </w:tr>
      <w:tr w:rsidR="009428AD" w14:paraId="1891D1C3" w14:textId="77777777">
        <w:trPr>
          <w:cantSplit/>
          <w:jc w:val="center"/>
        </w:trPr>
        <w:tc>
          <w:tcPr>
            <w:tcW w:w="3061" w:type="dxa"/>
            <w:vAlign w:val="center"/>
          </w:tcPr>
          <w:p w14:paraId="4086304C" w14:textId="77777777" w:rsidR="009428AD" w:rsidRDefault="00000000">
            <w:r>
              <w:rPr>
                <w:b/>
                <w:sz w:val="16"/>
              </w:rPr>
              <w:t>Probable reason the support bush displaced</w:t>
            </w:r>
          </w:p>
        </w:tc>
        <w:tc>
          <w:tcPr>
            <w:tcW w:w="6519" w:type="dxa"/>
            <w:gridSpan w:val="5"/>
            <w:vAlign w:val="center"/>
          </w:tcPr>
          <w:p w14:paraId="76F7B96F" w14:textId="2C6CD8C7" w:rsidR="009428AD" w:rsidRDefault="00000000">
            <w:r>
              <w:rPr>
                <w:sz w:val="16"/>
              </w:rPr>
              <w:br/>
            </w:r>
            <w:r w:rsidR="00E10122">
              <w:rPr>
                <w:sz w:val="16"/>
              </w:rPr>
              <w:t>poor housing design</w:t>
            </w:r>
            <w:r>
              <w:rPr>
                <w:sz w:val="16"/>
              </w:rPr>
              <w:br/>
            </w:r>
          </w:p>
        </w:tc>
      </w:tr>
      <w:tr w:rsidR="009428AD" w14:paraId="18459D68" w14:textId="77777777">
        <w:trPr>
          <w:cantSplit/>
          <w:jc w:val="center"/>
        </w:trPr>
        <w:tc>
          <w:tcPr>
            <w:tcW w:w="3061" w:type="dxa"/>
            <w:vAlign w:val="center"/>
          </w:tcPr>
          <w:p w14:paraId="2D28D1D3" w14:textId="77777777" w:rsidR="009428AD" w:rsidRDefault="00000000">
            <w:r>
              <w:rPr>
                <w:b/>
                <w:sz w:val="16"/>
              </w:rPr>
              <w:t>Probable reason blades were missing</w:t>
            </w:r>
          </w:p>
        </w:tc>
        <w:tc>
          <w:tcPr>
            <w:tcW w:w="6519" w:type="dxa"/>
            <w:gridSpan w:val="5"/>
            <w:vAlign w:val="center"/>
          </w:tcPr>
          <w:p w14:paraId="12065709" w14:textId="2234E9E8" w:rsidR="009428AD" w:rsidRDefault="00000000">
            <w:r>
              <w:rPr>
                <w:sz w:val="16"/>
              </w:rPr>
              <w:br/>
            </w:r>
            <w:r w:rsidR="00E10122">
              <w:rPr>
                <w:sz w:val="16"/>
              </w:rPr>
              <w:t>unknown, did not see any physical evidence of damage.</w:t>
            </w:r>
            <w:r>
              <w:rPr>
                <w:sz w:val="16"/>
              </w:rPr>
              <w:br/>
            </w:r>
          </w:p>
        </w:tc>
      </w:tr>
      <w:tr w:rsidR="009428AD" w14:paraId="29E07E5A" w14:textId="77777777">
        <w:trPr>
          <w:cantSplit/>
          <w:jc w:val="center"/>
        </w:trPr>
        <w:tc>
          <w:tcPr>
            <w:tcW w:w="3061" w:type="dxa"/>
            <w:vAlign w:val="center"/>
          </w:tcPr>
          <w:p w14:paraId="41B46DE8" w14:textId="77777777" w:rsidR="009428AD" w:rsidRDefault="00000000">
            <w:r>
              <w:rPr>
                <w:b/>
                <w:sz w:val="16"/>
              </w:rPr>
              <w:t>Known maintenance history / previous similar failures</w:t>
            </w:r>
          </w:p>
        </w:tc>
        <w:tc>
          <w:tcPr>
            <w:tcW w:w="6519" w:type="dxa"/>
            <w:gridSpan w:val="5"/>
            <w:vAlign w:val="center"/>
          </w:tcPr>
          <w:p w14:paraId="41E92FED" w14:textId="684ADDB1" w:rsidR="009428AD" w:rsidRDefault="00000000">
            <w:r>
              <w:rPr>
                <w:sz w:val="16"/>
              </w:rPr>
              <w:br/>
            </w:r>
            <w:r w:rsidR="00E10122">
              <w:rPr>
                <w:sz w:val="16"/>
              </w:rPr>
              <w:t>unknown</w:t>
            </w:r>
            <w:r>
              <w:rPr>
                <w:sz w:val="16"/>
              </w:rPr>
              <w:br/>
            </w:r>
          </w:p>
        </w:tc>
      </w:tr>
      <w:tr w:rsidR="009428AD" w14:paraId="23F70496" w14:textId="77777777">
        <w:trPr>
          <w:cantSplit/>
          <w:jc w:val="center"/>
        </w:trPr>
        <w:tc>
          <w:tcPr>
            <w:tcW w:w="3061" w:type="dxa"/>
            <w:vAlign w:val="center"/>
          </w:tcPr>
          <w:p w14:paraId="245C01B6" w14:textId="77777777" w:rsidR="009428AD" w:rsidRDefault="00000000">
            <w:r>
              <w:rPr>
                <w:b/>
                <w:sz w:val="16"/>
              </w:rPr>
              <w:t>Working remedial concept for CV06</w:t>
            </w:r>
          </w:p>
        </w:tc>
        <w:tc>
          <w:tcPr>
            <w:tcW w:w="6519" w:type="dxa"/>
            <w:gridSpan w:val="5"/>
            <w:vAlign w:val="center"/>
          </w:tcPr>
          <w:p w14:paraId="78BA73BD" w14:textId="7AB5C5FB" w:rsidR="009428AD" w:rsidRDefault="00000000">
            <w:r>
              <w:rPr>
                <w:sz w:val="16"/>
              </w:rPr>
              <w:br/>
            </w:r>
            <w:r w:rsidR="00E10122">
              <w:rPr>
                <w:sz w:val="16"/>
              </w:rPr>
              <w:t xml:space="preserve">None, that I am aware of </w:t>
            </w:r>
            <w:r>
              <w:rPr>
                <w:sz w:val="16"/>
              </w:rPr>
              <w:br/>
            </w:r>
          </w:p>
        </w:tc>
      </w:tr>
      <w:tr w:rsidR="009428AD" w14:paraId="08F9D53A" w14:textId="77777777">
        <w:trPr>
          <w:cantSplit/>
          <w:jc w:val="center"/>
        </w:trPr>
        <w:tc>
          <w:tcPr>
            <w:tcW w:w="3061" w:type="dxa"/>
            <w:vAlign w:val="center"/>
          </w:tcPr>
          <w:p w14:paraId="5677A9C2" w14:textId="77777777" w:rsidR="009428AD" w:rsidRDefault="00000000">
            <w:r>
              <w:rPr>
                <w:b/>
                <w:sz w:val="16"/>
              </w:rPr>
              <w:t>Potential lessons applicable to other conveyors</w:t>
            </w:r>
          </w:p>
        </w:tc>
        <w:tc>
          <w:tcPr>
            <w:tcW w:w="6519" w:type="dxa"/>
            <w:gridSpan w:val="5"/>
            <w:vAlign w:val="center"/>
          </w:tcPr>
          <w:p w14:paraId="47B86B51" w14:textId="30A65EA2" w:rsidR="009428AD" w:rsidRDefault="00000000">
            <w:r>
              <w:rPr>
                <w:sz w:val="16"/>
              </w:rPr>
              <w:br/>
            </w:r>
            <w:r w:rsidR="00E10122">
              <w:rPr>
                <w:sz w:val="16"/>
              </w:rPr>
              <w:t xml:space="preserve">the </w:t>
            </w:r>
            <w:r w:rsidR="002B6D38">
              <w:rPr>
                <w:sz w:val="16"/>
              </w:rPr>
              <w:t>proposed</w:t>
            </w:r>
            <w:r w:rsidR="00E10122">
              <w:rPr>
                <w:sz w:val="16"/>
              </w:rPr>
              <w:t xml:space="preserve"> scrapper design should be standardized </w:t>
            </w:r>
            <w:r w:rsidR="00486EF0">
              <w:rPr>
                <w:sz w:val="16"/>
              </w:rPr>
              <w:t>if proven and then rolled out to all conveyor head sections.</w:t>
            </w:r>
            <w:r>
              <w:rPr>
                <w:sz w:val="16"/>
              </w:rPr>
              <w:br/>
            </w:r>
          </w:p>
        </w:tc>
      </w:tr>
    </w:tbl>
    <w:p w14:paraId="7375BA87" w14:textId="77777777" w:rsidR="009428AD" w:rsidRDefault="00000000">
      <w:pPr>
        <w:pStyle w:val="Heading2"/>
      </w:pPr>
      <w:r>
        <w:t>4.5 CV09 - Cleaner Location / Chute Containment Design</w:t>
      </w:r>
    </w:p>
    <w:p w14:paraId="0681D08C" w14:textId="77777777" w:rsidR="009428AD" w:rsidRDefault="00000000">
      <w:r>
        <w:t>Current evidence indicates that the existing CV09 scraper is outside the discharge-chute containment; some removed wet carryback falls directly into the surrounding area, while residual carryback continues downstream and is removed by return rollers.</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0AF58D1B" w14:textId="77777777">
        <w:trPr>
          <w:cantSplit/>
          <w:tblHeader/>
          <w:jc w:val="center"/>
        </w:trPr>
        <w:tc>
          <w:tcPr>
            <w:tcW w:w="6066" w:type="dxa"/>
            <w:gridSpan w:val="2"/>
            <w:shd w:val="clear" w:color="auto" w:fill="D9E2F3"/>
            <w:vAlign w:val="center"/>
          </w:tcPr>
          <w:p w14:paraId="3D2A35F2" w14:textId="77777777" w:rsidR="009428AD" w:rsidRDefault="00000000">
            <w:pPr>
              <w:jc w:val="center"/>
            </w:pPr>
            <w:r>
              <w:rPr>
                <w:b/>
                <w:sz w:val="16"/>
              </w:rPr>
              <w:t>CV09 design / mechanism question</w:t>
            </w:r>
          </w:p>
        </w:tc>
        <w:tc>
          <w:tcPr>
            <w:tcW w:w="793" w:type="dxa"/>
            <w:shd w:val="clear" w:color="auto" w:fill="D9E2F3"/>
            <w:vAlign w:val="center"/>
          </w:tcPr>
          <w:p w14:paraId="17644967" w14:textId="77777777" w:rsidR="009428AD" w:rsidRDefault="00000000">
            <w:pPr>
              <w:jc w:val="center"/>
            </w:pPr>
            <w:r>
              <w:rPr>
                <w:b/>
                <w:sz w:val="16"/>
              </w:rPr>
              <w:t>Yes</w:t>
            </w:r>
          </w:p>
        </w:tc>
        <w:tc>
          <w:tcPr>
            <w:tcW w:w="793" w:type="dxa"/>
            <w:shd w:val="clear" w:color="auto" w:fill="D9E2F3"/>
            <w:vAlign w:val="center"/>
          </w:tcPr>
          <w:p w14:paraId="7D60A8A4" w14:textId="77777777" w:rsidR="009428AD" w:rsidRDefault="00000000">
            <w:pPr>
              <w:jc w:val="center"/>
            </w:pPr>
            <w:r>
              <w:rPr>
                <w:b/>
                <w:sz w:val="16"/>
              </w:rPr>
              <w:t>No</w:t>
            </w:r>
          </w:p>
        </w:tc>
        <w:tc>
          <w:tcPr>
            <w:tcW w:w="1133" w:type="dxa"/>
            <w:shd w:val="clear" w:color="auto" w:fill="D9E2F3"/>
            <w:vAlign w:val="center"/>
          </w:tcPr>
          <w:p w14:paraId="00328C93" w14:textId="77777777" w:rsidR="009428AD" w:rsidRDefault="00000000">
            <w:pPr>
              <w:jc w:val="center"/>
            </w:pPr>
            <w:r>
              <w:rPr>
                <w:b/>
                <w:sz w:val="16"/>
              </w:rPr>
              <w:t>Unknown</w:t>
            </w:r>
          </w:p>
        </w:tc>
        <w:tc>
          <w:tcPr>
            <w:tcW w:w="793" w:type="dxa"/>
            <w:shd w:val="clear" w:color="auto" w:fill="D9E2F3"/>
            <w:vAlign w:val="center"/>
          </w:tcPr>
          <w:p w14:paraId="2E479395" w14:textId="77777777" w:rsidR="009428AD" w:rsidRDefault="00000000">
            <w:pPr>
              <w:jc w:val="center"/>
            </w:pPr>
            <w:r>
              <w:rPr>
                <w:b/>
                <w:sz w:val="16"/>
              </w:rPr>
              <w:t>N/A</w:t>
            </w:r>
          </w:p>
        </w:tc>
      </w:tr>
      <w:tr w:rsidR="009428AD" w14:paraId="1CDF725C" w14:textId="77777777">
        <w:trPr>
          <w:cantSplit/>
          <w:jc w:val="center"/>
        </w:trPr>
        <w:tc>
          <w:tcPr>
            <w:tcW w:w="6066" w:type="dxa"/>
            <w:gridSpan w:val="2"/>
            <w:vAlign w:val="center"/>
          </w:tcPr>
          <w:p w14:paraId="0932FBBC" w14:textId="77777777" w:rsidR="009428AD" w:rsidRDefault="00000000">
            <w:r>
              <w:rPr>
                <w:sz w:val="16"/>
              </w:rPr>
              <w:t>The cleaner is physically outside the effective chute containment envelope.</w:t>
            </w:r>
          </w:p>
        </w:tc>
        <w:tc>
          <w:tcPr>
            <w:tcW w:w="793" w:type="dxa"/>
            <w:vAlign w:val="center"/>
          </w:tcPr>
          <w:p w14:paraId="03F0143F" w14:textId="04486E72" w:rsidR="009428AD" w:rsidRDefault="00486EF0">
            <w:pPr>
              <w:jc w:val="center"/>
            </w:pPr>
            <w:r>
              <w:t>X</w:t>
            </w:r>
          </w:p>
        </w:tc>
        <w:tc>
          <w:tcPr>
            <w:tcW w:w="793" w:type="dxa"/>
            <w:vAlign w:val="center"/>
          </w:tcPr>
          <w:p w14:paraId="2C456A2A" w14:textId="77777777" w:rsidR="009428AD" w:rsidRDefault="009428AD">
            <w:pPr>
              <w:jc w:val="center"/>
            </w:pPr>
          </w:p>
        </w:tc>
        <w:tc>
          <w:tcPr>
            <w:tcW w:w="1133" w:type="dxa"/>
            <w:vAlign w:val="center"/>
          </w:tcPr>
          <w:p w14:paraId="7E06865A" w14:textId="77777777" w:rsidR="009428AD" w:rsidRDefault="009428AD">
            <w:pPr>
              <w:jc w:val="center"/>
            </w:pPr>
          </w:p>
        </w:tc>
        <w:tc>
          <w:tcPr>
            <w:tcW w:w="793" w:type="dxa"/>
            <w:vAlign w:val="center"/>
          </w:tcPr>
          <w:p w14:paraId="5B5D1445" w14:textId="77777777" w:rsidR="009428AD" w:rsidRDefault="009428AD">
            <w:pPr>
              <w:jc w:val="center"/>
            </w:pPr>
          </w:p>
        </w:tc>
      </w:tr>
      <w:tr w:rsidR="009428AD" w14:paraId="50686DA6" w14:textId="77777777">
        <w:trPr>
          <w:cantSplit/>
          <w:jc w:val="center"/>
        </w:trPr>
        <w:tc>
          <w:tcPr>
            <w:tcW w:w="6066" w:type="dxa"/>
            <w:gridSpan w:val="2"/>
            <w:vAlign w:val="center"/>
          </w:tcPr>
          <w:p w14:paraId="4332FE5A" w14:textId="77777777" w:rsidR="009428AD" w:rsidRDefault="00000000">
            <w:r>
              <w:rPr>
                <w:sz w:val="16"/>
              </w:rPr>
              <w:t>Material successfully removed by the cleaner can fall directly into the open environment.</w:t>
            </w:r>
          </w:p>
        </w:tc>
        <w:tc>
          <w:tcPr>
            <w:tcW w:w="793" w:type="dxa"/>
            <w:vAlign w:val="center"/>
          </w:tcPr>
          <w:p w14:paraId="16548EC0" w14:textId="38CDB886" w:rsidR="009428AD" w:rsidRDefault="00486EF0">
            <w:pPr>
              <w:jc w:val="center"/>
            </w:pPr>
            <w:r>
              <w:t>X</w:t>
            </w:r>
          </w:p>
        </w:tc>
        <w:tc>
          <w:tcPr>
            <w:tcW w:w="793" w:type="dxa"/>
            <w:vAlign w:val="center"/>
          </w:tcPr>
          <w:p w14:paraId="44F51D3D" w14:textId="77777777" w:rsidR="009428AD" w:rsidRDefault="009428AD">
            <w:pPr>
              <w:jc w:val="center"/>
            </w:pPr>
          </w:p>
        </w:tc>
        <w:tc>
          <w:tcPr>
            <w:tcW w:w="1133" w:type="dxa"/>
            <w:vAlign w:val="center"/>
          </w:tcPr>
          <w:p w14:paraId="0A6F7D90" w14:textId="77777777" w:rsidR="009428AD" w:rsidRDefault="009428AD">
            <w:pPr>
              <w:jc w:val="center"/>
            </w:pPr>
          </w:p>
        </w:tc>
        <w:tc>
          <w:tcPr>
            <w:tcW w:w="793" w:type="dxa"/>
            <w:vAlign w:val="center"/>
          </w:tcPr>
          <w:p w14:paraId="7230ACF7" w14:textId="77777777" w:rsidR="009428AD" w:rsidRDefault="009428AD">
            <w:pPr>
              <w:jc w:val="center"/>
            </w:pPr>
          </w:p>
        </w:tc>
      </w:tr>
      <w:tr w:rsidR="009428AD" w14:paraId="51C3D3CE" w14:textId="77777777">
        <w:trPr>
          <w:cantSplit/>
          <w:jc w:val="center"/>
        </w:trPr>
        <w:tc>
          <w:tcPr>
            <w:tcW w:w="6066" w:type="dxa"/>
            <w:gridSpan w:val="2"/>
            <w:vAlign w:val="center"/>
          </w:tcPr>
          <w:p w14:paraId="51436520" w14:textId="77777777" w:rsidR="009428AD" w:rsidRDefault="00000000">
            <w:r>
              <w:rPr>
                <w:sz w:val="16"/>
              </w:rPr>
              <w:t>Residual carryback remains on the return belt after the cleaner.</w:t>
            </w:r>
          </w:p>
        </w:tc>
        <w:tc>
          <w:tcPr>
            <w:tcW w:w="793" w:type="dxa"/>
            <w:vAlign w:val="center"/>
          </w:tcPr>
          <w:p w14:paraId="218B6514" w14:textId="4D8DC060" w:rsidR="009428AD" w:rsidRDefault="00486EF0">
            <w:pPr>
              <w:jc w:val="center"/>
            </w:pPr>
            <w:r>
              <w:t>X</w:t>
            </w:r>
          </w:p>
        </w:tc>
        <w:tc>
          <w:tcPr>
            <w:tcW w:w="793" w:type="dxa"/>
            <w:vAlign w:val="center"/>
          </w:tcPr>
          <w:p w14:paraId="7BB16BAE" w14:textId="77777777" w:rsidR="009428AD" w:rsidRDefault="009428AD">
            <w:pPr>
              <w:jc w:val="center"/>
            </w:pPr>
          </w:p>
        </w:tc>
        <w:tc>
          <w:tcPr>
            <w:tcW w:w="1133" w:type="dxa"/>
            <w:vAlign w:val="center"/>
          </w:tcPr>
          <w:p w14:paraId="607CF3FC" w14:textId="77777777" w:rsidR="009428AD" w:rsidRDefault="009428AD">
            <w:pPr>
              <w:jc w:val="center"/>
            </w:pPr>
          </w:p>
        </w:tc>
        <w:tc>
          <w:tcPr>
            <w:tcW w:w="793" w:type="dxa"/>
            <w:vAlign w:val="center"/>
          </w:tcPr>
          <w:p w14:paraId="34A8FB77" w14:textId="77777777" w:rsidR="009428AD" w:rsidRDefault="009428AD">
            <w:pPr>
              <w:jc w:val="center"/>
            </w:pPr>
          </w:p>
        </w:tc>
      </w:tr>
      <w:tr w:rsidR="009428AD" w14:paraId="25A182D8" w14:textId="77777777">
        <w:trPr>
          <w:cantSplit/>
          <w:jc w:val="center"/>
        </w:trPr>
        <w:tc>
          <w:tcPr>
            <w:tcW w:w="6066" w:type="dxa"/>
            <w:gridSpan w:val="2"/>
            <w:vAlign w:val="center"/>
          </w:tcPr>
          <w:p w14:paraId="60A15BED" w14:textId="77777777" w:rsidR="009428AD" w:rsidRDefault="00000000">
            <w:r>
              <w:rPr>
                <w:sz w:val="16"/>
              </w:rPr>
              <w:t>Downstream return rollers dislodge additional wet fines / carryback.</w:t>
            </w:r>
          </w:p>
        </w:tc>
        <w:tc>
          <w:tcPr>
            <w:tcW w:w="793" w:type="dxa"/>
            <w:vAlign w:val="center"/>
          </w:tcPr>
          <w:p w14:paraId="295087FD" w14:textId="776872E8" w:rsidR="009428AD" w:rsidRDefault="00486EF0">
            <w:pPr>
              <w:jc w:val="center"/>
            </w:pPr>
            <w:r>
              <w:t>X</w:t>
            </w:r>
          </w:p>
        </w:tc>
        <w:tc>
          <w:tcPr>
            <w:tcW w:w="793" w:type="dxa"/>
            <w:vAlign w:val="center"/>
          </w:tcPr>
          <w:p w14:paraId="117DB62D" w14:textId="77777777" w:rsidR="009428AD" w:rsidRDefault="009428AD">
            <w:pPr>
              <w:jc w:val="center"/>
            </w:pPr>
          </w:p>
        </w:tc>
        <w:tc>
          <w:tcPr>
            <w:tcW w:w="1133" w:type="dxa"/>
            <w:vAlign w:val="center"/>
          </w:tcPr>
          <w:p w14:paraId="1EC297D8" w14:textId="77777777" w:rsidR="009428AD" w:rsidRDefault="009428AD">
            <w:pPr>
              <w:jc w:val="center"/>
            </w:pPr>
          </w:p>
        </w:tc>
        <w:tc>
          <w:tcPr>
            <w:tcW w:w="793" w:type="dxa"/>
            <w:vAlign w:val="center"/>
          </w:tcPr>
          <w:p w14:paraId="2A47F57D" w14:textId="77777777" w:rsidR="009428AD" w:rsidRDefault="009428AD">
            <w:pPr>
              <w:jc w:val="center"/>
            </w:pPr>
          </w:p>
        </w:tc>
      </w:tr>
      <w:tr w:rsidR="009428AD" w14:paraId="1A36B662" w14:textId="77777777">
        <w:trPr>
          <w:cantSplit/>
          <w:jc w:val="center"/>
        </w:trPr>
        <w:tc>
          <w:tcPr>
            <w:tcW w:w="6066" w:type="dxa"/>
            <w:gridSpan w:val="2"/>
            <w:vAlign w:val="center"/>
          </w:tcPr>
          <w:p w14:paraId="4025686B" w14:textId="77777777" w:rsidR="009428AD" w:rsidRDefault="00000000">
            <w:r>
              <w:rPr>
                <w:sz w:val="16"/>
              </w:rPr>
              <w:t>The resulting deposits extend beyond the immediate discharge point.</w:t>
            </w:r>
          </w:p>
        </w:tc>
        <w:tc>
          <w:tcPr>
            <w:tcW w:w="793" w:type="dxa"/>
            <w:vAlign w:val="center"/>
          </w:tcPr>
          <w:p w14:paraId="7623A370" w14:textId="491187BA" w:rsidR="009428AD" w:rsidRDefault="00486EF0">
            <w:pPr>
              <w:jc w:val="center"/>
            </w:pPr>
            <w:r>
              <w:t>X</w:t>
            </w:r>
          </w:p>
        </w:tc>
        <w:tc>
          <w:tcPr>
            <w:tcW w:w="793" w:type="dxa"/>
            <w:vAlign w:val="center"/>
          </w:tcPr>
          <w:p w14:paraId="50420655" w14:textId="77777777" w:rsidR="009428AD" w:rsidRDefault="009428AD">
            <w:pPr>
              <w:jc w:val="center"/>
            </w:pPr>
          </w:p>
        </w:tc>
        <w:tc>
          <w:tcPr>
            <w:tcW w:w="1133" w:type="dxa"/>
            <w:vAlign w:val="center"/>
          </w:tcPr>
          <w:p w14:paraId="0FF9D475" w14:textId="77777777" w:rsidR="009428AD" w:rsidRDefault="009428AD">
            <w:pPr>
              <w:jc w:val="center"/>
            </w:pPr>
          </w:p>
        </w:tc>
        <w:tc>
          <w:tcPr>
            <w:tcW w:w="793" w:type="dxa"/>
            <w:vAlign w:val="center"/>
          </w:tcPr>
          <w:p w14:paraId="7E583D5B" w14:textId="77777777" w:rsidR="009428AD" w:rsidRDefault="009428AD">
            <w:pPr>
              <w:jc w:val="center"/>
            </w:pPr>
          </w:p>
        </w:tc>
      </w:tr>
      <w:tr w:rsidR="009428AD" w14:paraId="28AD80AC" w14:textId="77777777">
        <w:trPr>
          <w:cantSplit/>
          <w:jc w:val="center"/>
        </w:trPr>
        <w:tc>
          <w:tcPr>
            <w:tcW w:w="6066" w:type="dxa"/>
            <w:gridSpan w:val="2"/>
            <w:vAlign w:val="center"/>
          </w:tcPr>
          <w:p w14:paraId="3FFF9DDA" w14:textId="77777777" w:rsidR="009428AD" w:rsidRDefault="00000000">
            <w:r>
              <w:rPr>
                <w:sz w:val="16"/>
              </w:rPr>
              <w:t>The current chute could be extended / modified to enclose the cleaner.</w:t>
            </w:r>
          </w:p>
        </w:tc>
        <w:tc>
          <w:tcPr>
            <w:tcW w:w="793" w:type="dxa"/>
            <w:vAlign w:val="center"/>
          </w:tcPr>
          <w:p w14:paraId="4C577C47" w14:textId="7023B360" w:rsidR="009428AD" w:rsidRDefault="00486EF0">
            <w:pPr>
              <w:jc w:val="center"/>
            </w:pPr>
            <w:r>
              <w:t>X</w:t>
            </w:r>
          </w:p>
        </w:tc>
        <w:tc>
          <w:tcPr>
            <w:tcW w:w="793" w:type="dxa"/>
            <w:vAlign w:val="center"/>
          </w:tcPr>
          <w:p w14:paraId="53477F97" w14:textId="77777777" w:rsidR="009428AD" w:rsidRDefault="009428AD">
            <w:pPr>
              <w:jc w:val="center"/>
            </w:pPr>
          </w:p>
        </w:tc>
        <w:tc>
          <w:tcPr>
            <w:tcW w:w="1133" w:type="dxa"/>
            <w:vAlign w:val="center"/>
          </w:tcPr>
          <w:p w14:paraId="78F6AEDA" w14:textId="77777777" w:rsidR="009428AD" w:rsidRDefault="009428AD">
            <w:pPr>
              <w:jc w:val="center"/>
            </w:pPr>
          </w:p>
        </w:tc>
        <w:tc>
          <w:tcPr>
            <w:tcW w:w="793" w:type="dxa"/>
            <w:vAlign w:val="center"/>
          </w:tcPr>
          <w:p w14:paraId="2A9EC9B9" w14:textId="77777777" w:rsidR="009428AD" w:rsidRDefault="009428AD">
            <w:pPr>
              <w:jc w:val="center"/>
            </w:pPr>
          </w:p>
        </w:tc>
      </w:tr>
      <w:tr w:rsidR="009428AD" w14:paraId="3D42713A" w14:textId="77777777">
        <w:trPr>
          <w:cantSplit/>
          <w:jc w:val="center"/>
        </w:trPr>
        <w:tc>
          <w:tcPr>
            <w:tcW w:w="6066" w:type="dxa"/>
            <w:gridSpan w:val="2"/>
            <w:vAlign w:val="center"/>
          </w:tcPr>
          <w:p w14:paraId="232DFE62" w14:textId="77777777" w:rsidR="009428AD" w:rsidRDefault="00000000">
            <w:r>
              <w:rPr>
                <w:sz w:val="16"/>
              </w:rPr>
              <w:t>Adequate maintenance access can be retained if the chute is extended.</w:t>
            </w:r>
          </w:p>
        </w:tc>
        <w:tc>
          <w:tcPr>
            <w:tcW w:w="793" w:type="dxa"/>
            <w:vAlign w:val="center"/>
          </w:tcPr>
          <w:p w14:paraId="3684BC69" w14:textId="30CD94D5" w:rsidR="009428AD" w:rsidRDefault="00486EF0">
            <w:pPr>
              <w:jc w:val="center"/>
            </w:pPr>
            <w:r>
              <w:t>X</w:t>
            </w:r>
          </w:p>
        </w:tc>
        <w:tc>
          <w:tcPr>
            <w:tcW w:w="793" w:type="dxa"/>
            <w:vAlign w:val="center"/>
          </w:tcPr>
          <w:p w14:paraId="1D3CD493" w14:textId="77777777" w:rsidR="009428AD" w:rsidRDefault="009428AD">
            <w:pPr>
              <w:jc w:val="center"/>
            </w:pPr>
          </w:p>
        </w:tc>
        <w:tc>
          <w:tcPr>
            <w:tcW w:w="1133" w:type="dxa"/>
            <w:vAlign w:val="center"/>
          </w:tcPr>
          <w:p w14:paraId="41B3C95E" w14:textId="77777777" w:rsidR="009428AD" w:rsidRDefault="009428AD">
            <w:pPr>
              <w:jc w:val="center"/>
            </w:pPr>
          </w:p>
        </w:tc>
        <w:tc>
          <w:tcPr>
            <w:tcW w:w="793" w:type="dxa"/>
            <w:vAlign w:val="center"/>
          </w:tcPr>
          <w:p w14:paraId="2940FD4E" w14:textId="77777777" w:rsidR="009428AD" w:rsidRDefault="009428AD">
            <w:pPr>
              <w:jc w:val="center"/>
            </w:pPr>
          </w:p>
        </w:tc>
      </w:tr>
      <w:tr w:rsidR="009428AD" w14:paraId="572A53A0" w14:textId="77777777">
        <w:trPr>
          <w:cantSplit/>
          <w:jc w:val="center"/>
        </w:trPr>
        <w:tc>
          <w:tcPr>
            <w:tcW w:w="6066" w:type="dxa"/>
            <w:gridSpan w:val="2"/>
            <w:vAlign w:val="center"/>
          </w:tcPr>
          <w:p w14:paraId="38FE9A62" w14:textId="77777777" w:rsidR="009428AD" w:rsidRDefault="00000000">
            <w:r>
              <w:rPr>
                <w:sz w:val="16"/>
              </w:rPr>
              <w:t>A spring-loaded / self-tensioning cleaner arrangement is physically feasible.</w:t>
            </w:r>
          </w:p>
        </w:tc>
        <w:tc>
          <w:tcPr>
            <w:tcW w:w="793" w:type="dxa"/>
            <w:vAlign w:val="center"/>
          </w:tcPr>
          <w:p w14:paraId="1A75730D" w14:textId="60B393E6" w:rsidR="009428AD" w:rsidRDefault="00486EF0">
            <w:pPr>
              <w:jc w:val="center"/>
            </w:pPr>
            <w:r>
              <w:t>X</w:t>
            </w:r>
          </w:p>
        </w:tc>
        <w:tc>
          <w:tcPr>
            <w:tcW w:w="793" w:type="dxa"/>
            <w:vAlign w:val="center"/>
          </w:tcPr>
          <w:p w14:paraId="26CB7E35" w14:textId="77777777" w:rsidR="009428AD" w:rsidRDefault="009428AD">
            <w:pPr>
              <w:jc w:val="center"/>
            </w:pPr>
          </w:p>
        </w:tc>
        <w:tc>
          <w:tcPr>
            <w:tcW w:w="1133" w:type="dxa"/>
            <w:vAlign w:val="center"/>
          </w:tcPr>
          <w:p w14:paraId="67B591D7" w14:textId="77777777" w:rsidR="009428AD" w:rsidRDefault="009428AD">
            <w:pPr>
              <w:jc w:val="center"/>
            </w:pPr>
          </w:p>
        </w:tc>
        <w:tc>
          <w:tcPr>
            <w:tcW w:w="793" w:type="dxa"/>
            <w:vAlign w:val="center"/>
          </w:tcPr>
          <w:p w14:paraId="3BA8D619" w14:textId="77777777" w:rsidR="009428AD" w:rsidRDefault="009428AD">
            <w:pPr>
              <w:jc w:val="center"/>
            </w:pPr>
          </w:p>
        </w:tc>
      </w:tr>
      <w:tr w:rsidR="009428AD" w14:paraId="26A03E80" w14:textId="77777777">
        <w:trPr>
          <w:cantSplit/>
          <w:jc w:val="center"/>
        </w:trPr>
        <w:tc>
          <w:tcPr>
            <w:tcW w:w="6066" w:type="dxa"/>
            <w:gridSpan w:val="2"/>
            <w:vAlign w:val="center"/>
          </w:tcPr>
          <w:p w14:paraId="0DD6F31A" w14:textId="77777777" w:rsidR="009428AD" w:rsidRDefault="00000000">
            <w:r>
              <w:rPr>
                <w:sz w:val="16"/>
              </w:rPr>
              <w:t>A mechanical travel / wear limiter is feasible to prevent over-travel toward the belt.</w:t>
            </w:r>
          </w:p>
        </w:tc>
        <w:tc>
          <w:tcPr>
            <w:tcW w:w="793" w:type="dxa"/>
            <w:vAlign w:val="center"/>
          </w:tcPr>
          <w:p w14:paraId="0A38D4FC" w14:textId="56471274" w:rsidR="009428AD" w:rsidRDefault="00486EF0">
            <w:pPr>
              <w:jc w:val="center"/>
            </w:pPr>
            <w:r>
              <w:t>X</w:t>
            </w:r>
          </w:p>
        </w:tc>
        <w:tc>
          <w:tcPr>
            <w:tcW w:w="793" w:type="dxa"/>
            <w:vAlign w:val="center"/>
          </w:tcPr>
          <w:p w14:paraId="414F854A" w14:textId="77777777" w:rsidR="009428AD" w:rsidRDefault="009428AD">
            <w:pPr>
              <w:jc w:val="center"/>
            </w:pPr>
          </w:p>
        </w:tc>
        <w:tc>
          <w:tcPr>
            <w:tcW w:w="1133" w:type="dxa"/>
            <w:vAlign w:val="center"/>
          </w:tcPr>
          <w:p w14:paraId="22B93523" w14:textId="77777777" w:rsidR="009428AD" w:rsidRDefault="009428AD">
            <w:pPr>
              <w:jc w:val="center"/>
            </w:pPr>
          </w:p>
        </w:tc>
        <w:tc>
          <w:tcPr>
            <w:tcW w:w="793" w:type="dxa"/>
            <w:vAlign w:val="center"/>
          </w:tcPr>
          <w:p w14:paraId="36383D9B" w14:textId="77777777" w:rsidR="009428AD" w:rsidRDefault="009428AD">
            <w:pPr>
              <w:jc w:val="center"/>
            </w:pPr>
          </w:p>
        </w:tc>
      </w:tr>
      <w:tr w:rsidR="009428AD" w14:paraId="5AA7B3F0" w14:textId="77777777">
        <w:trPr>
          <w:cantSplit/>
          <w:jc w:val="center"/>
        </w:trPr>
        <w:tc>
          <w:tcPr>
            <w:tcW w:w="6066" w:type="dxa"/>
            <w:gridSpan w:val="2"/>
            <w:vAlign w:val="center"/>
          </w:tcPr>
          <w:p w14:paraId="6C8A6A25" w14:textId="77777777" w:rsidR="009428AD" w:rsidRDefault="00000000">
            <w:r>
              <w:rPr>
                <w:sz w:val="16"/>
              </w:rPr>
              <w:t>A secondary cleaner stage may be required in addition to the primary cleaner.</w:t>
            </w:r>
          </w:p>
        </w:tc>
        <w:tc>
          <w:tcPr>
            <w:tcW w:w="793" w:type="dxa"/>
            <w:vAlign w:val="center"/>
          </w:tcPr>
          <w:p w14:paraId="15170FBF" w14:textId="22F0BB3F" w:rsidR="009428AD" w:rsidRDefault="00486EF0">
            <w:pPr>
              <w:jc w:val="center"/>
            </w:pPr>
            <w:r>
              <w:t>X</w:t>
            </w:r>
          </w:p>
        </w:tc>
        <w:tc>
          <w:tcPr>
            <w:tcW w:w="793" w:type="dxa"/>
            <w:vAlign w:val="center"/>
          </w:tcPr>
          <w:p w14:paraId="30C3C111" w14:textId="77777777" w:rsidR="009428AD" w:rsidRDefault="009428AD">
            <w:pPr>
              <w:jc w:val="center"/>
            </w:pPr>
          </w:p>
        </w:tc>
        <w:tc>
          <w:tcPr>
            <w:tcW w:w="1133" w:type="dxa"/>
            <w:vAlign w:val="center"/>
          </w:tcPr>
          <w:p w14:paraId="60D2893B" w14:textId="77777777" w:rsidR="009428AD" w:rsidRDefault="009428AD">
            <w:pPr>
              <w:jc w:val="center"/>
            </w:pPr>
          </w:p>
        </w:tc>
        <w:tc>
          <w:tcPr>
            <w:tcW w:w="793" w:type="dxa"/>
            <w:vAlign w:val="center"/>
          </w:tcPr>
          <w:p w14:paraId="07E79765" w14:textId="77777777" w:rsidR="009428AD" w:rsidRDefault="009428AD">
            <w:pPr>
              <w:jc w:val="center"/>
            </w:pPr>
          </w:p>
        </w:tc>
      </w:tr>
      <w:tr w:rsidR="009428AD" w14:paraId="6615AB90" w14:textId="77777777">
        <w:trPr>
          <w:cantSplit/>
          <w:jc w:val="center"/>
        </w:trPr>
        <w:tc>
          <w:tcPr>
            <w:tcW w:w="6066" w:type="dxa"/>
            <w:gridSpan w:val="2"/>
            <w:vAlign w:val="center"/>
          </w:tcPr>
          <w:p w14:paraId="6EAEEB81" w14:textId="7E515CA1" w:rsidR="00486EF0" w:rsidRPr="00486EF0" w:rsidRDefault="00000000">
            <w:pPr>
              <w:rPr>
                <w:sz w:val="16"/>
              </w:rPr>
            </w:pPr>
            <w:r>
              <w:rPr>
                <w:sz w:val="16"/>
              </w:rPr>
              <w:t>Drainage / wet-fines handling must be incorporated into any revised enclosure.</w:t>
            </w:r>
          </w:p>
        </w:tc>
        <w:tc>
          <w:tcPr>
            <w:tcW w:w="793" w:type="dxa"/>
            <w:vAlign w:val="center"/>
          </w:tcPr>
          <w:p w14:paraId="478DB497" w14:textId="77777777" w:rsidR="009428AD" w:rsidRDefault="009428AD">
            <w:pPr>
              <w:jc w:val="center"/>
            </w:pPr>
          </w:p>
        </w:tc>
        <w:tc>
          <w:tcPr>
            <w:tcW w:w="793" w:type="dxa"/>
            <w:vAlign w:val="center"/>
          </w:tcPr>
          <w:p w14:paraId="2255E118" w14:textId="4EF91741" w:rsidR="009428AD" w:rsidRDefault="00486EF0">
            <w:pPr>
              <w:jc w:val="center"/>
            </w:pPr>
            <w:r>
              <w:t>X</w:t>
            </w:r>
          </w:p>
        </w:tc>
        <w:tc>
          <w:tcPr>
            <w:tcW w:w="1133" w:type="dxa"/>
            <w:vAlign w:val="center"/>
          </w:tcPr>
          <w:p w14:paraId="53A92032" w14:textId="77777777" w:rsidR="009428AD" w:rsidRDefault="009428AD">
            <w:pPr>
              <w:jc w:val="center"/>
            </w:pPr>
          </w:p>
        </w:tc>
        <w:tc>
          <w:tcPr>
            <w:tcW w:w="793" w:type="dxa"/>
            <w:vAlign w:val="center"/>
          </w:tcPr>
          <w:p w14:paraId="1A450D23" w14:textId="77777777" w:rsidR="009428AD" w:rsidRDefault="009428AD">
            <w:pPr>
              <w:jc w:val="center"/>
            </w:pPr>
          </w:p>
        </w:tc>
      </w:tr>
      <w:tr w:rsidR="009428AD" w14:paraId="22E550CE" w14:textId="77777777">
        <w:trPr>
          <w:cantSplit/>
          <w:jc w:val="center"/>
        </w:trPr>
        <w:tc>
          <w:tcPr>
            <w:tcW w:w="6066" w:type="dxa"/>
            <w:gridSpan w:val="2"/>
            <w:vAlign w:val="center"/>
          </w:tcPr>
          <w:p w14:paraId="6863A7D3" w14:textId="77777777" w:rsidR="009428AD" w:rsidRDefault="00000000">
            <w:r>
              <w:rPr>
                <w:sz w:val="16"/>
              </w:rPr>
              <w:t>The same containment principle could be applied to other conveyor discharge points.</w:t>
            </w:r>
          </w:p>
        </w:tc>
        <w:tc>
          <w:tcPr>
            <w:tcW w:w="793" w:type="dxa"/>
            <w:vAlign w:val="center"/>
          </w:tcPr>
          <w:p w14:paraId="522A34CD" w14:textId="44FE046F" w:rsidR="009428AD" w:rsidRDefault="00486EF0">
            <w:pPr>
              <w:jc w:val="center"/>
            </w:pPr>
            <w:r>
              <w:t>x</w:t>
            </w:r>
          </w:p>
        </w:tc>
        <w:tc>
          <w:tcPr>
            <w:tcW w:w="793" w:type="dxa"/>
            <w:vAlign w:val="center"/>
          </w:tcPr>
          <w:p w14:paraId="38386C92" w14:textId="77777777" w:rsidR="009428AD" w:rsidRDefault="009428AD">
            <w:pPr>
              <w:jc w:val="center"/>
            </w:pPr>
          </w:p>
        </w:tc>
        <w:tc>
          <w:tcPr>
            <w:tcW w:w="1133" w:type="dxa"/>
            <w:vAlign w:val="center"/>
          </w:tcPr>
          <w:p w14:paraId="67A9FD8B" w14:textId="77777777" w:rsidR="009428AD" w:rsidRDefault="009428AD">
            <w:pPr>
              <w:jc w:val="center"/>
            </w:pPr>
          </w:p>
        </w:tc>
        <w:tc>
          <w:tcPr>
            <w:tcW w:w="793" w:type="dxa"/>
            <w:vAlign w:val="center"/>
          </w:tcPr>
          <w:p w14:paraId="7F70BBE6" w14:textId="77777777" w:rsidR="009428AD" w:rsidRDefault="009428AD">
            <w:pPr>
              <w:jc w:val="center"/>
            </w:pPr>
          </w:p>
        </w:tc>
      </w:tr>
      <w:tr w:rsidR="009428AD" w14:paraId="1D0AD5C3" w14:textId="77777777">
        <w:trPr>
          <w:cantSplit/>
          <w:jc w:val="center"/>
        </w:trPr>
        <w:tc>
          <w:tcPr>
            <w:tcW w:w="3061" w:type="dxa"/>
            <w:vAlign w:val="center"/>
          </w:tcPr>
          <w:p w14:paraId="5259B831" w14:textId="77777777" w:rsidR="009428AD" w:rsidRDefault="00000000">
            <w:r>
              <w:rPr>
                <w:b/>
                <w:sz w:val="16"/>
              </w:rPr>
              <w:t>Physical constraint preventing current cleaner from being inside the chute</w:t>
            </w:r>
          </w:p>
        </w:tc>
        <w:tc>
          <w:tcPr>
            <w:tcW w:w="6519" w:type="dxa"/>
            <w:gridSpan w:val="5"/>
            <w:vAlign w:val="center"/>
          </w:tcPr>
          <w:p w14:paraId="69B2AF18" w14:textId="77777777" w:rsidR="00486EF0" w:rsidRDefault="00486EF0">
            <w:pPr>
              <w:rPr>
                <w:sz w:val="16"/>
              </w:rPr>
            </w:pPr>
          </w:p>
          <w:p w14:paraId="56FC02F8" w14:textId="1D230C48" w:rsidR="009428AD" w:rsidRDefault="00486EF0">
            <w:r>
              <w:rPr>
                <w:sz w:val="16"/>
              </w:rPr>
              <w:t>Unknown, would require some further investigation.</w:t>
            </w:r>
            <w:r>
              <w:rPr>
                <w:sz w:val="16"/>
              </w:rPr>
              <w:br/>
            </w:r>
          </w:p>
        </w:tc>
      </w:tr>
      <w:tr w:rsidR="009428AD" w14:paraId="248E49C0" w14:textId="77777777">
        <w:trPr>
          <w:cantSplit/>
          <w:jc w:val="center"/>
        </w:trPr>
        <w:tc>
          <w:tcPr>
            <w:tcW w:w="3061" w:type="dxa"/>
            <w:vAlign w:val="center"/>
          </w:tcPr>
          <w:p w14:paraId="43B7625F" w14:textId="77777777" w:rsidR="009428AD" w:rsidRDefault="00000000">
            <w:r>
              <w:rPr>
                <w:b/>
                <w:sz w:val="16"/>
              </w:rPr>
              <w:lastRenderedPageBreak/>
              <w:t>Space available for extending / revising the chute</w:t>
            </w:r>
          </w:p>
        </w:tc>
        <w:tc>
          <w:tcPr>
            <w:tcW w:w="6519" w:type="dxa"/>
            <w:gridSpan w:val="5"/>
            <w:vAlign w:val="center"/>
          </w:tcPr>
          <w:p w14:paraId="6D45A9C1" w14:textId="589F6B0D" w:rsidR="009428AD" w:rsidRDefault="00000000">
            <w:r>
              <w:rPr>
                <w:sz w:val="16"/>
              </w:rPr>
              <w:br/>
            </w:r>
            <w:r w:rsidR="00486EF0">
              <w:rPr>
                <w:sz w:val="16"/>
              </w:rPr>
              <w:t>Yes</w:t>
            </w:r>
            <w:r>
              <w:rPr>
                <w:sz w:val="16"/>
              </w:rPr>
              <w:br/>
            </w:r>
          </w:p>
        </w:tc>
      </w:tr>
      <w:tr w:rsidR="009428AD" w14:paraId="1DB0497D" w14:textId="77777777">
        <w:trPr>
          <w:cantSplit/>
          <w:jc w:val="center"/>
        </w:trPr>
        <w:tc>
          <w:tcPr>
            <w:tcW w:w="3061" w:type="dxa"/>
            <w:vAlign w:val="center"/>
          </w:tcPr>
          <w:p w14:paraId="01B00F50" w14:textId="77777777" w:rsidR="009428AD" w:rsidRDefault="00000000">
            <w:r>
              <w:rPr>
                <w:b/>
                <w:sz w:val="16"/>
              </w:rPr>
              <w:t>Required maintenance-access provision</w:t>
            </w:r>
          </w:p>
        </w:tc>
        <w:tc>
          <w:tcPr>
            <w:tcW w:w="6519" w:type="dxa"/>
            <w:gridSpan w:val="5"/>
            <w:vAlign w:val="center"/>
          </w:tcPr>
          <w:p w14:paraId="5A482B41" w14:textId="48DA0FD0" w:rsidR="009428AD" w:rsidRDefault="00000000">
            <w:r>
              <w:rPr>
                <w:sz w:val="16"/>
              </w:rPr>
              <w:br/>
            </w:r>
            <w:r w:rsidR="00486EF0">
              <w:rPr>
                <w:sz w:val="16"/>
              </w:rPr>
              <w:t>Yes</w:t>
            </w:r>
            <w:r>
              <w:rPr>
                <w:sz w:val="16"/>
              </w:rPr>
              <w:br/>
            </w:r>
          </w:p>
        </w:tc>
      </w:tr>
      <w:tr w:rsidR="009428AD" w14:paraId="6AED7BCD" w14:textId="77777777">
        <w:trPr>
          <w:cantSplit/>
          <w:jc w:val="center"/>
        </w:trPr>
        <w:tc>
          <w:tcPr>
            <w:tcW w:w="3061" w:type="dxa"/>
            <w:vAlign w:val="center"/>
          </w:tcPr>
          <w:p w14:paraId="0F0007F8" w14:textId="77777777" w:rsidR="009428AD" w:rsidRDefault="00000000">
            <w:r>
              <w:rPr>
                <w:b/>
                <w:sz w:val="16"/>
              </w:rPr>
              <w:t>Preferred cleaner / tensioning concept</w:t>
            </w:r>
          </w:p>
        </w:tc>
        <w:tc>
          <w:tcPr>
            <w:tcW w:w="6519" w:type="dxa"/>
            <w:gridSpan w:val="5"/>
            <w:vAlign w:val="center"/>
          </w:tcPr>
          <w:p w14:paraId="0F3E7A7B" w14:textId="7A7D2D96" w:rsidR="009428AD" w:rsidRDefault="00000000">
            <w:r>
              <w:rPr>
                <w:sz w:val="16"/>
              </w:rPr>
              <w:br/>
            </w:r>
            <w:r w:rsidR="00486EF0">
              <w:rPr>
                <w:sz w:val="16"/>
              </w:rPr>
              <w:t>Yes</w:t>
            </w:r>
            <w:r>
              <w:rPr>
                <w:sz w:val="16"/>
              </w:rPr>
              <w:br/>
            </w:r>
          </w:p>
        </w:tc>
      </w:tr>
      <w:tr w:rsidR="009428AD" w14:paraId="69C37D15" w14:textId="77777777">
        <w:trPr>
          <w:cantSplit/>
          <w:jc w:val="center"/>
        </w:trPr>
        <w:tc>
          <w:tcPr>
            <w:tcW w:w="3061" w:type="dxa"/>
            <w:vAlign w:val="center"/>
          </w:tcPr>
          <w:p w14:paraId="33B34D60" w14:textId="77777777" w:rsidR="009428AD" w:rsidRDefault="00000000">
            <w:r>
              <w:rPr>
                <w:b/>
                <w:sz w:val="16"/>
              </w:rPr>
              <w:t>Need for primary + secondary cleaner arrangement</w:t>
            </w:r>
          </w:p>
        </w:tc>
        <w:tc>
          <w:tcPr>
            <w:tcW w:w="6519" w:type="dxa"/>
            <w:gridSpan w:val="5"/>
            <w:vAlign w:val="center"/>
          </w:tcPr>
          <w:p w14:paraId="00AC36EB" w14:textId="7C39BFFB" w:rsidR="009428AD" w:rsidRDefault="00000000">
            <w:r>
              <w:rPr>
                <w:sz w:val="16"/>
              </w:rPr>
              <w:br/>
            </w:r>
            <w:r w:rsidR="00486EF0">
              <w:rPr>
                <w:sz w:val="16"/>
              </w:rPr>
              <w:t>Yes</w:t>
            </w:r>
            <w:r>
              <w:rPr>
                <w:sz w:val="16"/>
              </w:rPr>
              <w:br/>
            </w:r>
          </w:p>
        </w:tc>
      </w:tr>
      <w:tr w:rsidR="009428AD" w14:paraId="1CAE0C38" w14:textId="77777777">
        <w:trPr>
          <w:cantSplit/>
          <w:jc w:val="center"/>
        </w:trPr>
        <w:tc>
          <w:tcPr>
            <w:tcW w:w="3061" w:type="dxa"/>
            <w:vAlign w:val="center"/>
          </w:tcPr>
          <w:p w14:paraId="0BA272D0" w14:textId="77777777" w:rsidR="009428AD" w:rsidRDefault="00000000">
            <w:r>
              <w:rPr>
                <w:b/>
                <w:sz w:val="16"/>
              </w:rPr>
              <w:t>How removed wet fines should return to the product stream</w:t>
            </w:r>
          </w:p>
        </w:tc>
        <w:tc>
          <w:tcPr>
            <w:tcW w:w="6519" w:type="dxa"/>
            <w:gridSpan w:val="5"/>
            <w:vAlign w:val="center"/>
          </w:tcPr>
          <w:p w14:paraId="721B4EE1" w14:textId="432072EB" w:rsidR="009428AD" w:rsidRDefault="00000000">
            <w:r>
              <w:rPr>
                <w:sz w:val="16"/>
              </w:rPr>
              <w:br/>
            </w:r>
            <w:r w:rsidR="00486EF0">
              <w:rPr>
                <w:sz w:val="16"/>
              </w:rPr>
              <w:t>They don’t they are collected and stock piled when discharge from the CV9 conveyor and into the cv9 chute.</w:t>
            </w:r>
            <w:r>
              <w:rPr>
                <w:sz w:val="16"/>
              </w:rPr>
              <w:br/>
            </w:r>
          </w:p>
        </w:tc>
      </w:tr>
      <w:tr w:rsidR="009428AD" w14:paraId="5E3F94A4" w14:textId="77777777">
        <w:trPr>
          <w:cantSplit/>
          <w:jc w:val="center"/>
        </w:trPr>
        <w:tc>
          <w:tcPr>
            <w:tcW w:w="3061" w:type="dxa"/>
            <w:vAlign w:val="center"/>
          </w:tcPr>
          <w:p w14:paraId="5C178B32" w14:textId="77777777" w:rsidR="009428AD" w:rsidRDefault="00000000">
            <w:r>
              <w:rPr>
                <w:b/>
                <w:sz w:val="16"/>
              </w:rPr>
              <w:t>Other design constraints</w:t>
            </w:r>
          </w:p>
        </w:tc>
        <w:tc>
          <w:tcPr>
            <w:tcW w:w="6519" w:type="dxa"/>
            <w:gridSpan w:val="5"/>
            <w:vAlign w:val="center"/>
          </w:tcPr>
          <w:p w14:paraId="0E43E89D" w14:textId="222ED1C9" w:rsidR="009428AD" w:rsidRDefault="00000000">
            <w:r>
              <w:rPr>
                <w:sz w:val="16"/>
              </w:rPr>
              <w:br/>
            </w:r>
            <w:r w:rsidR="00486EF0">
              <w:rPr>
                <w:sz w:val="16"/>
              </w:rPr>
              <w:t>unknown</w:t>
            </w:r>
            <w:r>
              <w:rPr>
                <w:sz w:val="16"/>
              </w:rPr>
              <w:br/>
            </w:r>
          </w:p>
        </w:tc>
      </w:tr>
    </w:tbl>
    <w:p w14:paraId="48364DF7" w14:textId="77777777" w:rsidR="009428AD" w:rsidRDefault="00000000">
      <w:pPr>
        <w:pStyle w:val="Heading2"/>
      </w:pPr>
      <w:r>
        <w:t>4.6 Carryback / Cleaner Review by Conveyor</w:t>
      </w:r>
    </w:p>
    <w:p w14:paraId="6659D645" w14:textId="77777777" w:rsidR="009428AD" w:rsidRDefault="00000000">
      <w:pPr>
        <w:pStyle w:val="ResponseNote"/>
      </w:pPr>
      <w:r>
        <w:t>Use short entries only. Suggested entries: Yes / No / Unknown, 'Same as CV09', 'Maintenance issue', 'Design issue', or a brief note.</w:t>
      </w:r>
    </w:p>
    <w:p w14:paraId="5B4600D9" w14:textId="34096FC0" w:rsidR="00B10D7E" w:rsidRDefault="00B10D7E">
      <w:pPr>
        <w:pStyle w:val="ResponseNote"/>
      </w:pPr>
      <w:r>
        <w:t>NOTE: Though I Noted/answered Unknown For the column “Cleaner Present” that is only because I did not have access to verify. This reason I have defined unknown for design issue is cause I have not been able to visual verify certain ones in under the cleaner present I have inferred that there must be a design issue cause that is the conclusion that I came to on the ones that I could verify visually. Based on the evidence that all other conveyor section exhibits the fines issue of depositing carryback on the return section of the conveyor the same as the confirmed ones it is logical to conclude that there are similar or the same design flaws/factors in those areas to . base on the premise that if the proposed design for the cleaner/scrapper works and is effective at cleaning the CV09 location then implementing the same design would solve the same problem in the other locations where answered as inferred. Another supporting premise to consider is the all-discharge chutes use the same basic shape and manufacturing design it is logical to conclude that they would follow  and employ the same identified design flaws, hence there problem of the fines spillage is common and universal across the entire conveyor eco system.</w:t>
      </w:r>
      <w:r>
        <w:t xml:space="preserve"> The only exception is </w:t>
      </w:r>
      <w:r w:rsidR="00F61186">
        <w:t>conveyor</w:t>
      </w:r>
      <w:r>
        <w:t xml:space="preserve"> U4 as it uses a custom cleaner design </w:t>
      </w:r>
      <w:r w:rsidR="00F61186">
        <w:t xml:space="preserve">where which is shown in [] as it discharges differently into the silos. </w:t>
      </w:r>
    </w:p>
    <w:tbl>
      <w:tblPr>
        <w:tblStyle w:val="TableGrid"/>
        <w:tblW w:w="0" w:type="auto"/>
        <w:jc w:val="center"/>
        <w:tblLayout w:type="fixed"/>
        <w:tblLook w:val="04A0" w:firstRow="1" w:lastRow="0" w:firstColumn="1" w:lastColumn="0" w:noHBand="0" w:noVBand="1"/>
      </w:tblPr>
      <w:tblGrid>
        <w:gridCol w:w="1530"/>
        <w:gridCol w:w="1190"/>
        <w:gridCol w:w="1190"/>
        <w:gridCol w:w="1247"/>
        <w:gridCol w:w="1133"/>
        <w:gridCol w:w="1587"/>
        <w:gridCol w:w="1700"/>
      </w:tblGrid>
      <w:tr w:rsidR="009428AD" w14:paraId="7EE44F0D" w14:textId="77777777">
        <w:trPr>
          <w:cantSplit/>
          <w:tblHeader/>
          <w:jc w:val="center"/>
        </w:trPr>
        <w:tc>
          <w:tcPr>
            <w:tcW w:w="1530" w:type="dxa"/>
            <w:shd w:val="clear" w:color="auto" w:fill="D9E2F3"/>
            <w:vAlign w:val="center"/>
          </w:tcPr>
          <w:p w14:paraId="1F7DF13B" w14:textId="77777777" w:rsidR="009428AD" w:rsidRDefault="00000000">
            <w:pPr>
              <w:jc w:val="center"/>
            </w:pPr>
            <w:r>
              <w:rPr>
                <w:b/>
                <w:sz w:val="14"/>
              </w:rPr>
              <w:t>Asset</w:t>
            </w:r>
          </w:p>
        </w:tc>
        <w:tc>
          <w:tcPr>
            <w:tcW w:w="1190" w:type="dxa"/>
            <w:shd w:val="clear" w:color="auto" w:fill="D9E2F3"/>
            <w:vAlign w:val="center"/>
          </w:tcPr>
          <w:p w14:paraId="3D9C27F2" w14:textId="77777777" w:rsidR="009428AD" w:rsidRDefault="00000000">
            <w:pPr>
              <w:jc w:val="center"/>
            </w:pPr>
            <w:r>
              <w:rPr>
                <w:b/>
                <w:sz w:val="14"/>
              </w:rPr>
              <w:t>Cleaner present?</w:t>
            </w:r>
          </w:p>
        </w:tc>
        <w:tc>
          <w:tcPr>
            <w:tcW w:w="1190" w:type="dxa"/>
            <w:shd w:val="clear" w:color="auto" w:fill="D9E2F3"/>
            <w:vAlign w:val="center"/>
          </w:tcPr>
          <w:p w14:paraId="2AB53BA4" w14:textId="77777777" w:rsidR="009428AD" w:rsidRDefault="00000000">
            <w:pPr>
              <w:jc w:val="center"/>
            </w:pPr>
            <w:r>
              <w:rPr>
                <w:b/>
                <w:sz w:val="14"/>
              </w:rPr>
              <w:t>Cleaner effective?</w:t>
            </w:r>
          </w:p>
        </w:tc>
        <w:tc>
          <w:tcPr>
            <w:tcW w:w="1247" w:type="dxa"/>
            <w:shd w:val="clear" w:color="auto" w:fill="D9E2F3"/>
            <w:vAlign w:val="center"/>
          </w:tcPr>
          <w:p w14:paraId="05BDDC6C" w14:textId="77777777" w:rsidR="009428AD" w:rsidRDefault="00000000">
            <w:pPr>
              <w:jc w:val="center"/>
            </w:pPr>
            <w:r>
              <w:rPr>
                <w:b/>
                <w:sz w:val="14"/>
              </w:rPr>
              <w:t>Maintenance issue?</w:t>
            </w:r>
          </w:p>
        </w:tc>
        <w:tc>
          <w:tcPr>
            <w:tcW w:w="1133" w:type="dxa"/>
            <w:shd w:val="clear" w:color="auto" w:fill="D9E2F3"/>
            <w:vAlign w:val="center"/>
          </w:tcPr>
          <w:p w14:paraId="5FBDC68B" w14:textId="77777777" w:rsidR="009428AD" w:rsidRDefault="00000000">
            <w:pPr>
              <w:jc w:val="center"/>
            </w:pPr>
            <w:r>
              <w:rPr>
                <w:b/>
                <w:sz w:val="14"/>
              </w:rPr>
              <w:t>Design issue?</w:t>
            </w:r>
          </w:p>
        </w:tc>
        <w:tc>
          <w:tcPr>
            <w:tcW w:w="1587" w:type="dxa"/>
            <w:shd w:val="clear" w:color="auto" w:fill="D9E2F3"/>
            <w:vAlign w:val="center"/>
          </w:tcPr>
          <w:p w14:paraId="0E769BE4" w14:textId="77777777" w:rsidR="009428AD" w:rsidRDefault="00000000">
            <w:pPr>
              <w:jc w:val="center"/>
            </w:pPr>
            <w:r>
              <w:rPr>
                <w:b/>
                <w:sz w:val="14"/>
              </w:rPr>
              <w:t>Standard redesign applicable?</w:t>
            </w:r>
          </w:p>
        </w:tc>
        <w:tc>
          <w:tcPr>
            <w:tcW w:w="1700" w:type="dxa"/>
            <w:shd w:val="clear" w:color="auto" w:fill="D9E2F3"/>
            <w:vAlign w:val="center"/>
          </w:tcPr>
          <w:p w14:paraId="774721B0" w14:textId="77777777" w:rsidR="009428AD" w:rsidRDefault="00000000">
            <w:pPr>
              <w:jc w:val="center"/>
            </w:pPr>
            <w:r>
              <w:rPr>
                <w:b/>
                <w:sz w:val="14"/>
              </w:rPr>
              <w:t>Notes / evidence</w:t>
            </w:r>
          </w:p>
        </w:tc>
      </w:tr>
      <w:tr w:rsidR="00B10D7E" w14:paraId="09AF6328" w14:textId="77777777" w:rsidTr="00F0593C">
        <w:trPr>
          <w:cantSplit/>
          <w:jc w:val="center"/>
        </w:trPr>
        <w:tc>
          <w:tcPr>
            <w:tcW w:w="1530" w:type="dxa"/>
            <w:vAlign w:val="center"/>
          </w:tcPr>
          <w:p w14:paraId="17B99824" w14:textId="77777777" w:rsidR="00B10D7E" w:rsidRDefault="00B10D7E" w:rsidP="00B10D7E">
            <w:r>
              <w:rPr>
                <w:b/>
                <w:sz w:val="15"/>
              </w:rPr>
              <w:t>W10</w:t>
            </w:r>
          </w:p>
        </w:tc>
        <w:tc>
          <w:tcPr>
            <w:tcW w:w="1190" w:type="dxa"/>
            <w:vAlign w:val="center"/>
          </w:tcPr>
          <w:p w14:paraId="460E5EA4" w14:textId="0F4E225F" w:rsidR="00B10D7E" w:rsidRDefault="00B10D7E" w:rsidP="00B10D7E">
            <w:pPr>
              <w:jc w:val="center"/>
            </w:pPr>
            <w:r>
              <w:t>Unknown</w:t>
            </w:r>
          </w:p>
        </w:tc>
        <w:tc>
          <w:tcPr>
            <w:tcW w:w="1190" w:type="dxa"/>
            <w:vAlign w:val="center"/>
          </w:tcPr>
          <w:p w14:paraId="305190F2" w14:textId="37FF6709" w:rsidR="00B10D7E" w:rsidRDefault="00B10D7E" w:rsidP="00B10D7E">
            <w:pPr>
              <w:jc w:val="center"/>
            </w:pPr>
            <w:r>
              <w:t>no</w:t>
            </w:r>
          </w:p>
        </w:tc>
        <w:tc>
          <w:tcPr>
            <w:tcW w:w="1247" w:type="dxa"/>
          </w:tcPr>
          <w:p w14:paraId="443265D0" w14:textId="63A823F3" w:rsidR="00B10D7E" w:rsidRDefault="00B10D7E" w:rsidP="00B10D7E">
            <w:pPr>
              <w:jc w:val="center"/>
            </w:pPr>
            <w:r w:rsidRPr="002A42B7">
              <w:t>Unknown</w:t>
            </w:r>
          </w:p>
        </w:tc>
        <w:tc>
          <w:tcPr>
            <w:tcW w:w="1133" w:type="dxa"/>
            <w:vAlign w:val="center"/>
          </w:tcPr>
          <w:p w14:paraId="5C78A47E" w14:textId="7AC3FBD2" w:rsidR="00B10D7E" w:rsidRDefault="00B10D7E" w:rsidP="00B10D7E">
            <w:pPr>
              <w:jc w:val="center"/>
            </w:pPr>
            <w:r>
              <w:t>Inferred</w:t>
            </w:r>
          </w:p>
        </w:tc>
        <w:tc>
          <w:tcPr>
            <w:tcW w:w="1587" w:type="dxa"/>
          </w:tcPr>
          <w:p w14:paraId="1B4B5E00" w14:textId="287BCAA5" w:rsidR="00B10D7E" w:rsidRDefault="00B10D7E" w:rsidP="00B10D7E">
            <w:pPr>
              <w:jc w:val="center"/>
            </w:pPr>
            <w:r w:rsidRPr="00553D65">
              <w:t>Yes</w:t>
            </w:r>
          </w:p>
        </w:tc>
        <w:tc>
          <w:tcPr>
            <w:tcW w:w="1700" w:type="dxa"/>
            <w:vAlign w:val="center"/>
          </w:tcPr>
          <w:p w14:paraId="3561F2E1" w14:textId="77777777" w:rsidR="00B10D7E" w:rsidRDefault="00B10D7E" w:rsidP="00B10D7E">
            <w:pPr>
              <w:jc w:val="center"/>
            </w:pPr>
          </w:p>
        </w:tc>
      </w:tr>
      <w:tr w:rsidR="00B10D7E" w14:paraId="71D3BA68" w14:textId="77777777" w:rsidTr="00F0593C">
        <w:trPr>
          <w:cantSplit/>
          <w:jc w:val="center"/>
        </w:trPr>
        <w:tc>
          <w:tcPr>
            <w:tcW w:w="1530" w:type="dxa"/>
            <w:vAlign w:val="center"/>
          </w:tcPr>
          <w:p w14:paraId="287B9899" w14:textId="77777777" w:rsidR="00B10D7E" w:rsidRDefault="00B10D7E" w:rsidP="00B10D7E">
            <w:r>
              <w:rPr>
                <w:b/>
                <w:sz w:val="15"/>
              </w:rPr>
              <w:t>CV01</w:t>
            </w:r>
          </w:p>
        </w:tc>
        <w:tc>
          <w:tcPr>
            <w:tcW w:w="1190" w:type="dxa"/>
            <w:vAlign w:val="center"/>
          </w:tcPr>
          <w:p w14:paraId="2899FFB9" w14:textId="1BDCB83E" w:rsidR="00B10D7E" w:rsidRDefault="00B10D7E" w:rsidP="00B10D7E">
            <w:pPr>
              <w:jc w:val="center"/>
            </w:pPr>
            <w:r>
              <w:t>Unknown</w:t>
            </w:r>
          </w:p>
        </w:tc>
        <w:tc>
          <w:tcPr>
            <w:tcW w:w="1190" w:type="dxa"/>
          </w:tcPr>
          <w:p w14:paraId="36F42364" w14:textId="431671A9" w:rsidR="00B10D7E" w:rsidRDefault="00B10D7E" w:rsidP="00B10D7E">
            <w:pPr>
              <w:jc w:val="center"/>
            </w:pPr>
            <w:r w:rsidRPr="00783A59">
              <w:t>no</w:t>
            </w:r>
          </w:p>
        </w:tc>
        <w:tc>
          <w:tcPr>
            <w:tcW w:w="1247" w:type="dxa"/>
          </w:tcPr>
          <w:p w14:paraId="4EFE7C3C" w14:textId="447807EE" w:rsidR="00B10D7E" w:rsidRDefault="00B10D7E" w:rsidP="00B10D7E">
            <w:pPr>
              <w:jc w:val="center"/>
            </w:pPr>
            <w:r w:rsidRPr="002A42B7">
              <w:t>Unknown</w:t>
            </w:r>
          </w:p>
        </w:tc>
        <w:tc>
          <w:tcPr>
            <w:tcW w:w="1133" w:type="dxa"/>
          </w:tcPr>
          <w:p w14:paraId="13F0D986" w14:textId="77C597DE" w:rsidR="00B10D7E" w:rsidRDefault="00B10D7E" w:rsidP="00B10D7E">
            <w:pPr>
              <w:jc w:val="center"/>
            </w:pPr>
            <w:r w:rsidRPr="003602A8">
              <w:t>Inferred</w:t>
            </w:r>
          </w:p>
        </w:tc>
        <w:tc>
          <w:tcPr>
            <w:tcW w:w="1587" w:type="dxa"/>
          </w:tcPr>
          <w:p w14:paraId="19D5A759" w14:textId="3019EE97" w:rsidR="00B10D7E" w:rsidRDefault="00B10D7E" w:rsidP="00B10D7E">
            <w:pPr>
              <w:jc w:val="center"/>
            </w:pPr>
            <w:r w:rsidRPr="00553D65">
              <w:t>Yes</w:t>
            </w:r>
          </w:p>
        </w:tc>
        <w:tc>
          <w:tcPr>
            <w:tcW w:w="1700" w:type="dxa"/>
            <w:vAlign w:val="center"/>
          </w:tcPr>
          <w:p w14:paraId="3481C79E" w14:textId="77777777" w:rsidR="00B10D7E" w:rsidRDefault="00B10D7E" w:rsidP="00B10D7E">
            <w:pPr>
              <w:jc w:val="center"/>
            </w:pPr>
          </w:p>
        </w:tc>
      </w:tr>
      <w:tr w:rsidR="00B10D7E" w14:paraId="74750113" w14:textId="77777777" w:rsidTr="00F0593C">
        <w:trPr>
          <w:cantSplit/>
          <w:jc w:val="center"/>
        </w:trPr>
        <w:tc>
          <w:tcPr>
            <w:tcW w:w="1530" w:type="dxa"/>
            <w:vAlign w:val="center"/>
          </w:tcPr>
          <w:p w14:paraId="62A328F5" w14:textId="77777777" w:rsidR="00B10D7E" w:rsidRDefault="00B10D7E" w:rsidP="00B10D7E">
            <w:r>
              <w:rPr>
                <w:b/>
                <w:sz w:val="15"/>
              </w:rPr>
              <w:t>CV02</w:t>
            </w:r>
          </w:p>
        </w:tc>
        <w:tc>
          <w:tcPr>
            <w:tcW w:w="1190" w:type="dxa"/>
            <w:vAlign w:val="center"/>
          </w:tcPr>
          <w:p w14:paraId="28671E8A" w14:textId="5115C977" w:rsidR="00B10D7E" w:rsidRDefault="00B10D7E" w:rsidP="00B10D7E">
            <w:pPr>
              <w:jc w:val="center"/>
            </w:pPr>
            <w:r>
              <w:t>Unknown</w:t>
            </w:r>
          </w:p>
        </w:tc>
        <w:tc>
          <w:tcPr>
            <w:tcW w:w="1190" w:type="dxa"/>
          </w:tcPr>
          <w:p w14:paraId="170B5E51" w14:textId="4F132780" w:rsidR="00B10D7E" w:rsidRDefault="00B10D7E" w:rsidP="00B10D7E">
            <w:pPr>
              <w:jc w:val="center"/>
            </w:pPr>
            <w:r w:rsidRPr="00783A59">
              <w:t>no</w:t>
            </w:r>
          </w:p>
        </w:tc>
        <w:tc>
          <w:tcPr>
            <w:tcW w:w="1247" w:type="dxa"/>
          </w:tcPr>
          <w:p w14:paraId="2A2DF629" w14:textId="4BD50975" w:rsidR="00B10D7E" w:rsidRDefault="00B10D7E" w:rsidP="00B10D7E">
            <w:pPr>
              <w:jc w:val="center"/>
            </w:pPr>
            <w:r w:rsidRPr="002A42B7">
              <w:t>Unknown</w:t>
            </w:r>
          </w:p>
        </w:tc>
        <w:tc>
          <w:tcPr>
            <w:tcW w:w="1133" w:type="dxa"/>
          </w:tcPr>
          <w:p w14:paraId="4049473B" w14:textId="72600759" w:rsidR="00B10D7E" w:rsidRDefault="00B10D7E" w:rsidP="00B10D7E">
            <w:pPr>
              <w:jc w:val="center"/>
            </w:pPr>
            <w:r w:rsidRPr="003602A8">
              <w:t>Inferred</w:t>
            </w:r>
          </w:p>
        </w:tc>
        <w:tc>
          <w:tcPr>
            <w:tcW w:w="1587" w:type="dxa"/>
          </w:tcPr>
          <w:p w14:paraId="563E6F16" w14:textId="6DE2D7BE" w:rsidR="00B10D7E" w:rsidRDefault="00B10D7E" w:rsidP="00B10D7E">
            <w:pPr>
              <w:jc w:val="center"/>
            </w:pPr>
            <w:r w:rsidRPr="00553D65">
              <w:t>Yes</w:t>
            </w:r>
          </w:p>
        </w:tc>
        <w:tc>
          <w:tcPr>
            <w:tcW w:w="1700" w:type="dxa"/>
            <w:vAlign w:val="center"/>
          </w:tcPr>
          <w:p w14:paraId="343871DD" w14:textId="77777777" w:rsidR="00B10D7E" w:rsidRDefault="00B10D7E" w:rsidP="00B10D7E">
            <w:pPr>
              <w:jc w:val="center"/>
            </w:pPr>
          </w:p>
        </w:tc>
      </w:tr>
      <w:tr w:rsidR="00B10D7E" w14:paraId="6C806456" w14:textId="77777777" w:rsidTr="00F0593C">
        <w:trPr>
          <w:cantSplit/>
          <w:jc w:val="center"/>
        </w:trPr>
        <w:tc>
          <w:tcPr>
            <w:tcW w:w="1530" w:type="dxa"/>
            <w:vAlign w:val="center"/>
          </w:tcPr>
          <w:p w14:paraId="47B73548" w14:textId="77777777" w:rsidR="00B10D7E" w:rsidRDefault="00B10D7E" w:rsidP="00B10D7E">
            <w:r>
              <w:rPr>
                <w:b/>
                <w:sz w:val="15"/>
              </w:rPr>
              <w:t>CV04</w:t>
            </w:r>
          </w:p>
        </w:tc>
        <w:tc>
          <w:tcPr>
            <w:tcW w:w="1190" w:type="dxa"/>
            <w:vAlign w:val="center"/>
          </w:tcPr>
          <w:p w14:paraId="5A83DCE7" w14:textId="4E0B7A54" w:rsidR="00B10D7E" w:rsidRDefault="00B10D7E" w:rsidP="00B10D7E">
            <w:pPr>
              <w:jc w:val="center"/>
            </w:pPr>
            <w:r>
              <w:t>Unknown</w:t>
            </w:r>
          </w:p>
        </w:tc>
        <w:tc>
          <w:tcPr>
            <w:tcW w:w="1190" w:type="dxa"/>
          </w:tcPr>
          <w:p w14:paraId="0FBE6A47" w14:textId="2CDF41CD" w:rsidR="00B10D7E" w:rsidRDefault="00B10D7E" w:rsidP="00B10D7E">
            <w:pPr>
              <w:jc w:val="center"/>
            </w:pPr>
            <w:r w:rsidRPr="00783A59">
              <w:t>no</w:t>
            </w:r>
          </w:p>
        </w:tc>
        <w:tc>
          <w:tcPr>
            <w:tcW w:w="1247" w:type="dxa"/>
          </w:tcPr>
          <w:p w14:paraId="16FFEFE6" w14:textId="46D898BB" w:rsidR="00B10D7E" w:rsidRDefault="00B10D7E" w:rsidP="00B10D7E">
            <w:pPr>
              <w:jc w:val="center"/>
            </w:pPr>
            <w:r w:rsidRPr="002A42B7">
              <w:t>Unknown</w:t>
            </w:r>
          </w:p>
        </w:tc>
        <w:tc>
          <w:tcPr>
            <w:tcW w:w="1133" w:type="dxa"/>
          </w:tcPr>
          <w:p w14:paraId="73A316AE" w14:textId="6906CA28" w:rsidR="00B10D7E" w:rsidRDefault="00B10D7E" w:rsidP="00B10D7E">
            <w:pPr>
              <w:jc w:val="center"/>
            </w:pPr>
            <w:r w:rsidRPr="003602A8">
              <w:t>Inferred</w:t>
            </w:r>
          </w:p>
        </w:tc>
        <w:tc>
          <w:tcPr>
            <w:tcW w:w="1587" w:type="dxa"/>
          </w:tcPr>
          <w:p w14:paraId="52AA0007" w14:textId="327B7967" w:rsidR="00B10D7E" w:rsidRDefault="00B10D7E" w:rsidP="00B10D7E">
            <w:pPr>
              <w:jc w:val="center"/>
            </w:pPr>
            <w:r w:rsidRPr="00553D65">
              <w:t>Yes</w:t>
            </w:r>
          </w:p>
        </w:tc>
        <w:tc>
          <w:tcPr>
            <w:tcW w:w="1700" w:type="dxa"/>
            <w:vAlign w:val="center"/>
          </w:tcPr>
          <w:p w14:paraId="5ECFFF42" w14:textId="77777777" w:rsidR="00B10D7E" w:rsidRDefault="00B10D7E" w:rsidP="00B10D7E">
            <w:pPr>
              <w:jc w:val="center"/>
            </w:pPr>
          </w:p>
        </w:tc>
      </w:tr>
      <w:tr w:rsidR="00B10D7E" w14:paraId="6B9040B8" w14:textId="77777777" w:rsidTr="00F0593C">
        <w:trPr>
          <w:cantSplit/>
          <w:jc w:val="center"/>
        </w:trPr>
        <w:tc>
          <w:tcPr>
            <w:tcW w:w="1530" w:type="dxa"/>
            <w:vAlign w:val="center"/>
          </w:tcPr>
          <w:p w14:paraId="14961D86" w14:textId="77777777" w:rsidR="00B10D7E" w:rsidRDefault="00B10D7E" w:rsidP="00B10D7E">
            <w:r>
              <w:rPr>
                <w:b/>
                <w:sz w:val="15"/>
              </w:rPr>
              <w:t>CV06</w:t>
            </w:r>
          </w:p>
        </w:tc>
        <w:tc>
          <w:tcPr>
            <w:tcW w:w="1190" w:type="dxa"/>
            <w:vAlign w:val="center"/>
          </w:tcPr>
          <w:p w14:paraId="5DF74EE8" w14:textId="25C8127F" w:rsidR="00B10D7E" w:rsidRDefault="00B10D7E" w:rsidP="00B10D7E">
            <w:pPr>
              <w:jc w:val="center"/>
            </w:pPr>
            <w:r>
              <w:t>No</w:t>
            </w:r>
          </w:p>
        </w:tc>
        <w:tc>
          <w:tcPr>
            <w:tcW w:w="1190" w:type="dxa"/>
          </w:tcPr>
          <w:p w14:paraId="739B0114" w14:textId="0BEC2952" w:rsidR="00B10D7E" w:rsidRDefault="00B10D7E" w:rsidP="00B10D7E">
            <w:pPr>
              <w:jc w:val="center"/>
            </w:pPr>
            <w:r w:rsidRPr="00783A59">
              <w:t>no</w:t>
            </w:r>
          </w:p>
        </w:tc>
        <w:tc>
          <w:tcPr>
            <w:tcW w:w="1247" w:type="dxa"/>
          </w:tcPr>
          <w:p w14:paraId="1C856490" w14:textId="7E6825DB" w:rsidR="00B10D7E" w:rsidRDefault="00B10D7E" w:rsidP="00B10D7E">
            <w:pPr>
              <w:jc w:val="center"/>
            </w:pPr>
            <w:r w:rsidRPr="002A42B7">
              <w:t>Unknown</w:t>
            </w:r>
          </w:p>
        </w:tc>
        <w:tc>
          <w:tcPr>
            <w:tcW w:w="1133" w:type="dxa"/>
          </w:tcPr>
          <w:p w14:paraId="446FAB60" w14:textId="44863EDE" w:rsidR="00B10D7E" w:rsidRDefault="00B10D7E" w:rsidP="00B10D7E">
            <w:pPr>
              <w:jc w:val="center"/>
            </w:pPr>
            <w:r w:rsidRPr="003602A8">
              <w:t>Inferred</w:t>
            </w:r>
          </w:p>
        </w:tc>
        <w:tc>
          <w:tcPr>
            <w:tcW w:w="1587" w:type="dxa"/>
          </w:tcPr>
          <w:p w14:paraId="0B0E4B29" w14:textId="45ED351E" w:rsidR="00B10D7E" w:rsidRDefault="00B10D7E" w:rsidP="00B10D7E">
            <w:pPr>
              <w:jc w:val="center"/>
            </w:pPr>
            <w:r w:rsidRPr="00553D65">
              <w:t>Yes</w:t>
            </w:r>
          </w:p>
        </w:tc>
        <w:tc>
          <w:tcPr>
            <w:tcW w:w="1700" w:type="dxa"/>
            <w:vAlign w:val="center"/>
          </w:tcPr>
          <w:p w14:paraId="3E6609BC" w14:textId="77777777" w:rsidR="00B10D7E" w:rsidRDefault="00B10D7E" w:rsidP="00B10D7E">
            <w:pPr>
              <w:jc w:val="center"/>
            </w:pPr>
          </w:p>
        </w:tc>
      </w:tr>
      <w:tr w:rsidR="005A6B0B" w14:paraId="734AD7E4" w14:textId="77777777" w:rsidTr="00A73813">
        <w:trPr>
          <w:cantSplit/>
          <w:jc w:val="center"/>
        </w:trPr>
        <w:tc>
          <w:tcPr>
            <w:tcW w:w="1530" w:type="dxa"/>
            <w:vAlign w:val="center"/>
          </w:tcPr>
          <w:p w14:paraId="180FC15E" w14:textId="77777777" w:rsidR="005A6B0B" w:rsidRDefault="005A6B0B" w:rsidP="005A6B0B">
            <w:r>
              <w:rPr>
                <w:b/>
                <w:sz w:val="15"/>
              </w:rPr>
              <w:t>CV09</w:t>
            </w:r>
          </w:p>
        </w:tc>
        <w:tc>
          <w:tcPr>
            <w:tcW w:w="1190" w:type="dxa"/>
            <w:vAlign w:val="center"/>
          </w:tcPr>
          <w:p w14:paraId="2F79E3A1" w14:textId="43EC206E" w:rsidR="005A6B0B" w:rsidRDefault="005A6B0B" w:rsidP="005A6B0B">
            <w:pPr>
              <w:jc w:val="center"/>
            </w:pPr>
            <w:r>
              <w:t>Yes</w:t>
            </w:r>
          </w:p>
        </w:tc>
        <w:tc>
          <w:tcPr>
            <w:tcW w:w="1190" w:type="dxa"/>
          </w:tcPr>
          <w:p w14:paraId="721E5EF8" w14:textId="7DF9EC14" w:rsidR="005A6B0B" w:rsidRDefault="005A6B0B" w:rsidP="005A6B0B">
            <w:pPr>
              <w:jc w:val="center"/>
            </w:pPr>
            <w:r w:rsidRPr="00783A59">
              <w:t>no</w:t>
            </w:r>
          </w:p>
        </w:tc>
        <w:tc>
          <w:tcPr>
            <w:tcW w:w="1247" w:type="dxa"/>
          </w:tcPr>
          <w:p w14:paraId="122E34E0" w14:textId="7C814049" w:rsidR="005A6B0B" w:rsidRDefault="005A6B0B" w:rsidP="005A6B0B">
            <w:pPr>
              <w:jc w:val="center"/>
            </w:pPr>
            <w:r w:rsidRPr="002A42B7">
              <w:t>Unknown</w:t>
            </w:r>
          </w:p>
        </w:tc>
        <w:tc>
          <w:tcPr>
            <w:tcW w:w="1133" w:type="dxa"/>
            <w:vAlign w:val="center"/>
          </w:tcPr>
          <w:p w14:paraId="11AF34B1" w14:textId="305341A6" w:rsidR="005A6B0B" w:rsidRDefault="005A6B0B" w:rsidP="005A6B0B">
            <w:pPr>
              <w:jc w:val="center"/>
            </w:pPr>
            <w:r>
              <w:t>Yes</w:t>
            </w:r>
          </w:p>
        </w:tc>
        <w:tc>
          <w:tcPr>
            <w:tcW w:w="1587" w:type="dxa"/>
            <w:vAlign w:val="center"/>
          </w:tcPr>
          <w:p w14:paraId="09853070" w14:textId="5263787C" w:rsidR="005A6B0B" w:rsidRDefault="005A6B0B" w:rsidP="005A6B0B">
            <w:pPr>
              <w:jc w:val="center"/>
            </w:pPr>
            <w:r>
              <w:t>Yes</w:t>
            </w:r>
          </w:p>
        </w:tc>
        <w:tc>
          <w:tcPr>
            <w:tcW w:w="1700" w:type="dxa"/>
            <w:vAlign w:val="center"/>
          </w:tcPr>
          <w:p w14:paraId="559FECC3" w14:textId="77777777" w:rsidR="005A6B0B" w:rsidRDefault="005A6B0B" w:rsidP="005A6B0B">
            <w:pPr>
              <w:jc w:val="center"/>
            </w:pPr>
          </w:p>
        </w:tc>
      </w:tr>
      <w:tr w:rsidR="005A6B0B" w14:paraId="073E6CCC" w14:textId="77777777" w:rsidTr="00A73813">
        <w:trPr>
          <w:cantSplit/>
          <w:jc w:val="center"/>
        </w:trPr>
        <w:tc>
          <w:tcPr>
            <w:tcW w:w="1530" w:type="dxa"/>
            <w:vAlign w:val="center"/>
          </w:tcPr>
          <w:p w14:paraId="19494AFA" w14:textId="77777777" w:rsidR="005A6B0B" w:rsidRDefault="005A6B0B" w:rsidP="005A6B0B">
            <w:r>
              <w:rPr>
                <w:b/>
                <w:sz w:val="15"/>
              </w:rPr>
              <w:t>CV14</w:t>
            </w:r>
          </w:p>
        </w:tc>
        <w:tc>
          <w:tcPr>
            <w:tcW w:w="1190" w:type="dxa"/>
            <w:vAlign w:val="center"/>
          </w:tcPr>
          <w:p w14:paraId="2BCE2A1E" w14:textId="4E8BC62B" w:rsidR="005A6B0B" w:rsidRDefault="005A6B0B" w:rsidP="005A6B0B">
            <w:pPr>
              <w:jc w:val="center"/>
            </w:pPr>
            <w:r>
              <w:t>Unknown</w:t>
            </w:r>
          </w:p>
        </w:tc>
        <w:tc>
          <w:tcPr>
            <w:tcW w:w="1190" w:type="dxa"/>
          </w:tcPr>
          <w:p w14:paraId="1F329DD0" w14:textId="77E2AB6E" w:rsidR="005A6B0B" w:rsidRDefault="005A6B0B" w:rsidP="005A6B0B">
            <w:pPr>
              <w:jc w:val="center"/>
            </w:pPr>
            <w:r w:rsidRPr="00783A59">
              <w:t>no</w:t>
            </w:r>
          </w:p>
        </w:tc>
        <w:tc>
          <w:tcPr>
            <w:tcW w:w="1247" w:type="dxa"/>
          </w:tcPr>
          <w:p w14:paraId="73DCF107" w14:textId="058C28EF" w:rsidR="005A6B0B" w:rsidRDefault="005A6B0B" w:rsidP="005A6B0B">
            <w:pPr>
              <w:jc w:val="center"/>
            </w:pPr>
            <w:r w:rsidRPr="002A42B7">
              <w:t>Unknown</w:t>
            </w:r>
          </w:p>
        </w:tc>
        <w:tc>
          <w:tcPr>
            <w:tcW w:w="1133" w:type="dxa"/>
            <w:vAlign w:val="center"/>
          </w:tcPr>
          <w:p w14:paraId="7E1789C8" w14:textId="6D26986C" w:rsidR="005A6B0B" w:rsidRDefault="005A6B0B" w:rsidP="005A6B0B">
            <w:pPr>
              <w:jc w:val="center"/>
            </w:pPr>
            <w:r>
              <w:t>Inferred</w:t>
            </w:r>
          </w:p>
        </w:tc>
        <w:tc>
          <w:tcPr>
            <w:tcW w:w="1587" w:type="dxa"/>
            <w:vAlign w:val="center"/>
          </w:tcPr>
          <w:p w14:paraId="680DC1C1" w14:textId="18FBCD59" w:rsidR="005A6B0B" w:rsidRDefault="00B10D7E" w:rsidP="005A6B0B">
            <w:pPr>
              <w:jc w:val="center"/>
            </w:pPr>
            <w:r w:rsidRPr="00B10D7E">
              <w:t>Yes</w:t>
            </w:r>
          </w:p>
        </w:tc>
        <w:tc>
          <w:tcPr>
            <w:tcW w:w="1700" w:type="dxa"/>
            <w:vAlign w:val="center"/>
          </w:tcPr>
          <w:p w14:paraId="72CEEBF1" w14:textId="77777777" w:rsidR="005A6B0B" w:rsidRDefault="005A6B0B" w:rsidP="005A6B0B">
            <w:pPr>
              <w:jc w:val="center"/>
            </w:pPr>
          </w:p>
        </w:tc>
      </w:tr>
      <w:tr w:rsidR="005A6B0B" w14:paraId="3AA7F02B" w14:textId="77777777" w:rsidTr="00A73813">
        <w:trPr>
          <w:cantSplit/>
          <w:jc w:val="center"/>
        </w:trPr>
        <w:tc>
          <w:tcPr>
            <w:tcW w:w="1530" w:type="dxa"/>
            <w:vAlign w:val="center"/>
          </w:tcPr>
          <w:p w14:paraId="00E0857C" w14:textId="77777777" w:rsidR="005A6B0B" w:rsidRDefault="005A6B0B" w:rsidP="005A6B0B">
            <w:r>
              <w:rPr>
                <w:b/>
                <w:sz w:val="15"/>
              </w:rPr>
              <w:t>CV15</w:t>
            </w:r>
          </w:p>
        </w:tc>
        <w:tc>
          <w:tcPr>
            <w:tcW w:w="1190" w:type="dxa"/>
            <w:vAlign w:val="center"/>
          </w:tcPr>
          <w:p w14:paraId="406DA270" w14:textId="01607417" w:rsidR="005A6B0B" w:rsidRDefault="005A6B0B" w:rsidP="005A6B0B">
            <w:pPr>
              <w:jc w:val="center"/>
            </w:pPr>
            <w:r>
              <w:t>Yes</w:t>
            </w:r>
          </w:p>
        </w:tc>
        <w:tc>
          <w:tcPr>
            <w:tcW w:w="1190" w:type="dxa"/>
          </w:tcPr>
          <w:p w14:paraId="48FD8BF6" w14:textId="4DD79804" w:rsidR="005A6B0B" w:rsidRDefault="005A6B0B" w:rsidP="005A6B0B">
            <w:pPr>
              <w:jc w:val="center"/>
            </w:pPr>
            <w:r w:rsidRPr="00783A59">
              <w:t>no</w:t>
            </w:r>
          </w:p>
        </w:tc>
        <w:tc>
          <w:tcPr>
            <w:tcW w:w="1247" w:type="dxa"/>
          </w:tcPr>
          <w:p w14:paraId="41EF498A" w14:textId="6D0B0867" w:rsidR="005A6B0B" w:rsidRDefault="005A6B0B" w:rsidP="005A6B0B">
            <w:pPr>
              <w:jc w:val="center"/>
            </w:pPr>
            <w:r w:rsidRPr="002A42B7">
              <w:t>Unknown</w:t>
            </w:r>
          </w:p>
        </w:tc>
        <w:tc>
          <w:tcPr>
            <w:tcW w:w="1133" w:type="dxa"/>
            <w:vAlign w:val="center"/>
          </w:tcPr>
          <w:p w14:paraId="13E4FF90" w14:textId="1461D8E0" w:rsidR="005A6B0B" w:rsidRDefault="005A6B0B" w:rsidP="005A6B0B">
            <w:pPr>
              <w:jc w:val="center"/>
            </w:pPr>
            <w:r>
              <w:t>Yes</w:t>
            </w:r>
          </w:p>
        </w:tc>
        <w:tc>
          <w:tcPr>
            <w:tcW w:w="1587" w:type="dxa"/>
            <w:vAlign w:val="center"/>
          </w:tcPr>
          <w:p w14:paraId="532CF547" w14:textId="5E71E309" w:rsidR="005A6B0B" w:rsidRDefault="005A6B0B" w:rsidP="005A6B0B">
            <w:pPr>
              <w:jc w:val="center"/>
            </w:pPr>
            <w:r>
              <w:t>Yes</w:t>
            </w:r>
          </w:p>
        </w:tc>
        <w:tc>
          <w:tcPr>
            <w:tcW w:w="1700" w:type="dxa"/>
            <w:vAlign w:val="center"/>
          </w:tcPr>
          <w:p w14:paraId="7ECA86F2" w14:textId="77777777" w:rsidR="005A6B0B" w:rsidRDefault="005A6B0B" w:rsidP="005A6B0B">
            <w:pPr>
              <w:jc w:val="center"/>
            </w:pPr>
          </w:p>
        </w:tc>
      </w:tr>
      <w:tr w:rsidR="00B10D7E" w14:paraId="2601AF79" w14:textId="77777777" w:rsidTr="00F23689">
        <w:trPr>
          <w:cantSplit/>
          <w:jc w:val="center"/>
        </w:trPr>
        <w:tc>
          <w:tcPr>
            <w:tcW w:w="1530" w:type="dxa"/>
            <w:vAlign w:val="center"/>
          </w:tcPr>
          <w:p w14:paraId="57B57E02" w14:textId="77777777" w:rsidR="00B10D7E" w:rsidRDefault="00B10D7E" w:rsidP="00B10D7E">
            <w:r>
              <w:rPr>
                <w:b/>
                <w:sz w:val="15"/>
              </w:rPr>
              <w:t>L1</w:t>
            </w:r>
          </w:p>
        </w:tc>
        <w:tc>
          <w:tcPr>
            <w:tcW w:w="1190" w:type="dxa"/>
          </w:tcPr>
          <w:p w14:paraId="68AFEB24" w14:textId="5334FCC0" w:rsidR="00B10D7E" w:rsidRDefault="00B10D7E" w:rsidP="00B10D7E">
            <w:pPr>
              <w:jc w:val="center"/>
            </w:pPr>
            <w:r w:rsidRPr="00974409">
              <w:t>Unknown</w:t>
            </w:r>
          </w:p>
        </w:tc>
        <w:tc>
          <w:tcPr>
            <w:tcW w:w="1190" w:type="dxa"/>
          </w:tcPr>
          <w:p w14:paraId="3FDCAACE" w14:textId="62EFB16F" w:rsidR="00B10D7E" w:rsidRDefault="00B10D7E" w:rsidP="00B10D7E">
            <w:pPr>
              <w:jc w:val="center"/>
            </w:pPr>
            <w:r w:rsidRPr="00783A59">
              <w:t>no</w:t>
            </w:r>
          </w:p>
        </w:tc>
        <w:tc>
          <w:tcPr>
            <w:tcW w:w="1247" w:type="dxa"/>
          </w:tcPr>
          <w:p w14:paraId="0F917BCD" w14:textId="5B4E3E5E" w:rsidR="00B10D7E" w:rsidRDefault="00B10D7E" w:rsidP="00B10D7E">
            <w:pPr>
              <w:jc w:val="center"/>
            </w:pPr>
            <w:r w:rsidRPr="002A42B7">
              <w:t>Unknown</w:t>
            </w:r>
          </w:p>
        </w:tc>
        <w:tc>
          <w:tcPr>
            <w:tcW w:w="1133" w:type="dxa"/>
          </w:tcPr>
          <w:p w14:paraId="5B472E94" w14:textId="4DB20065" w:rsidR="00B10D7E" w:rsidRDefault="00B10D7E" w:rsidP="00B10D7E">
            <w:pPr>
              <w:jc w:val="center"/>
            </w:pPr>
            <w:r w:rsidRPr="000C437A">
              <w:t>Inferred</w:t>
            </w:r>
          </w:p>
        </w:tc>
        <w:tc>
          <w:tcPr>
            <w:tcW w:w="1587" w:type="dxa"/>
          </w:tcPr>
          <w:p w14:paraId="54D2CC11" w14:textId="59A74601" w:rsidR="00B10D7E" w:rsidRDefault="00B10D7E" w:rsidP="00B10D7E">
            <w:pPr>
              <w:jc w:val="center"/>
            </w:pPr>
            <w:r w:rsidRPr="007E7DD5">
              <w:t>Yes</w:t>
            </w:r>
          </w:p>
        </w:tc>
        <w:tc>
          <w:tcPr>
            <w:tcW w:w="1700" w:type="dxa"/>
            <w:vAlign w:val="center"/>
          </w:tcPr>
          <w:p w14:paraId="35EB7C05" w14:textId="77777777" w:rsidR="00B10D7E" w:rsidRDefault="00B10D7E" w:rsidP="00B10D7E">
            <w:pPr>
              <w:jc w:val="center"/>
            </w:pPr>
          </w:p>
        </w:tc>
      </w:tr>
      <w:tr w:rsidR="00B10D7E" w14:paraId="14AA54E5" w14:textId="77777777" w:rsidTr="00F23689">
        <w:trPr>
          <w:cantSplit/>
          <w:jc w:val="center"/>
        </w:trPr>
        <w:tc>
          <w:tcPr>
            <w:tcW w:w="1530" w:type="dxa"/>
            <w:vAlign w:val="center"/>
          </w:tcPr>
          <w:p w14:paraId="29B57EC3" w14:textId="77777777" w:rsidR="00B10D7E" w:rsidRDefault="00B10D7E" w:rsidP="00B10D7E">
            <w:r>
              <w:rPr>
                <w:b/>
                <w:sz w:val="15"/>
              </w:rPr>
              <w:t>L3</w:t>
            </w:r>
          </w:p>
        </w:tc>
        <w:tc>
          <w:tcPr>
            <w:tcW w:w="1190" w:type="dxa"/>
          </w:tcPr>
          <w:p w14:paraId="32CCD575" w14:textId="32D12D04" w:rsidR="00B10D7E" w:rsidRDefault="00B10D7E" w:rsidP="00B10D7E">
            <w:pPr>
              <w:jc w:val="center"/>
            </w:pPr>
            <w:r w:rsidRPr="00974409">
              <w:t>Unknown</w:t>
            </w:r>
          </w:p>
        </w:tc>
        <w:tc>
          <w:tcPr>
            <w:tcW w:w="1190" w:type="dxa"/>
          </w:tcPr>
          <w:p w14:paraId="7725C271" w14:textId="2076E351" w:rsidR="00B10D7E" w:rsidRDefault="00B10D7E" w:rsidP="00B10D7E">
            <w:pPr>
              <w:jc w:val="center"/>
            </w:pPr>
            <w:r w:rsidRPr="00783A59">
              <w:t>no</w:t>
            </w:r>
          </w:p>
        </w:tc>
        <w:tc>
          <w:tcPr>
            <w:tcW w:w="1247" w:type="dxa"/>
          </w:tcPr>
          <w:p w14:paraId="7EA15A30" w14:textId="63BB8C2A" w:rsidR="00B10D7E" w:rsidRDefault="00B10D7E" w:rsidP="00B10D7E">
            <w:pPr>
              <w:jc w:val="center"/>
            </w:pPr>
            <w:r w:rsidRPr="002A42B7">
              <w:t>Unknown</w:t>
            </w:r>
          </w:p>
        </w:tc>
        <w:tc>
          <w:tcPr>
            <w:tcW w:w="1133" w:type="dxa"/>
          </w:tcPr>
          <w:p w14:paraId="0F0DEE6F" w14:textId="40C61089" w:rsidR="00B10D7E" w:rsidRDefault="00B10D7E" w:rsidP="00B10D7E">
            <w:pPr>
              <w:jc w:val="center"/>
            </w:pPr>
            <w:r w:rsidRPr="000C437A">
              <w:t>Inferred</w:t>
            </w:r>
          </w:p>
        </w:tc>
        <w:tc>
          <w:tcPr>
            <w:tcW w:w="1587" w:type="dxa"/>
          </w:tcPr>
          <w:p w14:paraId="2480C9B4" w14:textId="01357D1E" w:rsidR="00B10D7E" w:rsidRDefault="00B10D7E" w:rsidP="00B10D7E">
            <w:pPr>
              <w:jc w:val="center"/>
            </w:pPr>
            <w:r w:rsidRPr="007E7DD5">
              <w:t>Yes</w:t>
            </w:r>
          </w:p>
        </w:tc>
        <w:tc>
          <w:tcPr>
            <w:tcW w:w="1700" w:type="dxa"/>
            <w:vAlign w:val="center"/>
          </w:tcPr>
          <w:p w14:paraId="7BC6CCC3" w14:textId="77777777" w:rsidR="00B10D7E" w:rsidRDefault="00B10D7E" w:rsidP="00B10D7E">
            <w:pPr>
              <w:jc w:val="center"/>
            </w:pPr>
          </w:p>
        </w:tc>
      </w:tr>
      <w:tr w:rsidR="00B10D7E" w14:paraId="251469AC" w14:textId="77777777" w:rsidTr="00F23689">
        <w:trPr>
          <w:cantSplit/>
          <w:jc w:val="center"/>
        </w:trPr>
        <w:tc>
          <w:tcPr>
            <w:tcW w:w="1530" w:type="dxa"/>
            <w:vAlign w:val="center"/>
          </w:tcPr>
          <w:p w14:paraId="65879900" w14:textId="77777777" w:rsidR="00B10D7E" w:rsidRDefault="00B10D7E" w:rsidP="00B10D7E">
            <w:r>
              <w:rPr>
                <w:b/>
                <w:sz w:val="15"/>
              </w:rPr>
              <w:t>Sample Conveyor 1</w:t>
            </w:r>
          </w:p>
        </w:tc>
        <w:tc>
          <w:tcPr>
            <w:tcW w:w="1190" w:type="dxa"/>
          </w:tcPr>
          <w:p w14:paraId="1E057D9A" w14:textId="5676C9EC" w:rsidR="00B10D7E" w:rsidRDefault="00B10D7E" w:rsidP="00B10D7E">
            <w:pPr>
              <w:jc w:val="center"/>
            </w:pPr>
            <w:r w:rsidRPr="00D1004F">
              <w:t>Unknown</w:t>
            </w:r>
          </w:p>
        </w:tc>
        <w:tc>
          <w:tcPr>
            <w:tcW w:w="1190" w:type="dxa"/>
          </w:tcPr>
          <w:p w14:paraId="53B0464D" w14:textId="0BFB54CC" w:rsidR="00B10D7E" w:rsidRDefault="00B10D7E" w:rsidP="00B10D7E">
            <w:pPr>
              <w:jc w:val="center"/>
            </w:pPr>
            <w:r w:rsidRPr="00783A59">
              <w:t>no</w:t>
            </w:r>
          </w:p>
        </w:tc>
        <w:tc>
          <w:tcPr>
            <w:tcW w:w="1247" w:type="dxa"/>
          </w:tcPr>
          <w:p w14:paraId="2C85CB25" w14:textId="2CFD164E" w:rsidR="00B10D7E" w:rsidRDefault="00B10D7E" w:rsidP="00B10D7E">
            <w:pPr>
              <w:jc w:val="center"/>
            </w:pPr>
            <w:r w:rsidRPr="002A42B7">
              <w:t>Unknown</w:t>
            </w:r>
          </w:p>
        </w:tc>
        <w:tc>
          <w:tcPr>
            <w:tcW w:w="1133" w:type="dxa"/>
          </w:tcPr>
          <w:p w14:paraId="23CF15BF" w14:textId="09753C8D" w:rsidR="00B10D7E" w:rsidRDefault="00B10D7E" w:rsidP="00B10D7E">
            <w:pPr>
              <w:jc w:val="center"/>
            </w:pPr>
            <w:r w:rsidRPr="000C437A">
              <w:t>Inferred</w:t>
            </w:r>
          </w:p>
        </w:tc>
        <w:tc>
          <w:tcPr>
            <w:tcW w:w="1587" w:type="dxa"/>
          </w:tcPr>
          <w:p w14:paraId="5A8208EA" w14:textId="7C0D98D3" w:rsidR="00B10D7E" w:rsidRDefault="00B10D7E" w:rsidP="00B10D7E">
            <w:pPr>
              <w:jc w:val="center"/>
            </w:pPr>
            <w:r w:rsidRPr="007E7DD5">
              <w:t>Yes</w:t>
            </w:r>
          </w:p>
        </w:tc>
        <w:tc>
          <w:tcPr>
            <w:tcW w:w="1700" w:type="dxa"/>
            <w:vAlign w:val="center"/>
          </w:tcPr>
          <w:p w14:paraId="499CF29E" w14:textId="77777777" w:rsidR="00B10D7E" w:rsidRDefault="00B10D7E" w:rsidP="00B10D7E">
            <w:pPr>
              <w:jc w:val="center"/>
            </w:pPr>
          </w:p>
        </w:tc>
      </w:tr>
      <w:tr w:rsidR="00B10D7E" w14:paraId="2CBF99D6" w14:textId="77777777" w:rsidTr="00F23689">
        <w:trPr>
          <w:cantSplit/>
          <w:jc w:val="center"/>
        </w:trPr>
        <w:tc>
          <w:tcPr>
            <w:tcW w:w="1530" w:type="dxa"/>
            <w:vAlign w:val="center"/>
          </w:tcPr>
          <w:p w14:paraId="1B26AFE5" w14:textId="77777777" w:rsidR="00B10D7E" w:rsidRDefault="00B10D7E" w:rsidP="00B10D7E">
            <w:r>
              <w:rPr>
                <w:b/>
                <w:sz w:val="15"/>
              </w:rPr>
              <w:t>Sample Conveyor 2</w:t>
            </w:r>
          </w:p>
        </w:tc>
        <w:tc>
          <w:tcPr>
            <w:tcW w:w="1190" w:type="dxa"/>
          </w:tcPr>
          <w:p w14:paraId="3636B7D0" w14:textId="262D3BE7" w:rsidR="00B10D7E" w:rsidRDefault="00B10D7E" w:rsidP="00B10D7E">
            <w:pPr>
              <w:jc w:val="center"/>
            </w:pPr>
            <w:r w:rsidRPr="00D1004F">
              <w:t>Unknown</w:t>
            </w:r>
          </w:p>
        </w:tc>
        <w:tc>
          <w:tcPr>
            <w:tcW w:w="1190" w:type="dxa"/>
          </w:tcPr>
          <w:p w14:paraId="6C36754F" w14:textId="43F0DCB1" w:rsidR="00B10D7E" w:rsidRDefault="00B10D7E" w:rsidP="00B10D7E">
            <w:pPr>
              <w:jc w:val="center"/>
            </w:pPr>
            <w:r w:rsidRPr="00783A59">
              <w:t>no</w:t>
            </w:r>
          </w:p>
        </w:tc>
        <w:tc>
          <w:tcPr>
            <w:tcW w:w="1247" w:type="dxa"/>
          </w:tcPr>
          <w:p w14:paraId="003F543C" w14:textId="044D6929" w:rsidR="00B10D7E" w:rsidRDefault="00B10D7E" w:rsidP="00B10D7E">
            <w:pPr>
              <w:jc w:val="center"/>
            </w:pPr>
            <w:r w:rsidRPr="002A42B7">
              <w:t>Unknown</w:t>
            </w:r>
          </w:p>
        </w:tc>
        <w:tc>
          <w:tcPr>
            <w:tcW w:w="1133" w:type="dxa"/>
          </w:tcPr>
          <w:p w14:paraId="188F3114" w14:textId="71A0AC76" w:rsidR="00B10D7E" w:rsidRDefault="00B10D7E" w:rsidP="00B10D7E">
            <w:pPr>
              <w:jc w:val="center"/>
            </w:pPr>
            <w:r w:rsidRPr="000C437A">
              <w:t>Inferred</w:t>
            </w:r>
          </w:p>
        </w:tc>
        <w:tc>
          <w:tcPr>
            <w:tcW w:w="1587" w:type="dxa"/>
          </w:tcPr>
          <w:p w14:paraId="485A9758" w14:textId="30ACC7F2" w:rsidR="00B10D7E" w:rsidRDefault="00B10D7E" w:rsidP="00B10D7E">
            <w:pPr>
              <w:jc w:val="center"/>
            </w:pPr>
            <w:r w:rsidRPr="007E7DD5">
              <w:t>Yes</w:t>
            </w:r>
          </w:p>
        </w:tc>
        <w:tc>
          <w:tcPr>
            <w:tcW w:w="1700" w:type="dxa"/>
            <w:vAlign w:val="center"/>
          </w:tcPr>
          <w:p w14:paraId="566CF353" w14:textId="77777777" w:rsidR="00B10D7E" w:rsidRDefault="00B10D7E" w:rsidP="00B10D7E">
            <w:pPr>
              <w:jc w:val="center"/>
            </w:pPr>
          </w:p>
        </w:tc>
      </w:tr>
      <w:tr w:rsidR="005A6B0B" w14:paraId="19FB3050" w14:textId="77777777" w:rsidTr="008640B6">
        <w:trPr>
          <w:cantSplit/>
          <w:jc w:val="center"/>
        </w:trPr>
        <w:tc>
          <w:tcPr>
            <w:tcW w:w="1530" w:type="dxa"/>
            <w:vAlign w:val="center"/>
          </w:tcPr>
          <w:p w14:paraId="4D7D62AF" w14:textId="77777777" w:rsidR="005A6B0B" w:rsidRDefault="005A6B0B" w:rsidP="005A6B0B">
            <w:r>
              <w:rPr>
                <w:b/>
                <w:sz w:val="15"/>
              </w:rPr>
              <w:t>Crusher</w:t>
            </w:r>
          </w:p>
        </w:tc>
        <w:tc>
          <w:tcPr>
            <w:tcW w:w="1190" w:type="dxa"/>
            <w:vAlign w:val="center"/>
          </w:tcPr>
          <w:p w14:paraId="5E3FB966" w14:textId="12A477F0" w:rsidR="005A6B0B" w:rsidRDefault="005A6B0B" w:rsidP="005A6B0B">
            <w:pPr>
              <w:jc w:val="center"/>
            </w:pPr>
            <w:r>
              <w:t>NA</w:t>
            </w:r>
          </w:p>
        </w:tc>
        <w:tc>
          <w:tcPr>
            <w:tcW w:w="1190" w:type="dxa"/>
          </w:tcPr>
          <w:p w14:paraId="4DB8787D" w14:textId="4A448026" w:rsidR="005A6B0B" w:rsidRDefault="005A6B0B" w:rsidP="005A6B0B">
            <w:pPr>
              <w:jc w:val="center"/>
            </w:pPr>
            <w:r>
              <w:t>NA</w:t>
            </w:r>
          </w:p>
        </w:tc>
        <w:tc>
          <w:tcPr>
            <w:tcW w:w="1247" w:type="dxa"/>
            <w:vAlign w:val="center"/>
          </w:tcPr>
          <w:p w14:paraId="38F3259B" w14:textId="20CC84EB" w:rsidR="005A6B0B" w:rsidRDefault="005A6B0B" w:rsidP="005A6B0B">
            <w:pPr>
              <w:jc w:val="center"/>
            </w:pPr>
            <w:r>
              <w:t>NA</w:t>
            </w:r>
          </w:p>
        </w:tc>
        <w:tc>
          <w:tcPr>
            <w:tcW w:w="1133" w:type="dxa"/>
            <w:vAlign w:val="center"/>
          </w:tcPr>
          <w:p w14:paraId="62F68F1C" w14:textId="74B3FBBC" w:rsidR="005A6B0B" w:rsidRDefault="005A6B0B" w:rsidP="005A6B0B">
            <w:pPr>
              <w:jc w:val="center"/>
            </w:pPr>
            <w:r>
              <w:t>NA</w:t>
            </w:r>
          </w:p>
        </w:tc>
        <w:tc>
          <w:tcPr>
            <w:tcW w:w="1587" w:type="dxa"/>
            <w:vAlign w:val="center"/>
          </w:tcPr>
          <w:p w14:paraId="27DD2347" w14:textId="451584B6" w:rsidR="005A6B0B" w:rsidRDefault="005A6B0B" w:rsidP="005A6B0B">
            <w:pPr>
              <w:jc w:val="center"/>
            </w:pPr>
            <w:r>
              <w:t>NA</w:t>
            </w:r>
          </w:p>
        </w:tc>
        <w:tc>
          <w:tcPr>
            <w:tcW w:w="1700" w:type="dxa"/>
            <w:vAlign w:val="center"/>
          </w:tcPr>
          <w:p w14:paraId="699F292A" w14:textId="0C9D9CA9" w:rsidR="005A6B0B" w:rsidRDefault="005A6B0B" w:rsidP="005A6B0B">
            <w:pPr>
              <w:jc w:val="center"/>
            </w:pPr>
            <w:r>
              <w:t>NA</w:t>
            </w:r>
          </w:p>
        </w:tc>
      </w:tr>
      <w:tr w:rsidR="00B10D7E" w14:paraId="2834030B" w14:textId="77777777" w:rsidTr="008553B1">
        <w:trPr>
          <w:cantSplit/>
          <w:jc w:val="center"/>
        </w:trPr>
        <w:tc>
          <w:tcPr>
            <w:tcW w:w="1530" w:type="dxa"/>
            <w:vAlign w:val="center"/>
          </w:tcPr>
          <w:p w14:paraId="547930CC" w14:textId="77777777" w:rsidR="00B10D7E" w:rsidRDefault="00B10D7E" w:rsidP="00B10D7E">
            <w:r>
              <w:rPr>
                <w:b/>
                <w:sz w:val="15"/>
              </w:rPr>
              <w:t>UC05-UC01 system</w:t>
            </w:r>
          </w:p>
        </w:tc>
        <w:tc>
          <w:tcPr>
            <w:tcW w:w="1190" w:type="dxa"/>
          </w:tcPr>
          <w:p w14:paraId="4851E3BE" w14:textId="68E0255E" w:rsidR="00B10D7E" w:rsidRDefault="00B10D7E" w:rsidP="00B10D7E">
            <w:pPr>
              <w:jc w:val="center"/>
            </w:pPr>
            <w:r w:rsidRPr="004B2456">
              <w:t>Unknown</w:t>
            </w:r>
          </w:p>
        </w:tc>
        <w:tc>
          <w:tcPr>
            <w:tcW w:w="1190" w:type="dxa"/>
          </w:tcPr>
          <w:p w14:paraId="089ABD81" w14:textId="1FC40BC5" w:rsidR="00B10D7E" w:rsidRDefault="00B10D7E" w:rsidP="00B10D7E">
            <w:pPr>
              <w:jc w:val="center"/>
            </w:pPr>
            <w:r w:rsidRPr="00783A59">
              <w:t>no</w:t>
            </w:r>
          </w:p>
        </w:tc>
        <w:tc>
          <w:tcPr>
            <w:tcW w:w="1247" w:type="dxa"/>
          </w:tcPr>
          <w:p w14:paraId="3364AA4C" w14:textId="3E9E59E0" w:rsidR="00B10D7E" w:rsidRDefault="00B10D7E" w:rsidP="00B10D7E">
            <w:pPr>
              <w:jc w:val="center"/>
            </w:pPr>
            <w:r w:rsidRPr="00143C1A">
              <w:t>Unknown</w:t>
            </w:r>
          </w:p>
        </w:tc>
        <w:tc>
          <w:tcPr>
            <w:tcW w:w="1133" w:type="dxa"/>
          </w:tcPr>
          <w:p w14:paraId="37E5F46F" w14:textId="29BBCF9A" w:rsidR="00B10D7E" w:rsidRDefault="00B10D7E" w:rsidP="00B10D7E">
            <w:pPr>
              <w:jc w:val="center"/>
            </w:pPr>
            <w:r w:rsidRPr="00C75D53">
              <w:t>Inferred</w:t>
            </w:r>
          </w:p>
        </w:tc>
        <w:tc>
          <w:tcPr>
            <w:tcW w:w="1587" w:type="dxa"/>
          </w:tcPr>
          <w:p w14:paraId="0BDF2377" w14:textId="707CFD76" w:rsidR="00B10D7E" w:rsidRDefault="00B10D7E" w:rsidP="00B10D7E">
            <w:pPr>
              <w:jc w:val="center"/>
            </w:pPr>
            <w:r w:rsidRPr="00A40204">
              <w:t>Yes</w:t>
            </w:r>
          </w:p>
        </w:tc>
        <w:tc>
          <w:tcPr>
            <w:tcW w:w="1700" w:type="dxa"/>
            <w:vAlign w:val="center"/>
          </w:tcPr>
          <w:p w14:paraId="0A60373E" w14:textId="77777777" w:rsidR="00B10D7E" w:rsidRDefault="00B10D7E" w:rsidP="00B10D7E">
            <w:pPr>
              <w:jc w:val="center"/>
            </w:pPr>
          </w:p>
        </w:tc>
      </w:tr>
      <w:tr w:rsidR="00B10D7E" w14:paraId="191F5322" w14:textId="77777777" w:rsidTr="008553B1">
        <w:trPr>
          <w:cantSplit/>
          <w:jc w:val="center"/>
        </w:trPr>
        <w:tc>
          <w:tcPr>
            <w:tcW w:w="1530" w:type="dxa"/>
            <w:vAlign w:val="center"/>
          </w:tcPr>
          <w:p w14:paraId="6E657557" w14:textId="77777777" w:rsidR="00B10D7E" w:rsidRDefault="00B10D7E" w:rsidP="00B10D7E">
            <w:r>
              <w:rPr>
                <w:b/>
                <w:sz w:val="15"/>
              </w:rPr>
              <w:t>U3</w:t>
            </w:r>
          </w:p>
        </w:tc>
        <w:tc>
          <w:tcPr>
            <w:tcW w:w="1190" w:type="dxa"/>
          </w:tcPr>
          <w:p w14:paraId="45537B39" w14:textId="7A0687DF" w:rsidR="00B10D7E" w:rsidRDefault="00B10D7E" w:rsidP="00B10D7E">
            <w:pPr>
              <w:jc w:val="center"/>
            </w:pPr>
            <w:r w:rsidRPr="004B2456">
              <w:t>Unknown</w:t>
            </w:r>
          </w:p>
        </w:tc>
        <w:tc>
          <w:tcPr>
            <w:tcW w:w="1190" w:type="dxa"/>
          </w:tcPr>
          <w:p w14:paraId="2EAB13D9" w14:textId="3F043F3C" w:rsidR="00B10D7E" w:rsidRDefault="00B10D7E" w:rsidP="00B10D7E">
            <w:pPr>
              <w:jc w:val="center"/>
            </w:pPr>
            <w:r w:rsidRPr="00783A59">
              <w:t>no</w:t>
            </w:r>
          </w:p>
        </w:tc>
        <w:tc>
          <w:tcPr>
            <w:tcW w:w="1247" w:type="dxa"/>
          </w:tcPr>
          <w:p w14:paraId="74253303" w14:textId="5BEAAAEF" w:rsidR="00B10D7E" w:rsidRDefault="00B10D7E" w:rsidP="00B10D7E">
            <w:pPr>
              <w:jc w:val="center"/>
            </w:pPr>
            <w:r w:rsidRPr="00143C1A">
              <w:t>Unknown</w:t>
            </w:r>
          </w:p>
        </w:tc>
        <w:tc>
          <w:tcPr>
            <w:tcW w:w="1133" w:type="dxa"/>
          </w:tcPr>
          <w:p w14:paraId="5222E95C" w14:textId="25182150" w:rsidR="00B10D7E" w:rsidRDefault="00B10D7E" w:rsidP="00B10D7E">
            <w:pPr>
              <w:jc w:val="center"/>
            </w:pPr>
            <w:r w:rsidRPr="00C75D53">
              <w:t>Inferred</w:t>
            </w:r>
          </w:p>
        </w:tc>
        <w:tc>
          <w:tcPr>
            <w:tcW w:w="1587" w:type="dxa"/>
          </w:tcPr>
          <w:p w14:paraId="205F3E39" w14:textId="06148737" w:rsidR="00B10D7E" w:rsidRDefault="00B10D7E" w:rsidP="00B10D7E">
            <w:pPr>
              <w:jc w:val="center"/>
            </w:pPr>
            <w:r w:rsidRPr="00A40204">
              <w:t>Yes</w:t>
            </w:r>
          </w:p>
        </w:tc>
        <w:tc>
          <w:tcPr>
            <w:tcW w:w="1700" w:type="dxa"/>
            <w:vAlign w:val="center"/>
          </w:tcPr>
          <w:p w14:paraId="00E2D558" w14:textId="77777777" w:rsidR="00B10D7E" w:rsidRDefault="00B10D7E" w:rsidP="00B10D7E">
            <w:pPr>
              <w:jc w:val="center"/>
            </w:pPr>
          </w:p>
        </w:tc>
      </w:tr>
      <w:tr w:rsidR="005A6B0B" w14:paraId="4E5E2987" w14:textId="77777777" w:rsidTr="00330F04">
        <w:trPr>
          <w:cantSplit/>
          <w:jc w:val="center"/>
        </w:trPr>
        <w:tc>
          <w:tcPr>
            <w:tcW w:w="1530" w:type="dxa"/>
            <w:vAlign w:val="center"/>
          </w:tcPr>
          <w:p w14:paraId="61C501BD" w14:textId="77777777" w:rsidR="005A6B0B" w:rsidRDefault="005A6B0B" w:rsidP="005A6B0B">
            <w:r>
              <w:rPr>
                <w:b/>
                <w:sz w:val="15"/>
              </w:rPr>
              <w:t>U4 Tripper Car</w:t>
            </w:r>
          </w:p>
        </w:tc>
        <w:tc>
          <w:tcPr>
            <w:tcW w:w="1190" w:type="dxa"/>
            <w:vAlign w:val="center"/>
          </w:tcPr>
          <w:p w14:paraId="5DE09274" w14:textId="610AA2EF" w:rsidR="005A6B0B" w:rsidRDefault="005A6B0B" w:rsidP="005A6B0B">
            <w:pPr>
              <w:jc w:val="center"/>
            </w:pPr>
            <w:r>
              <w:t>Yes</w:t>
            </w:r>
          </w:p>
        </w:tc>
        <w:tc>
          <w:tcPr>
            <w:tcW w:w="1190" w:type="dxa"/>
          </w:tcPr>
          <w:p w14:paraId="0B5F45C2" w14:textId="0F70F4F8" w:rsidR="005A6B0B" w:rsidRDefault="005A6B0B" w:rsidP="005A6B0B">
            <w:pPr>
              <w:jc w:val="center"/>
            </w:pPr>
            <w:r>
              <w:t>Yes</w:t>
            </w:r>
          </w:p>
        </w:tc>
        <w:tc>
          <w:tcPr>
            <w:tcW w:w="1247" w:type="dxa"/>
          </w:tcPr>
          <w:p w14:paraId="6103E03E" w14:textId="54AC7461" w:rsidR="005A6B0B" w:rsidRDefault="005A6B0B" w:rsidP="005A6B0B">
            <w:pPr>
              <w:jc w:val="center"/>
            </w:pPr>
            <w:r w:rsidRPr="00143C1A">
              <w:t>Unknown</w:t>
            </w:r>
          </w:p>
        </w:tc>
        <w:tc>
          <w:tcPr>
            <w:tcW w:w="1133" w:type="dxa"/>
            <w:vAlign w:val="center"/>
          </w:tcPr>
          <w:p w14:paraId="6CBE9046" w14:textId="72EFEF10" w:rsidR="005A6B0B" w:rsidRDefault="005A6B0B" w:rsidP="005A6B0B">
            <w:pPr>
              <w:jc w:val="center"/>
            </w:pPr>
            <w:r>
              <w:t>No</w:t>
            </w:r>
          </w:p>
        </w:tc>
        <w:tc>
          <w:tcPr>
            <w:tcW w:w="1587" w:type="dxa"/>
            <w:vAlign w:val="center"/>
          </w:tcPr>
          <w:p w14:paraId="65B1C0E4" w14:textId="44F2A77A" w:rsidR="005A6B0B" w:rsidRDefault="005A6B0B" w:rsidP="005A6B0B">
            <w:pPr>
              <w:jc w:val="center"/>
            </w:pPr>
            <w:r>
              <w:t>No</w:t>
            </w:r>
          </w:p>
        </w:tc>
        <w:tc>
          <w:tcPr>
            <w:tcW w:w="1700" w:type="dxa"/>
            <w:vAlign w:val="center"/>
          </w:tcPr>
          <w:p w14:paraId="6F41E795" w14:textId="77777777" w:rsidR="005A6B0B" w:rsidRDefault="005A6B0B" w:rsidP="005A6B0B">
            <w:pPr>
              <w:jc w:val="center"/>
            </w:pPr>
          </w:p>
        </w:tc>
      </w:tr>
      <w:tr w:rsidR="00B10D7E" w14:paraId="528A57E8" w14:textId="77777777" w:rsidTr="009960FE">
        <w:trPr>
          <w:cantSplit/>
          <w:jc w:val="center"/>
        </w:trPr>
        <w:tc>
          <w:tcPr>
            <w:tcW w:w="1530" w:type="dxa"/>
            <w:vAlign w:val="center"/>
          </w:tcPr>
          <w:p w14:paraId="0D6BF730" w14:textId="77777777" w:rsidR="00B10D7E" w:rsidRDefault="00B10D7E" w:rsidP="00B10D7E">
            <w:r>
              <w:rPr>
                <w:b/>
                <w:sz w:val="15"/>
              </w:rPr>
              <w:t>U5A</w:t>
            </w:r>
          </w:p>
        </w:tc>
        <w:tc>
          <w:tcPr>
            <w:tcW w:w="1190" w:type="dxa"/>
          </w:tcPr>
          <w:p w14:paraId="01F6A96F" w14:textId="538CC25A" w:rsidR="00B10D7E" w:rsidRDefault="00B10D7E" w:rsidP="00B10D7E">
            <w:pPr>
              <w:jc w:val="center"/>
            </w:pPr>
            <w:r w:rsidRPr="00777FC4">
              <w:t>Unknown</w:t>
            </w:r>
          </w:p>
        </w:tc>
        <w:tc>
          <w:tcPr>
            <w:tcW w:w="1190" w:type="dxa"/>
          </w:tcPr>
          <w:p w14:paraId="6ECEB541" w14:textId="4F216203" w:rsidR="00B10D7E" w:rsidRDefault="00B10D7E" w:rsidP="00B10D7E">
            <w:pPr>
              <w:jc w:val="center"/>
            </w:pPr>
            <w:r w:rsidRPr="00783A59">
              <w:t>no</w:t>
            </w:r>
          </w:p>
        </w:tc>
        <w:tc>
          <w:tcPr>
            <w:tcW w:w="1247" w:type="dxa"/>
          </w:tcPr>
          <w:p w14:paraId="0B0C65B8" w14:textId="76F99A1B" w:rsidR="00B10D7E" w:rsidRDefault="00B10D7E" w:rsidP="00B10D7E">
            <w:pPr>
              <w:jc w:val="center"/>
            </w:pPr>
            <w:r w:rsidRPr="00143C1A">
              <w:t>Unknown</w:t>
            </w:r>
          </w:p>
        </w:tc>
        <w:tc>
          <w:tcPr>
            <w:tcW w:w="1133" w:type="dxa"/>
          </w:tcPr>
          <w:p w14:paraId="75A70BFF" w14:textId="142A42CB" w:rsidR="00B10D7E" w:rsidRDefault="00B10D7E" w:rsidP="00B10D7E">
            <w:pPr>
              <w:jc w:val="center"/>
            </w:pPr>
            <w:r w:rsidRPr="00A07550">
              <w:t>Inferred</w:t>
            </w:r>
          </w:p>
        </w:tc>
        <w:tc>
          <w:tcPr>
            <w:tcW w:w="1587" w:type="dxa"/>
          </w:tcPr>
          <w:p w14:paraId="248432C5" w14:textId="422D1ACC" w:rsidR="00B10D7E" w:rsidRDefault="00B10D7E" w:rsidP="00B10D7E">
            <w:pPr>
              <w:jc w:val="center"/>
            </w:pPr>
            <w:r w:rsidRPr="003364FD">
              <w:t>Yes</w:t>
            </w:r>
          </w:p>
        </w:tc>
        <w:tc>
          <w:tcPr>
            <w:tcW w:w="1700" w:type="dxa"/>
            <w:vAlign w:val="center"/>
          </w:tcPr>
          <w:p w14:paraId="7E9C703A" w14:textId="77777777" w:rsidR="00B10D7E" w:rsidRDefault="00B10D7E" w:rsidP="00B10D7E">
            <w:pPr>
              <w:jc w:val="center"/>
            </w:pPr>
          </w:p>
        </w:tc>
      </w:tr>
      <w:tr w:rsidR="00B10D7E" w14:paraId="1543E662" w14:textId="77777777" w:rsidTr="009960FE">
        <w:trPr>
          <w:cantSplit/>
          <w:jc w:val="center"/>
        </w:trPr>
        <w:tc>
          <w:tcPr>
            <w:tcW w:w="1530" w:type="dxa"/>
            <w:vAlign w:val="center"/>
          </w:tcPr>
          <w:p w14:paraId="205B3C6B" w14:textId="77777777" w:rsidR="00B10D7E" w:rsidRDefault="00B10D7E" w:rsidP="00B10D7E">
            <w:r>
              <w:rPr>
                <w:b/>
                <w:sz w:val="15"/>
              </w:rPr>
              <w:t>U5B</w:t>
            </w:r>
          </w:p>
        </w:tc>
        <w:tc>
          <w:tcPr>
            <w:tcW w:w="1190" w:type="dxa"/>
          </w:tcPr>
          <w:p w14:paraId="6729A63E" w14:textId="5A08D8C6" w:rsidR="00B10D7E" w:rsidRDefault="00B10D7E" w:rsidP="00B10D7E">
            <w:pPr>
              <w:jc w:val="center"/>
            </w:pPr>
            <w:r w:rsidRPr="00777FC4">
              <w:t>Unknown</w:t>
            </w:r>
          </w:p>
        </w:tc>
        <w:tc>
          <w:tcPr>
            <w:tcW w:w="1190" w:type="dxa"/>
          </w:tcPr>
          <w:p w14:paraId="43DB7C67" w14:textId="4EB9FF48" w:rsidR="00B10D7E" w:rsidRDefault="00B10D7E" w:rsidP="00B10D7E">
            <w:pPr>
              <w:jc w:val="center"/>
            </w:pPr>
            <w:r w:rsidRPr="00783A59">
              <w:t>no</w:t>
            </w:r>
          </w:p>
        </w:tc>
        <w:tc>
          <w:tcPr>
            <w:tcW w:w="1247" w:type="dxa"/>
          </w:tcPr>
          <w:p w14:paraId="56405A20" w14:textId="6099FB16" w:rsidR="00B10D7E" w:rsidRDefault="00B10D7E" w:rsidP="00B10D7E">
            <w:pPr>
              <w:jc w:val="center"/>
            </w:pPr>
            <w:r w:rsidRPr="00143C1A">
              <w:t>Unknown</w:t>
            </w:r>
          </w:p>
        </w:tc>
        <w:tc>
          <w:tcPr>
            <w:tcW w:w="1133" w:type="dxa"/>
          </w:tcPr>
          <w:p w14:paraId="7DCE6E3D" w14:textId="345116AD" w:rsidR="00B10D7E" w:rsidRDefault="00B10D7E" w:rsidP="00B10D7E">
            <w:pPr>
              <w:jc w:val="center"/>
            </w:pPr>
            <w:r w:rsidRPr="00A07550">
              <w:t>Inferred</w:t>
            </w:r>
          </w:p>
        </w:tc>
        <w:tc>
          <w:tcPr>
            <w:tcW w:w="1587" w:type="dxa"/>
          </w:tcPr>
          <w:p w14:paraId="73681A96" w14:textId="5769E18B" w:rsidR="00B10D7E" w:rsidRDefault="00B10D7E" w:rsidP="00B10D7E">
            <w:pPr>
              <w:jc w:val="center"/>
            </w:pPr>
            <w:r w:rsidRPr="003364FD">
              <w:t>Yes</w:t>
            </w:r>
          </w:p>
        </w:tc>
        <w:tc>
          <w:tcPr>
            <w:tcW w:w="1700" w:type="dxa"/>
            <w:vAlign w:val="center"/>
          </w:tcPr>
          <w:p w14:paraId="7BD0D337" w14:textId="77777777" w:rsidR="00B10D7E" w:rsidRDefault="00B10D7E" w:rsidP="00B10D7E">
            <w:pPr>
              <w:jc w:val="center"/>
            </w:pPr>
          </w:p>
        </w:tc>
      </w:tr>
    </w:tbl>
    <w:p w14:paraId="124D5F59" w14:textId="77777777" w:rsidR="005A6B0B" w:rsidRDefault="005A6B0B"/>
    <w:p w14:paraId="68EA0BC0" w14:textId="3ED4ABB8" w:rsidR="009428AD" w:rsidRDefault="00000000">
      <w:r>
        <w:br w:type="page"/>
      </w:r>
    </w:p>
    <w:p w14:paraId="75D1AFE5" w14:textId="77777777" w:rsidR="009428AD" w:rsidRDefault="00000000">
      <w:pPr>
        <w:pStyle w:val="Heading1"/>
      </w:pPr>
      <w:r>
        <w:lastRenderedPageBreak/>
        <w:t>5. Sample Conveyors 2 and 3 - Product Loading and Side Containment</w:t>
      </w:r>
    </w:p>
    <w:p w14:paraId="0855DAA8" w14:textId="77777777" w:rsidR="009428AD" w:rsidRDefault="00000000">
      <w:r>
        <w:t>Questionnaire V1 identified a mismatch between product size / volume and the practical containment capability of Sample Conveyors 2 and 3. The next step is to define how product is fed onto these belts, what can be controlled, and what secondary side-containment measure is practical.</w:t>
      </w:r>
    </w:p>
    <w:p w14:paraId="60B21940" w14:textId="77777777" w:rsidR="009428AD" w:rsidRDefault="00000000">
      <w:pPr>
        <w:pStyle w:val="Heading2"/>
      </w:pPr>
      <w:r>
        <w:t>5.1 Existing Feed / Throughput Control</w:t>
      </w:r>
    </w:p>
    <w:p w14:paraId="2B7F8B43" w14:textId="77777777" w:rsidR="009428AD" w:rsidRDefault="00000000">
      <w:pPr>
        <w:pStyle w:val="Compact"/>
      </w:pPr>
      <w:r>
        <w:rPr>
          <w:b/>
        </w:rPr>
        <w:t>What currently determines or controls the quantity of sample product placed onto the conveyor?</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32C49B26" w14:textId="77777777">
        <w:trPr>
          <w:cantSplit/>
          <w:tblHeader/>
          <w:jc w:val="center"/>
        </w:trPr>
        <w:tc>
          <w:tcPr>
            <w:tcW w:w="6066" w:type="dxa"/>
            <w:gridSpan w:val="2"/>
            <w:shd w:val="clear" w:color="auto" w:fill="D9E2F3"/>
            <w:vAlign w:val="center"/>
          </w:tcPr>
          <w:p w14:paraId="570E491A" w14:textId="77777777" w:rsidR="009428AD" w:rsidRDefault="00000000">
            <w:pPr>
              <w:jc w:val="center"/>
            </w:pPr>
            <w:r>
              <w:rPr>
                <w:b/>
                <w:sz w:val="16"/>
              </w:rPr>
              <w:t>Possible condition / response</w:t>
            </w:r>
          </w:p>
        </w:tc>
        <w:tc>
          <w:tcPr>
            <w:tcW w:w="793" w:type="dxa"/>
            <w:shd w:val="clear" w:color="auto" w:fill="D9E2F3"/>
            <w:vAlign w:val="center"/>
          </w:tcPr>
          <w:p w14:paraId="5A175A63" w14:textId="77777777" w:rsidR="009428AD" w:rsidRDefault="00000000">
            <w:pPr>
              <w:jc w:val="center"/>
            </w:pPr>
            <w:r>
              <w:rPr>
                <w:b/>
                <w:sz w:val="16"/>
              </w:rPr>
              <w:t>Yes</w:t>
            </w:r>
          </w:p>
        </w:tc>
        <w:tc>
          <w:tcPr>
            <w:tcW w:w="793" w:type="dxa"/>
            <w:shd w:val="clear" w:color="auto" w:fill="D9E2F3"/>
            <w:vAlign w:val="center"/>
          </w:tcPr>
          <w:p w14:paraId="4CF3700A" w14:textId="77777777" w:rsidR="009428AD" w:rsidRDefault="00000000">
            <w:pPr>
              <w:jc w:val="center"/>
            </w:pPr>
            <w:r>
              <w:rPr>
                <w:b/>
                <w:sz w:val="16"/>
              </w:rPr>
              <w:t>No</w:t>
            </w:r>
          </w:p>
        </w:tc>
        <w:tc>
          <w:tcPr>
            <w:tcW w:w="1133" w:type="dxa"/>
            <w:shd w:val="clear" w:color="auto" w:fill="D9E2F3"/>
            <w:vAlign w:val="center"/>
          </w:tcPr>
          <w:p w14:paraId="321E14F0" w14:textId="77777777" w:rsidR="009428AD" w:rsidRDefault="00000000">
            <w:pPr>
              <w:jc w:val="center"/>
            </w:pPr>
            <w:r>
              <w:rPr>
                <w:b/>
                <w:sz w:val="16"/>
              </w:rPr>
              <w:t>Unknown</w:t>
            </w:r>
          </w:p>
        </w:tc>
        <w:tc>
          <w:tcPr>
            <w:tcW w:w="793" w:type="dxa"/>
            <w:shd w:val="clear" w:color="auto" w:fill="D9E2F3"/>
            <w:vAlign w:val="center"/>
          </w:tcPr>
          <w:p w14:paraId="471604D8" w14:textId="77777777" w:rsidR="009428AD" w:rsidRDefault="00000000">
            <w:pPr>
              <w:jc w:val="center"/>
            </w:pPr>
            <w:r>
              <w:rPr>
                <w:b/>
                <w:sz w:val="16"/>
              </w:rPr>
              <w:t>N/A</w:t>
            </w:r>
          </w:p>
        </w:tc>
      </w:tr>
      <w:tr w:rsidR="009428AD" w14:paraId="4C832897" w14:textId="77777777">
        <w:trPr>
          <w:cantSplit/>
          <w:jc w:val="center"/>
        </w:trPr>
        <w:tc>
          <w:tcPr>
            <w:tcW w:w="6066" w:type="dxa"/>
            <w:gridSpan w:val="2"/>
            <w:vAlign w:val="center"/>
          </w:tcPr>
          <w:p w14:paraId="3B80E1FD" w14:textId="77777777" w:rsidR="009428AD" w:rsidRDefault="00000000">
            <w:r>
              <w:rPr>
                <w:sz w:val="16"/>
              </w:rPr>
              <w:t>Fixed chute geometry only</w:t>
            </w:r>
          </w:p>
        </w:tc>
        <w:tc>
          <w:tcPr>
            <w:tcW w:w="793" w:type="dxa"/>
            <w:vAlign w:val="center"/>
          </w:tcPr>
          <w:p w14:paraId="5A6A70F0" w14:textId="749D132E" w:rsidR="009428AD" w:rsidRDefault="00486EF0">
            <w:pPr>
              <w:jc w:val="center"/>
            </w:pPr>
            <w:r>
              <w:t>X</w:t>
            </w:r>
          </w:p>
        </w:tc>
        <w:tc>
          <w:tcPr>
            <w:tcW w:w="793" w:type="dxa"/>
            <w:vAlign w:val="center"/>
          </w:tcPr>
          <w:p w14:paraId="407B92B6" w14:textId="77777777" w:rsidR="009428AD" w:rsidRDefault="009428AD">
            <w:pPr>
              <w:jc w:val="center"/>
            </w:pPr>
          </w:p>
        </w:tc>
        <w:tc>
          <w:tcPr>
            <w:tcW w:w="1133" w:type="dxa"/>
            <w:vAlign w:val="center"/>
          </w:tcPr>
          <w:p w14:paraId="5FB81CB1" w14:textId="77777777" w:rsidR="009428AD" w:rsidRDefault="009428AD">
            <w:pPr>
              <w:jc w:val="center"/>
            </w:pPr>
          </w:p>
        </w:tc>
        <w:tc>
          <w:tcPr>
            <w:tcW w:w="793" w:type="dxa"/>
            <w:vAlign w:val="center"/>
          </w:tcPr>
          <w:p w14:paraId="3531A491" w14:textId="77777777" w:rsidR="009428AD" w:rsidRDefault="009428AD">
            <w:pPr>
              <w:jc w:val="center"/>
            </w:pPr>
          </w:p>
        </w:tc>
      </w:tr>
      <w:tr w:rsidR="009428AD" w14:paraId="5B7C672E" w14:textId="77777777">
        <w:trPr>
          <w:cantSplit/>
          <w:jc w:val="center"/>
        </w:trPr>
        <w:tc>
          <w:tcPr>
            <w:tcW w:w="6066" w:type="dxa"/>
            <w:gridSpan w:val="2"/>
            <w:vAlign w:val="center"/>
          </w:tcPr>
          <w:p w14:paraId="5EB9017E" w14:textId="77777777" w:rsidR="009428AD" w:rsidRDefault="00000000">
            <w:r>
              <w:rPr>
                <w:sz w:val="16"/>
              </w:rPr>
              <w:t>Adjustable gate / slide gate</w:t>
            </w:r>
          </w:p>
        </w:tc>
        <w:tc>
          <w:tcPr>
            <w:tcW w:w="793" w:type="dxa"/>
            <w:vAlign w:val="center"/>
          </w:tcPr>
          <w:p w14:paraId="7A7B3A67" w14:textId="77777777" w:rsidR="009428AD" w:rsidRDefault="009428AD">
            <w:pPr>
              <w:jc w:val="center"/>
            </w:pPr>
          </w:p>
        </w:tc>
        <w:tc>
          <w:tcPr>
            <w:tcW w:w="793" w:type="dxa"/>
            <w:vAlign w:val="center"/>
          </w:tcPr>
          <w:p w14:paraId="647C7661" w14:textId="20CB4FC3" w:rsidR="009428AD" w:rsidRDefault="00486EF0">
            <w:pPr>
              <w:jc w:val="center"/>
            </w:pPr>
            <w:r>
              <w:t>X</w:t>
            </w:r>
          </w:p>
        </w:tc>
        <w:tc>
          <w:tcPr>
            <w:tcW w:w="1133" w:type="dxa"/>
            <w:vAlign w:val="center"/>
          </w:tcPr>
          <w:p w14:paraId="15D655E9" w14:textId="77777777" w:rsidR="009428AD" w:rsidRDefault="009428AD">
            <w:pPr>
              <w:jc w:val="center"/>
            </w:pPr>
          </w:p>
        </w:tc>
        <w:tc>
          <w:tcPr>
            <w:tcW w:w="793" w:type="dxa"/>
            <w:vAlign w:val="center"/>
          </w:tcPr>
          <w:p w14:paraId="5AAA89FC" w14:textId="77777777" w:rsidR="009428AD" w:rsidRDefault="009428AD">
            <w:pPr>
              <w:jc w:val="center"/>
            </w:pPr>
          </w:p>
        </w:tc>
      </w:tr>
      <w:tr w:rsidR="009428AD" w14:paraId="71881DCC" w14:textId="77777777">
        <w:trPr>
          <w:cantSplit/>
          <w:jc w:val="center"/>
        </w:trPr>
        <w:tc>
          <w:tcPr>
            <w:tcW w:w="6066" w:type="dxa"/>
            <w:gridSpan w:val="2"/>
            <w:vAlign w:val="center"/>
          </w:tcPr>
          <w:p w14:paraId="4E8F395C" w14:textId="77777777" w:rsidR="009428AD" w:rsidRDefault="00000000">
            <w:r>
              <w:rPr>
                <w:sz w:val="16"/>
              </w:rPr>
              <w:t>Feeder speed</w:t>
            </w:r>
          </w:p>
        </w:tc>
        <w:tc>
          <w:tcPr>
            <w:tcW w:w="793" w:type="dxa"/>
            <w:vAlign w:val="center"/>
          </w:tcPr>
          <w:p w14:paraId="67985C9B" w14:textId="77777777" w:rsidR="009428AD" w:rsidRDefault="009428AD">
            <w:pPr>
              <w:jc w:val="center"/>
            </w:pPr>
          </w:p>
        </w:tc>
        <w:tc>
          <w:tcPr>
            <w:tcW w:w="793" w:type="dxa"/>
            <w:vAlign w:val="center"/>
          </w:tcPr>
          <w:p w14:paraId="5B258C82" w14:textId="77777777" w:rsidR="009428AD" w:rsidRDefault="009428AD">
            <w:pPr>
              <w:jc w:val="center"/>
            </w:pPr>
          </w:p>
        </w:tc>
        <w:tc>
          <w:tcPr>
            <w:tcW w:w="1133" w:type="dxa"/>
            <w:vAlign w:val="center"/>
          </w:tcPr>
          <w:p w14:paraId="4A8C4E23" w14:textId="34352395" w:rsidR="009428AD" w:rsidRDefault="00486EF0">
            <w:pPr>
              <w:jc w:val="center"/>
            </w:pPr>
            <w:r>
              <w:t>X</w:t>
            </w:r>
          </w:p>
        </w:tc>
        <w:tc>
          <w:tcPr>
            <w:tcW w:w="793" w:type="dxa"/>
            <w:vAlign w:val="center"/>
          </w:tcPr>
          <w:p w14:paraId="039E78AC" w14:textId="77777777" w:rsidR="009428AD" w:rsidRDefault="009428AD">
            <w:pPr>
              <w:jc w:val="center"/>
            </w:pPr>
          </w:p>
        </w:tc>
      </w:tr>
      <w:tr w:rsidR="009428AD" w14:paraId="245141AD" w14:textId="77777777">
        <w:trPr>
          <w:cantSplit/>
          <w:jc w:val="center"/>
        </w:trPr>
        <w:tc>
          <w:tcPr>
            <w:tcW w:w="6066" w:type="dxa"/>
            <w:gridSpan w:val="2"/>
            <w:vAlign w:val="center"/>
          </w:tcPr>
          <w:p w14:paraId="0DEC079C" w14:textId="77777777" w:rsidR="009428AD" w:rsidRDefault="00000000">
            <w:r>
              <w:rPr>
                <w:sz w:val="16"/>
              </w:rPr>
              <w:t>Upstream conveyor speed / throughput</w:t>
            </w:r>
          </w:p>
        </w:tc>
        <w:tc>
          <w:tcPr>
            <w:tcW w:w="793" w:type="dxa"/>
            <w:vAlign w:val="center"/>
          </w:tcPr>
          <w:p w14:paraId="32EC9FC0" w14:textId="3FC029BC" w:rsidR="009428AD" w:rsidRDefault="000524A7">
            <w:pPr>
              <w:jc w:val="center"/>
            </w:pPr>
            <w:r>
              <w:t>X</w:t>
            </w:r>
          </w:p>
        </w:tc>
        <w:tc>
          <w:tcPr>
            <w:tcW w:w="793" w:type="dxa"/>
            <w:vAlign w:val="center"/>
          </w:tcPr>
          <w:p w14:paraId="3AB94571" w14:textId="77777777" w:rsidR="009428AD" w:rsidRDefault="009428AD">
            <w:pPr>
              <w:jc w:val="center"/>
            </w:pPr>
          </w:p>
        </w:tc>
        <w:tc>
          <w:tcPr>
            <w:tcW w:w="1133" w:type="dxa"/>
            <w:vAlign w:val="center"/>
          </w:tcPr>
          <w:p w14:paraId="70A9DED5" w14:textId="77777777" w:rsidR="009428AD" w:rsidRDefault="009428AD">
            <w:pPr>
              <w:jc w:val="center"/>
            </w:pPr>
          </w:p>
        </w:tc>
        <w:tc>
          <w:tcPr>
            <w:tcW w:w="793" w:type="dxa"/>
            <w:vAlign w:val="center"/>
          </w:tcPr>
          <w:p w14:paraId="3FD688F7" w14:textId="77777777" w:rsidR="009428AD" w:rsidRDefault="009428AD">
            <w:pPr>
              <w:jc w:val="center"/>
            </w:pPr>
          </w:p>
        </w:tc>
      </w:tr>
      <w:tr w:rsidR="009428AD" w14:paraId="3CEC6B79" w14:textId="77777777">
        <w:trPr>
          <w:cantSplit/>
          <w:jc w:val="center"/>
        </w:trPr>
        <w:tc>
          <w:tcPr>
            <w:tcW w:w="6066" w:type="dxa"/>
            <w:gridSpan w:val="2"/>
            <w:vAlign w:val="center"/>
          </w:tcPr>
          <w:p w14:paraId="5C514A6F" w14:textId="77777777" w:rsidR="009428AD" w:rsidRDefault="00000000">
            <w:r>
              <w:rPr>
                <w:sz w:val="16"/>
              </w:rPr>
              <w:t>Operator-controlled manual restriction</w:t>
            </w:r>
          </w:p>
        </w:tc>
        <w:tc>
          <w:tcPr>
            <w:tcW w:w="793" w:type="dxa"/>
            <w:vAlign w:val="center"/>
          </w:tcPr>
          <w:p w14:paraId="35A17431" w14:textId="77777777" w:rsidR="009428AD" w:rsidRDefault="009428AD">
            <w:pPr>
              <w:jc w:val="center"/>
            </w:pPr>
          </w:p>
        </w:tc>
        <w:tc>
          <w:tcPr>
            <w:tcW w:w="793" w:type="dxa"/>
            <w:vAlign w:val="center"/>
          </w:tcPr>
          <w:p w14:paraId="0DF35CE9" w14:textId="77777777" w:rsidR="009428AD" w:rsidRDefault="009428AD">
            <w:pPr>
              <w:jc w:val="center"/>
            </w:pPr>
          </w:p>
        </w:tc>
        <w:tc>
          <w:tcPr>
            <w:tcW w:w="1133" w:type="dxa"/>
            <w:vAlign w:val="center"/>
          </w:tcPr>
          <w:p w14:paraId="4C4019B4" w14:textId="79499D25" w:rsidR="009428AD" w:rsidRDefault="000524A7">
            <w:pPr>
              <w:jc w:val="center"/>
            </w:pPr>
            <w:r>
              <w:t>X</w:t>
            </w:r>
          </w:p>
        </w:tc>
        <w:tc>
          <w:tcPr>
            <w:tcW w:w="793" w:type="dxa"/>
            <w:vAlign w:val="center"/>
          </w:tcPr>
          <w:p w14:paraId="5226FE08" w14:textId="77777777" w:rsidR="009428AD" w:rsidRDefault="009428AD">
            <w:pPr>
              <w:jc w:val="center"/>
            </w:pPr>
          </w:p>
        </w:tc>
      </w:tr>
      <w:tr w:rsidR="009428AD" w14:paraId="7C1CFFDE" w14:textId="77777777">
        <w:trPr>
          <w:cantSplit/>
          <w:jc w:val="center"/>
        </w:trPr>
        <w:tc>
          <w:tcPr>
            <w:tcW w:w="6066" w:type="dxa"/>
            <w:gridSpan w:val="2"/>
            <w:vAlign w:val="center"/>
          </w:tcPr>
          <w:p w14:paraId="54E3D061" w14:textId="77777777" w:rsidR="009428AD" w:rsidRDefault="00000000">
            <w:r>
              <w:rPr>
                <w:sz w:val="16"/>
              </w:rPr>
              <w:t>Process sampling device / sampler discharge cycle</w:t>
            </w:r>
          </w:p>
        </w:tc>
        <w:tc>
          <w:tcPr>
            <w:tcW w:w="793" w:type="dxa"/>
            <w:vAlign w:val="center"/>
          </w:tcPr>
          <w:p w14:paraId="42BE07C2" w14:textId="77777777" w:rsidR="009428AD" w:rsidRDefault="009428AD">
            <w:pPr>
              <w:jc w:val="center"/>
            </w:pPr>
          </w:p>
        </w:tc>
        <w:tc>
          <w:tcPr>
            <w:tcW w:w="793" w:type="dxa"/>
            <w:vAlign w:val="center"/>
          </w:tcPr>
          <w:p w14:paraId="0F3C743F" w14:textId="77777777" w:rsidR="009428AD" w:rsidRDefault="009428AD">
            <w:pPr>
              <w:jc w:val="center"/>
            </w:pPr>
          </w:p>
        </w:tc>
        <w:tc>
          <w:tcPr>
            <w:tcW w:w="1133" w:type="dxa"/>
            <w:vAlign w:val="center"/>
          </w:tcPr>
          <w:p w14:paraId="1D445567" w14:textId="42FCA439" w:rsidR="009428AD" w:rsidRDefault="000524A7">
            <w:pPr>
              <w:jc w:val="center"/>
            </w:pPr>
            <w:r>
              <w:t>X</w:t>
            </w:r>
          </w:p>
        </w:tc>
        <w:tc>
          <w:tcPr>
            <w:tcW w:w="793" w:type="dxa"/>
            <w:vAlign w:val="center"/>
          </w:tcPr>
          <w:p w14:paraId="618D12F4" w14:textId="77777777" w:rsidR="009428AD" w:rsidRDefault="009428AD">
            <w:pPr>
              <w:jc w:val="center"/>
            </w:pPr>
          </w:p>
        </w:tc>
      </w:tr>
      <w:tr w:rsidR="009428AD" w14:paraId="6C585890" w14:textId="77777777">
        <w:trPr>
          <w:cantSplit/>
          <w:jc w:val="center"/>
        </w:trPr>
        <w:tc>
          <w:tcPr>
            <w:tcW w:w="6066" w:type="dxa"/>
            <w:gridSpan w:val="2"/>
            <w:vAlign w:val="center"/>
          </w:tcPr>
          <w:p w14:paraId="7F90D0B2" w14:textId="77777777" w:rsidR="009428AD" w:rsidRDefault="00000000">
            <w:r>
              <w:rPr>
                <w:sz w:val="16"/>
              </w:rPr>
              <w:t>No effective feed-rate control</w:t>
            </w:r>
          </w:p>
        </w:tc>
        <w:tc>
          <w:tcPr>
            <w:tcW w:w="793" w:type="dxa"/>
            <w:vAlign w:val="center"/>
          </w:tcPr>
          <w:p w14:paraId="71A32FFA" w14:textId="77777777" w:rsidR="009428AD" w:rsidRDefault="009428AD">
            <w:pPr>
              <w:jc w:val="center"/>
            </w:pPr>
          </w:p>
        </w:tc>
        <w:tc>
          <w:tcPr>
            <w:tcW w:w="793" w:type="dxa"/>
            <w:vAlign w:val="center"/>
          </w:tcPr>
          <w:p w14:paraId="1C7478A4" w14:textId="77777777" w:rsidR="009428AD" w:rsidRDefault="009428AD">
            <w:pPr>
              <w:jc w:val="center"/>
            </w:pPr>
          </w:p>
        </w:tc>
        <w:tc>
          <w:tcPr>
            <w:tcW w:w="1133" w:type="dxa"/>
            <w:vAlign w:val="center"/>
          </w:tcPr>
          <w:p w14:paraId="3B44F7EE" w14:textId="1F87FE76" w:rsidR="009428AD" w:rsidRDefault="000524A7">
            <w:pPr>
              <w:jc w:val="center"/>
            </w:pPr>
            <w:r>
              <w:t>X</w:t>
            </w:r>
          </w:p>
        </w:tc>
        <w:tc>
          <w:tcPr>
            <w:tcW w:w="793" w:type="dxa"/>
            <w:vAlign w:val="center"/>
          </w:tcPr>
          <w:p w14:paraId="5FE842D2" w14:textId="77777777" w:rsidR="009428AD" w:rsidRDefault="009428AD">
            <w:pPr>
              <w:jc w:val="center"/>
            </w:pPr>
          </w:p>
        </w:tc>
      </w:tr>
      <w:tr w:rsidR="009428AD" w14:paraId="26E6E11C" w14:textId="77777777">
        <w:trPr>
          <w:cantSplit/>
          <w:jc w:val="center"/>
        </w:trPr>
        <w:tc>
          <w:tcPr>
            <w:tcW w:w="6066" w:type="dxa"/>
            <w:gridSpan w:val="2"/>
            <w:vAlign w:val="center"/>
          </w:tcPr>
          <w:p w14:paraId="144A8A32" w14:textId="77777777" w:rsidR="009428AD" w:rsidRDefault="00000000">
            <w:r>
              <w:rPr>
                <w:sz w:val="16"/>
              </w:rPr>
              <w:t>Current control mechanism is unknown</w:t>
            </w:r>
          </w:p>
        </w:tc>
        <w:tc>
          <w:tcPr>
            <w:tcW w:w="793" w:type="dxa"/>
            <w:vAlign w:val="center"/>
          </w:tcPr>
          <w:p w14:paraId="0AA459A3" w14:textId="27617B37" w:rsidR="009428AD" w:rsidRDefault="000524A7">
            <w:pPr>
              <w:jc w:val="center"/>
            </w:pPr>
            <w:r>
              <w:t>X</w:t>
            </w:r>
          </w:p>
        </w:tc>
        <w:tc>
          <w:tcPr>
            <w:tcW w:w="793" w:type="dxa"/>
            <w:vAlign w:val="center"/>
          </w:tcPr>
          <w:p w14:paraId="5E0F81E7" w14:textId="77777777" w:rsidR="009428AD" w:rsidRDefault="009428AD">
            <w:pPr>
              <w:jc w:val="center"/>
            </w:pPr>
          </w:p>
        </w:tc>
        <w:tc>
          <w:tcPr>
            <w:tcW w:w="1133" w:type="dxa"/>
            <w:vAlign w:val="center"/>
          </w:tcPr>
          <w:p w14:paraId="13F763E5" w14:textId="77777777" w:rsidR="009428AD" w:rsidRDefault="009428AD">
            <w:pPr>
              <w:jc w:val="center"/>
            </w:pPr>
          </w:p>
        </w:tc>
        <w:tc>
          <w:tcPr>
            <w:tcW w:w="793" w:type="dxa"/>
            <w:vAlign w:val="center"/>
          </w:tcPr>
          <w:p w14:paraId="14C00E07" w14:textId="77777777" w:rsidR="009428AD" w:rsidRDefault="009428AD">
            <w:pPr>
              <w:jc w:val="center"/>
            </w:pPr>
          </w:p>
        </w:tc>
      </w:tr>
      <w:tr w:rsidR="009428AD" w14:paraId="1950D1C5" w14:textId="77777777">
        <w:trPr>
          <w:cantSplit/>
          <w:jc w:val="center"/>
        </w:trPr>
        <w:tc>
          <w:tcPr>
            <w:tcW w:w="6066" w:type="dxa"/>
            <w:gridSpan w:val="2"/>
            <w:vAlign w:val="center"/>
          </w:tcPr>
          <w:p w14:paraId="0256BC5A" w14:textId="77777777" w:rsidR="009428AD" w:rsidRDefault="00000000">
            <w:r>
              <w:rPr>
                <w:sz w:val="16"/>
              </w:rPr>
              <w:t>Other / additional condition (describe below)</w:t>
            </w:r>
          </w:p>
        </w:tc>
        <w:tc>
          <w:tcPr>
            <w:tcW w:w="793" w:type="dxa"/>
            <w:vAlign w:val="center"/>
          </w:tcPr>
          <w:p w14:paraId="54847F9E" w14:textId="77777777" w:rsidR="009428AD" w:rsidRDefault="009428AD">
            <w:pPr>
              <w:jc w:val="center"/>
            </w:pPr>
          </w:p>
        </w:tc>
        <w:tc>
          <w:tcPr>
            <w:tcW w:w="793" w:type="dxa"/>
            <w:vAlign w:val="center"/>
          </w:tcPr>
          <w:p w14:paraId="7A20AFB5" w14:textId="77777777" w:rsidR="009428AD" w:rsidRDefault="009428AD">
            <w:pPr>
              <w:jc w:val="center"/>
            </w:pPr>
          </w:p>
        </w:tc>
        <w:tc>
          <w:tcPr>
            <w:tcW w:w="1133" w:type="dxa"/>
            <w:vAlign w:val="center"/>
          </w:tcPr>
          <w:p w14:paraId="5301A565" w14:textId="623C2ADE" w:rsidR="009428AD" w:rsidRDefault="000524A7">
            <w:pPr>
              <w:jc w:val="center"/>
            </w:pPr>
            <w:r>
              <w:t>X</w:t>
            </w:r>
          </w:p>
        </w:tc>
        <w:tc>
          <w:tcPr>
            <w:tcW w:w="793" w:type="dxa"/>
            <w:vAlign w:val="center"/>
          </w:tcPr>
          <w:p w14:paraId="0132EA3D" w14:textId="77777777" w:rsidR="009428AD" w:rsidRDefault="009428AD">
            <w:pPr>
              <w:jc w:val="center"/>
            </w:pPr>
          </w:p>
        </w:tc>
      </w:tr>
      <w:tr w:rsidR="009428AD" w14:paraId="0783E3FD" w14:textId="77777777">
        <w:trPr>
          <w:cantSplit/>
          <w:tblHeader/>
          <w:jc w:val="center"/>
        </w:trPr>
        <w:tc>
          <w:tcPr>
            <w:tcW w:w="6066" w:type="dxa"/>
            <w:gridSpan w:val="2"/>
            <w:shd w:val="clear" w:color="auto" w:fill="D9E2F3"/>
            <w:vAlign w:val="center"/>
          </w:tcPr>
          <w:p w14:paraId="4C8C4177" w14:textId="77777777" w:rsidR="009428AD" w:rsidRDefault="00000000">
            <w:pPr>
              <w:jc w:val="center"/>
            </w:pPr>
            <w:r>
              <w:rPr>
                <w:b/>
                <w:sz w:val="16"/>
              </w:rPr>
              <w:t>Feed / loading mechanism question</w:t>
            </w:r>
          </w:p>
        </w:tc>
        <w:tc>
          <w:tcPr>
            <w:tcW w:w="793" w:type="dxa"/>
            <w:shd w:val="clear" w:color="auto" w:fill="D9E2F3"/>
            <w:vAlign w:val="center"/>
          </w:tcPr>
          <w:p w14:paraId="3BB861D6" w14:textId="77777777" w:rsidR="009428AD" w:rsidRDefault="00000000">
            <w:pPr>
              <w:jc w:val="center"/>
            </w:pPr>
            <w:r>
              <w:rPr>
                <w:b/>
                <w:sz w:val="16"/>
              </w:rPr>
              <w:t>Yes</w:t>
            </w:r>
          </w:p>
        </w:tc>
        <w:tc>
          <w:tcPr>
            <w:tcW w:w="793" w:type="dxa"/>
            <w:shd w:val="clear" w:color="auto" w:fill="D9E2F3"/>
            <w:vAlign w:val="center"/>
          </w:tcPr>
          <w:p w14:paraId="2B8E2A9B" w14:textId="77777777" w:rsidR="009428AD" w:rsidRDefault="00000000">
            <w:pPr>
              <w:jc w:val="center"/>
            </w:pPr>
            <w:r>
              <w:rPr>
                <w:b/>
                <w:sz w:val="16"/>
              </w:rPr>
              <w:t>No</w:t>
            </w:r>
          </w:p>
        </w:tc>
        <w:tc>
          <w:tcPr>
            <w:tcW w:w="1133" w:type="dxa"/>
            <w:shd w:val="clear" w:color="auto" w:fill="D9E2F3"/>
            <w:vAlign w:val="center"/>
          </w:tcPr>
          <w:p w14:paraId="08054A50" w14:textId="77777777" w:rsidR="009428AD" w:rsidRDefault="00000000">
            <w:pPr>
              <w:jc w:val="center"/>
            </w:pPr>
            <w:r>
              <w:rPr>
                <w:b/>
                <w:sz w:val="16"/>
              </w:rPr>
              <w:t>Unknown</w:t>
            </w:r>
          </w:p>
        </w:tc>
        <w:tc>
          <w:tcPr>
            <w:tcW w:w="793" w:type="dxa"/>
            <w:shd w:val="clear" w:color="auto" w:fill="D9E2F3"/>
            <w:vAlign w:val="center"/>
          </w:tcPr>
          <w:p w14:paraId="4E0095E9" w14:textId="77777777" w:rsidR="009428AD" w:rsidRDefault="00000000">
            <w:pPr>
              <w:jc w:val="center"/>
            </w:pPr>
            <w:r>
              <w:rPr>
                <w:b/>
                <w:sz w:val="16"/>
              </w:rPr>
              <w:t>N/A</w:t>
            </w:r>
          </w:p>
        </w:tc>
      </w:tr>
      <w:tr w:rsidR="009428AD" w14:paraId="7DF62E43" w14:textId="77777777">
        <w:trPr>
          <w:cantSplit/>
          <w:jc w:val="center"/>
        </w:trPr>
        <w:tc>
          <w:tcPr>
            <w:tcW w:w="6066" w:type="dxa"/>
            <w:gridSpan w:val="2"/>
            <w:vAlign w:val="center"/>
          </w:tcPr>
          <w:p w14:paraId="69CE1A4E" w14:textId="77777777" w:rsidR="009428AD" w:rsidRDefault="00000000">
            <w:r>
              <w:rPr>
                <w:sz w:val="16"/>
              </w:rPr>
              <w:t>The belt is periodically loaded with more product than it can practically contain.</w:t>
            </w:r>
          </w:p>
        </w:tc>
        <w:tc>
          <w:tcPr>
            <w:tcW w:w="793" w:type="dxa"/>
            <w:vAlign w:val="center"/>
          </w:tcPr>
          <w:p w14:paraId="22D4016C" w14:textId="54997A83" w:rsidR="009428AD" w:rsidRDefault="000524A7">
            <w:pPr>
              <w:jc w:val="center"/>
            </w:pPr>
            <w:r>
              <w:t>X</w:t>
            </w:r>
          </w:p>
        </w:tc>
        <w:tc>
          <w:tcPr>
            <w:tcW w:w="793" w:type="dxa"/>
            <w:vAlign w:val="center"/>
          </w:tcPr>
          <w:p w14:paraId="3A4752F8" w14:textId="77777777" w:rsidR="009428AD" w:rsidRDefault="009428AD">
            <w:pPr>
              <w:jc w:val="center"/>
            </w:pPr>
          </w:p>
        </w:tc>
        <w:tc>
          <w:tcPr>
            <w:tcW w:w="1133" w:type="dxa"/>
            <w:vAlign w:val="center"/>
          </w:tcPr>
          <w:p w14:paraId="5D46B98D" w14:textId="77777777" w:rsidR="009428AD" w:rsidRDefault="009428AD">
            <w:pPr>
              <w:jc w:val="center"/>
            </w:pPr>
          </w:p>
        </w:tc>
        <w:tc>
          <w:tcPr>
            <w:tcW w:w="793" w:type="dxa"/>
            <w:vAlign w:val="center"/>
          </w:tcPr>
          <w:p w14:paraId="7D493EAB" w14:textId="77777777" w:rsidR="009428AD" w:rsidRDefault="009428AD">
            <w:pPr>
              <w:jc w:val="center"/>
            </w:pPr>
          </w:p>
        </w:tc>
      </w:tr>
      <w:tr w:rsidR="009428AD" w14:paraId="4ABDE126" w14:textId="77777777">
        <w:trPr>
          <w:cantSplit/>
          <w:jc w:val="center"/>
        </w:trPr>
        <w:tc>
          <w:tcPr>
            <w:tcW w:w="6066" w:type="dxa"/>
            <w:gridSpan w:val="2"/>
            <w:vAlign w:val="center"/>
          </w:tcPr>
          <w:p w14:paraId="6859C230" w14:textId="77777777" w:rsidR="009428AD" w:rsidRDefault="00000000">
            <w:r>
              <w:rPr>
                <w:sz w:val="16"/>
              </w:rPr>
              <w:t>Individual lump size contributes to product falling from the belt.</w:t>
            </w:r>
          </w:p>
        </w:tc>
        <w:tc>
          <w:tcPr>
            <w:tcW w:w="793" w:type="dxa"/>
            <w:vAlign w:val="center"/>
          </w:tcPr>
          <w:p w14:paraId="567BA366" w14:textId="0D5FF89A" w:rsidR="009428AD" w:rsidRDefault="000524A7">
            <w:pPr>
              <w:jc w:val="center"/>
            </w:pPr>
            <w:r>
              <w:t>X</w:t>
            </w:r>
          </w:p>
        </w:tc>
        <w:tc>
          <w:tcPr>
            <w:tcW w:w="793" w:type="dxa"/>
            <w:vAlign w:val="center"/>
          </w:tcPr>
          <w:p w14:paraId="60385279" w14:textId="77777777" w:rsidR="009428AD" w:rsidRDefault="009428AD">
            <w:pPr>
              <w:jc w:val="center"/>
            </w:pPr>
          </w:p>
        </w:tc>
        <w:tc>
          <w:tcPr>
            <w:tcW w:w="1133" w:type="dxa"/>
            <w:vAlign w:val="center"/>
          </w:tcPr>
          <w:p w14:paraId="6BC0E4AA" w14:textId="77777777" w:rsidR="009428AD" w:rsidRDefault="009428AD">
            <w:pPr>
              <w:jc w:val="center"/>
            </w:pPr>
          </w:p>
        </w:tc>
        <w:tc>
          <w:tcPr>
            <w:tcW w:w="793" w:type="dxa"/>
            <w:vAlign w:val="center"/>
          </w:tcPr>
          <w:p w14:paraId="62113F7F" w14:textId="77777777" w:rsidR="009428AD" w:rsidRDefault="009428AD">
            <w:pPr>
              <w:jc w:val="center"/>
            </w:pPr>
          </w:p>
        </w:tc>
      </w:tr>
      <w:tr w:rsidR="009428AD" w14:paraId="6E5838B2" w14:textId="77777777">
        <w:trPr>
          <w:cantSplit/>
          <w:jc w:val="center"/>
        </w:trPr>
        <w:tc>
          <w:tcPr>
            <w:tcW w:w="6066" w:type="dxa"/>
            <w:gridSpan w:val="2"/>
            <w:vAlign w:val="center"/>
          </w:tcPr>
          <w:p w14:paraId="71734BDD" w14:textId="77777777" w:rsidR="009428AD" w:rsidRDefault="00000000">
            <w:r>
              <w:rPr>
                <w:sz w:val="16"/>
              </w:rPr>
              <w:t>The volume of product, rather than lump size alone, is a major contributor.</w:t>
            </w:r>
          </w:p>
        </w:tc>
        <w:tc>
          <w:tcPr>
            <w:tcW w:w="793" w:type="dxa"/>
            <w:vAlign w:val="center"/>
          </w:tcPr>
          <w:p w14:paraId="6F324E0D" w14:textId="67429668" w:rsidR="009428AD" w:rsidRDefault="000524A7">
            <w:pPr>
              <w:jc w:val="center"/>
            </w:pPr>
            <w:r>
              <w:t>X</w:t>
            </w:r>
          </w:p>
        </w:tc>
        <w:tc>
          <w:tcPr>
            <w:tcW w:w="793" w:type="dxa"/>
            <w:vAlign w:val="center"/>
          </w:tcPr>
          <w:p w14:paraId="77E930CC" w14:textId="77777777" w:rsidR="009428AD" w:rsidRDefault="009428AD">
            <w:pPr>
              <w:jc w:val="center"/>
            </w:pPr>
          </w:p>
        </w:tc>
        <w:tc>
          <w:tcPr>
            <w:tcW w:w="1133" w:type="dxa"/>
            <w:vAlign w:val="center"/>
          </w:tcPr>
          <w:p w14:paraId="4801E77D" w14:textId="77777777" w:rsidR="009428AD" w:rsidRDefault="009428AD">
            <w:pPr>
              <w:jc w:val="center"/>
            </w:pPr>
          </w:p>
        </w:tc>
        <w:tc>
          <w:tcPr>
            <w:tcW w:w="793" w:type="dxa"/>
            <w:vAlign w:val="center"/>
          </w:tcPr>
          <w:p w14:paraId="0C1A771D" w14:textId="77777777" w:rsidR="009428AD" w:rsidRDefault="009428AD">
            <w:pPr>
              <w:jc w:val="center"/>
            </w:pPr>
          </w:p>
        </w:tc>
      </w:tr>
      <w:tr w:rsidR="009428AD" w14:paraId="26D8E168" w14:textId="77777777">
        <w:trPr>
          <w:cantSplit/>
          <w:jc w:val="center"/>
        </w:trPr>
        <w:tc>
          <w:tcPr>
            <w:tcW w:w="6066" w:type="dxa"/>
            <w:gridSpan w:val="2"/>
            <w:vAlign w:val="center"/>
          </w:tcPr>
          <w:p w14:paraId="49840876" w14:textId="77777777" w:rsidR="009428AD" w:rsidRDefault="00000000">
            <w:r>
              <w:rPr>
                <w:sz w:val="16"/>
              </w:rPr>
              <w:t>Product enters the belt off-centre.</w:t>
            </w:r>
          </w:p>
        </w:tc>
        <w:tc>
          <w:tcPr>
            <w:tcW w:w="793" w:type="dxa"/>
            <w:vAlign w:val="center"/>
          </w:tcPr>
          <w:p w14:paraId="6945842F" w14:textId="77777777" w:rsidR="009428AD" w:rsidRDefault="009428AD">
            <w:pPr>
              <w:jc w:val="center"/>
            </w:pPr>
          </w:p>
        </w:tc>
        <w:tc>
          <w:tcPr>
            <w:tcW w:w="793" w:type="dxa"/>
            <w:vAlign w:val="center"/>
          </w:tcPr>
          <w:p w14:paraId="2AECFFCD" w14:textId="32CD9D8B" w:rsidR="009428AD" w:rsidRDefault="000524A7">
            <w:pPr>
              <w:jc w:val="center"/>
            </w:pPr>
            <w:r>
              <w:t>X</w:t>
            </w:r>
          </w:p>
        </w:tc>
        <w:tc>
          <w:tcPr>
            <w:tcW w:w="1133" w:type="dxa"/>
            <w:vAlign w:val="center"/>
          </w:tcPr>
          <w:p w14:paraId="611E378F" w14:textId="77777777" w:rsidR="009428AD" w:rsidRDefault="009428AD">
            <w:pPr>
              <w:jc w:val="center"/>
            </w:pPr>
          </w:p>
        </w:tc>
        <w:tc>
          <w:tcPr>
            <w:tcW w:w="793" w:type="dxa"/>
            <w:vAlign w:val="center"/>
          </w:tcPr>
          <w:p w14:paraId="5F464BDA" w14:textId="77777777" w:rsidR="009428AD" w:rsidRDefault="009428AD">
            <w:pPr>
              <w:jc w:val="center"/>
            </w:pPr>
          </w:p>
        </w:tc>
      </w:tr>
      <w:tr w:rsidR="009428AD" w14:paraId="12BB998C" w14:textId="77777777">
        <w:trPr>
          <w:cantSplit/>
          <w:jc w:val="center"/>
        </w:trPr>
        <w:tc>
          <w:tcPr>
            <w:tcW w:w="6066" w:type="dxa"/>
            <w:gridSpan w:val="2"/>
            <w:vAlign w:val="center"/>
          </w:tcPr>
          <w:p w14:paraId="694C2C3E" w14:textId="77777777" w:rsidR="009428AD" w:rsidRDefault="00000000">
            <w:r>
              <w:rPr>
                <w:sz w:val="16"/>
              </w:rPr>
              <w:t>Product impact / bounce at the loading point contributes to loss.</w:t>
            </w:r>
          </w:p>
        </w:tc>
        <w:tc>
          <w:tcPr>
            <w:tcW w:w="793" w:type="dxa"/>
            <w:vAlign w:val="center"/>
          </w:tcPr>
          <w:p w14:paraId="2A4A4215" w14:textId="77777777" w:rsidR="009428AD" w:rsidRDefault="009428AD">
            <w:pPr>
              <w:jc w:val="center"/>
            </w:pPr>
          </w:p>
        </w:tc>
        <w:tc>
          <w:tcPr>
            <w:tcW w:w="793" w:type="dxa"/>
            <w:vAlign w:val="center"/>
          </w:tcPr>
          <w:p w14:paraId="7DD5E742" w14:textId="5C9194AD" w:rsidR="009428AD" w:rsidRDefault="000524A7">
            <w:pPr>
              <w:jc w:val="center"/>
            </w:pPr>
            <w:r>
              <w:t>X</w:t>
            </w:r>
          </w:p>
        </w:tc>
        <w:tc>
          <w:tcPr>
            <w:tcW w:w="1133" w:type="dxa"/>
            <w:vAlign w:val="center"/>
          </w:tcPr>
          <w:p w14:paraId="1215C1B2" w14:textId="77777777" w:rsidR="009428AD" w:rsidRDefault="009428AD">
            <w:pPr>
              <w:jc w:val="center"/>
            </w:pPr>
          </w:p>
        </w:tc>
        <w:tc>
          <w:tcPr>
            <w:tcW w:w="793" w:type="dxa"/>
            <w:vAlign w:val="center"/>
          </w:tcPr>
          <w:p w14:paraId="67B480BC" w14:textId="77777777" w:rsidR="009428AD" w:rsidRDefault="009428AD">
            <w:pPr>
              <w:jc w:val="center"/>
            </w:pPr>
          </w:p>
        </w:tc>
      </w:tr>
      <w:tr w:rsidR="009428AD" w14:paraId="774CF9AA" w14:textId="77777777">
        <w:trPr>
          <w:cantSplit/>
          <w:jc w:val="center"/>
        </w:trPr>
        <w:tc>
          <w:tcPr>
            <w:tcW w:w="6066" w:type="dxa"/>
            <w:gridSpan w:val="2"/>
            <w:vAlign w:val="center"/>
          </w:tcPr>
          <w:p w14:paraId="41FE3CE4" w14:textId="77777777" w:rsidR="009428AD" w:rsidRDefault="00000000">
            <w:r>
              <w:rPr>
                <w:sz w:val="16"/>
              </w:rPr>
              <w:t>Feed occurs in surges rather than as a steady controlled stream.</w:t>
            </w:r>
          </w:p>
        </w:tc>
        <w:tc>
          <w:tcPr>
            <w:tcW w:w="793" w:type="dxa"/>
            <w:vAlign w:val="center"/>
          </w:tcPr>
          <w:p w14:paraId="5172D709" w14:textId="77777777" w:rsidR="009428AD" w:rsidRDefault="009428AD">
            <w:pPr>
              <w:jc w:val="center"/>
            </w:pPr>
          </w:p>
        </w:tc>
        <w:tc>
          <w:tcPr>
            <w:tcW w:w="793" w:type="dxa"/>
            <w:vAlign w:val="center"/>
          </w:tcPr>
          <w:p w14:paraId="3DB056CD" w14:textId="26AE006E" w:rsidR="009428AD" w:rsidRDefault="000524A7">
            <w:pPr>
              <w:jc w:val="center"/>
            </w:pPr>
            <w:r>
              <w:t>X</w:t>
            </w:r>
          </w:p>
        </w:tc>
        <w:tc>
          <w:tcPr>
            <w:tcW w:w="1133" w:type="dxa"/>
            <w:vAlign w:val="center"/>
          </w:tcPr>
          <w:p w14:paraId="30FECAD8" w14:textId="77777777" w:rsidR="009428AD" w:rsidRDefault="009428AD">
            <w:pPr>
              <w:jc w:val="center"/>
            </w:pPr>
          </w:p>
        </w:tc>
        <w:tc>
          <w:tcPr>
            <w:tcW w:w="793" w:type="dxa"/>
            <w:vAlign w:val="center"/>
          </w:tcPr>
          <w:p w14:paraId="39B8882D" w14:textId="77777777" w:rsidR="009428AD" w:rsidRDefault="009428AD">
            <w:pPr>
              <w:jc w:val="center"/>
            </w:pPr>
          </w:p>
        </w:tc>
      </w:tr>
      <w:tr w:rsidR="009428AD" w14:paraId="4A8F6AA5" w14:textId="77777777">
        <w:trPr>
          <w:cantSplit/>
          <w:jc w:val="center"/>
        </w:trPr>
        <w:tc>
          <w:tcPr>
            <w:tcW w:w="6066" w:type="dxa"/>
            <w:gridSpan w:val="2"/>
            <w:vAlign w:val="center"/>
          </w:tcPr>
          <w:p w14:paraId="5F12EE5C" w14:textId="77777777" w:rsidR="009428AD" w:rsidRDefault="00000000">
            <w:r>
              <w:rPr>
                <w:sz w:val="16"/>
              </w:rPr>
              <w:t>Reducing / metering the incoming quantity would materially reduce spillage.</w:t>
            </w:r>
          </w:p>
        </w:tc>
        <w:tc>
          <w:tcPr>
            <w:tcW w:w="793" w:type="dxa"/>
            <w:vAlign w:val="center"/>
          </w:tcPr>
          <w:p w14:paraId="744F2625" w14:textId="3C443BA1" w:rsidR="009428AD" w:rsidRDefault="009428AD">
            <w:pPr>
              <w:jc w:val="center"/>
            </w:pPr>
          </w:p>
        </w:tc>
        <w:tc>
          <w:tcPr>
            <w:tcW w:w="793" w:type="dxa"/>
            <w:vAlign w:val="center"/>
          </w:tcPr>
          <w:p w14:paraId="1B775AC5" w14:textId="77777777" w:rsidR="009428AD" w:rsidRDefault="009428AD">
            <w:pPr>
              <w:jc w:val="center"/>
            </w:pPr>
          </w:p>
        </w:tc>
        <w:tc>
          <w:tcPr>
            <w:tcW w:w="1133" w:type="dxa"/>
            <w:vAlign w:val="center"/>
          </w:tcPr>
          <w:p w14:paraId="4CE1FED3" w14:textId="278534B8" w:rsidR="009428AD" w:rsidRDefault="000524A7">
            <w:pPr>
              <w:jc w:val="center"/>
            </w:pPr>
            <w:r>
              <w:t>x</w:t>
            </w:r>
          </w:p>
        </w:tc>
        <w:tc>
          <w:tcPr>
            <w:tcW w:w="793" w:type="dxa"/>
            <w:vAlign w:val="center"/>
          </w:tcPr>
          <w:p w14:paraId="14F9B487" w14:textId="77777777" w:rsidR="009428AD" w:rsidRDefault="009428AD">
            <w:pPr>
              <w:jc w:val="center"/>
            </w:pPr>
          </w:p>
        </w:tc>
      </w:tr>
      <w:tr w:rsidR="009428AD" w14:paraId="155D292D" w14:textId="77777777">
        <w:trPr>
          <w:cantSplit/>
          <w:jc w:val="center"/>
        </w:trPr>
        <w:tc>
          <w:tcPr>
            <w:tcW w:w="6066" w:type="dxa"/>
            <w:gridSpan w:val="2"/>
            <w:vAlign w:val="center"/>
          </w:tcPr>
          <w:p w14:paraId="7AFB2058" w14:textId="77777777" w:rsidR="009428AD" w:rsidRDefault="00000000">
            <w:r>
              <w:rPr>
                <w:sz w:val="16"/>
              </w:rPr>
              <w:t>The existing feed system can be adjusted without major redesign.</w:t>
            </w:r>
          </w:p>
        </w:tc>
        <w:tc>
          <w:tcPr>
            <w:tcW w:w="793" w:type="dxa"/>
            <w:vAlign w:val="center"/>
          </w:tcPr>
          <w:p w14:paraId="0F14B919" w14:textId="77777777" w:rsidR="009428AD" w:rsidRDefault="009428AD">
            <w:pPr>
              <w:jc w:val="center"/>
            </w:pPr>
          </w:p>
        </w:tc>
        <w:tc>
          <w:tcPr>
            <w:tcW w:w="793" w:type="dxa"/>
            <w:vAlign w:val="center"/>
          </w:tcPr>
          <w:p w14:paraId="290DA191" w14:textId="54F3AD69" w:rsidR="009428AD" w:rsidRDefault="000524A7">
            <w:pPr>
              <w:jc w:val="center"/>
            </w:pPr>
            <w:r>
              <w:t>X</w:t>
            </w:r>
          </w:p>
        </w:tc>
        <w:tc>
          <w:tcPr>
            <w:tcW w:w="1133" w:type="dxa"/>
            <w:vAlign w:val="center"/>
          </w:tcPr>
          <w:p w14:paraId="0AFBF4F8" w14:textId="77777777" w:rsidR="009428AD" w:rsidRDefault="009428AD">
            <w:pPr>
              <w:jc w:val="center"/>
            </w:pPr>
          </w:p>
        </w:tc>
        <w:tc>
          <w:tcPr>
            <w:tcW w:w="793" w:type="dxa"/>
            <w:vAlign w:val="center"/>
          </w:tcPr>
          <w:p w14:paraId="7EF197E5" w14:textId="77777777" w:rsidR="009428AD" w:rsidRDefault="009428AD">
            <w:pPr>
              <w:jc w:val="center"/>
            </w:pPr>
          </w:p>
        </w:tc>
      </w:tr>
      <w:tr w:rsidR="009428AD" w14:paraId="4441915C" w14:textId="77777777">
        <w:trPr>
          <w:cantSplit/>
          <w:jc w:val="center"/>
        </w:trPr>
        <w:tc>
          <w:tcPr>
            <w:tcW w:w="6066" w:type="dxa"/>
            <w:gridSpan w:val="2"/>
            <w:vAlign w:val="center"/>
          </w:tcPr>
          <w:p w14:paraId="320155ED" w14:textId="77777777" w:rsidR="009428AD" w:rsidRDefault="00000000">
            <w:r>
              <w:rPr>
                <w:sz w:val="16"/>
              </w:rPr>
              <w:t>A mechanical redesign of the feed-control arrangement is likely required.</w:t>
            </w:r>
          </w:p>
        </w:tc>
        <w:tc>
          <w:tcPr>
            <w:tcW w:w="793" w:type="dxa"/>
            <w:vAlign w:val="center"/>
          </w:tcPr>
          <w:p w14:paraId="784A2FDF" w14:textId="65479E82" w:rsidR="009428AD" w:rsidRDefault="000524A7">
            <w:pPr>
              <w:jc w:val="center"/>
            </w:pPr>
            <w:r>
              <w:t>X</w:t>
            </w:r>
          </w:p>
        </w:tc>
        <w:tc>
          <w:tcPr>
            <w:tcW w:w="793" w:type="dxa"/>
            <w:vAlign w:val="center"/>
          </w:tcPr>
          <w:p w14:paraId="511B88DA" w14:textId="77777777" w:rsidR="009428AD" w:rsidRDefault="009428AD">
            <w:pPr>
              <w:jc w:val="center"/>
            </w:pPr>
          </w:p>
        </w:tc>
        <w:tc>
          <w:tcPr>
            <w:tcW w:w="1133" w:type="dxa"/>
            <w:vAlign w:val="center"/>
          </w:tcPr>
          <w:p w14:paraId="285E035D" w14:textId="77777777" w:rsidR="009428AD" w:rsidRDefault="009428AD">
            <w:pPr>
              <w:jc w:val="center"/>
            </w:pPr>
          </w:p>
        </w:tc>
        <w:tc>
          <w:tcPr>
            <w:tcW w:w="793" w:type="dxa"/>
            <w:vAlign w:val="center"/>
          </w:tcPr>
          <w:p w14:paraId="39B3DD67" w14:textId="77777777" w:rsidR="009428AD" w:rsidRDefault="009428AD">
            <w:pPr>
              <w:jc w:val="center"/>
            </w:pPr>
          </w:p>
        </w:tc>
      </w:tr>
      <w:tr w:rsidR="009428AD" w14:paraId="628AE474" w14:textId="77777777">
        <w:trPr>
          <w:cantSplit/>
          <w:jc w:val="center"/>
        </w:trPr>
        <w:tc>
          <w:tcPr>
            <w:tcW w:w="3061" w:type="dxa"/>
            <w:vAlign w:val="center"/>
          </w:tcPr>
          <w:p w14:paraId="22724134" w14:textId="77777777" w:rsidR="009428AD" w:rsidRDefault="00000000">
            <w:r>
              <w:rPr>
                <w:b/>
                <w:sz w:val="16"/>
              </w:rPr>
              <w:lastRenderedPageBreak/>
              <w:t>Describe the current feed arrangement</w:t>
            </w:r>
          </w:p>
        </w:tc>
        <w:tc>
          <w:tcPr>
            <w:tcW w:w="6519" w:type="dxa"/>
            <w:gridSpan w:val="5"/>
            <w:vAlign w:val="center"/>
          </w:tcPr>
          <w:p w14:paraId="43D15F41" w14:textId="77777777" w:rsidR="000524A7" w:rsidRDefault="00000000">
            <w:pPr>
              <w:rPr>
                <w:sz w:val="16"/>
              </w:rPr>
            </w:pPr>
            <w:r>
              <w:rPr>
                <w:sz w:val="16"/>
              </w:rPr>
              <w:br/>
            </w:r>
            <w:r w:rsidR="000524A7">
              <w:rPr>
                <w:sz w:val="16"/>
              </w:rPr>
              <w:t>I will provide a picture that shows the arrangement.</w:t>
            </w:r>
          </w:p>
          <w:p w14:paraId="3B7B1B4E" w14:textId="120F5345" w:rsidR="000524A7" w:rsidRDefault="000524A7" w:rsidP="000524A7">
            <w:pPr>
              <w:pStyle w:val="NormalWeb"/>
            </w:pPr>
            <w:r>
              <w:rPr>
                <w:noProof/>
              </w:rPr>
              <w:drawing>
                <wp:inline distT="0" distB="0" distL="0" distR="0" wp14:anchorId="584072A5" wp14:editId="2FF2D62D">
                  <wp:extent cx="4002405" cy="3001645"/>
                  <wp:effectExtent l="0" t="0" r="0" b="8255"/>
                  <wp:docPr id="122139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405" cy="3001645"/>
                          </a:xfrm>
                          <a:prstGeom prst="rect">
                            <a:avLst/>
                          </a:prstGeom>
                          <a:noFill/>
                          <a:ln>
                            <a:noFill/>
                          </a:ln>
                        </pic:spPr>
                      </pic:pic>
                    </a:graphicData>
                  </a:graphic>
                </wp:inline>
              </w:drawing>
            </w:r>
          </w:p>
          <w:p w14:paraId="04D26A6A" w14:textId="3D4D5CC2" w:rsidR="000524A7" w:rsidRDefault="000524A7" w:rsidP="000524A7">
            <w:pPr>
              <w:pStyle w:val="NormalWeb"/>
            </w:pPr>
            <w:r>
              <w:rPr>
                <w:noProof/>
              </w:rPr>
              <w:drawing>
                <wp:inline distT="0" distB="0" distL="0" distR="0" wp14:anchorId="4FD3A0F3" wp14:editId="007255AC">
                  <wp:extent cx="4002405" cy="3001645"/>
                  <wp:effectExtent l="0" t="0" r="0" b="8255"/>
                  <wp:docPr id="160329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2405" cy="3001645"/>
                          </a:xfrm>
                          <a:prstGeom prst="rect">
                            <a:avLst/>
                          </a:prstGeom>
                          <a:noFill/>
                          <a:ln>
                            <a:noFill/>
                          </a:ln>
                        </pic:spPr>
                      </pic:pic>
                    </a:graphicData>
                  </a:graphic>
                </wp:inline>
              </w:drawing>
            </w:r>
          </w:p>
          <w:p w14:paraId="2E2C4135" w14:textId="7530ABD2" w:rsidR="005428E2" w:rsidRDefault="005428E2" w:rsidP="005428E2">
            <w:pPr>
              <w:pStyle w:val="NormalWeb"/>
            </w:pPr>
            <w:r>
              <w:rPr>
                <w:noProof/>
              </w:rPr>
              <w:drawing>
                <wp:inline distT="0" distB="0" distL="0" distR="0" wp14:anchorId="306F0554" wp14:editId="28A5A17B">
                  <wp:extent cx="4002405" cy="3001645"/>
                  <wp:effectExtent l="0" t="0" r="0" b="8255"/>
                  <wp:docPr id="805043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2405" cy="3001645"/>
                          </a:xfrm>
                          <a:prstGeom prst="rect">
                            <a:avLst/>
                          </a:prstGeom>
                          <a:noFill/>
                          <a:ln>
                            <a:noFill/>
                          </a:ln>
                        </pic:spPr>
                      </pic:pic>
                    </a:graphicData>
                  </a:graphic>
                </wp:inline>
              </w:drawing>
            </w:r>
          </w:p>
          <w:p w14:paraId="143C2602" w14:textId="079D97B3" w:rsidR="009428AD" w:rsidRDefault="00000000">
            <w:r>
              <w:rPr>
                <w:sz w:val="16"/>
              </w:rPr>
              <w:br/>
            </w:r>
          </w:p>
        </w:tc>
      </w:tr>
      <w:tr w:rsidR="009428AD" w14:paraId="6C60EED6" w14:textId="77777777">
        <w:trPr>
          <w:cantSplit/>
          <w:jc w:val="center"/>
        </w:trPr>
        <w:tc>
          <w:tcPr>
            <w:tcW w:w="3061" w:type="dxa"/>
            <w:vAlign w:val="center"/>
          </w:tcPr>
          <w:p w14:paraId="056B2C28" w14:textId="77777777" w:rsidR="009428AD" w:rsidRDefault="00000000">
            <w:r>
              <w:rPr>
                <w:b/>
                <w:sz w:val="16"/>
              </w:rPr>
              <w:lastRenderedPageBreak/>
              <w:t>What variable can practically be adjusted to reduce throughput?</w:t>
            </w:r>
          </w:p>
        </w:tc>
        <w:tc>
          <w:tcPr>
            <w:tcW w:w="6519" w:type="dxa"/>
            <w:gridSpan w:val="5"/>
            <w:vAlign w:val="center"/>
          </w:tcPr>
          <w:p w14:paraId="7B89B13A" w14:textId="083655C6" w:rsidR="009428AD" w:rsidRDefault="00000000">
            <w:r>
              <w:rPr>
                <w:sz w:val="16"/>
              </w:rPr>
              <w:br/>
            </w:r>
            <w:r w:rsidR="000524A7">
              <w:rPr>
                <w:sz w:val="16"/>
              </w:rPr>
              <w:t xml:space="preserve">I would estimate the best answer would be to throttle the intake  sections </w:t>
            </w:r>
            <w:r>
              <w:rPr>
                <w:sz w:val="16"/>
              </w:rPr>
              <w:br/>
            </w:r>
          </w:p>
        </w:tc>
      </w:tr>
      <w:tr w:rsidR="009428AD" w14:paraId="5D4BA2F5" w14:textId="77777777">
        <w:trPr>
          <w:cantSplit/>
          <w:jc w:val="center"/>
        </w:trPr>
        <w:tc>
          <w:tcPr>
            <w:tcW w:w="3061" w:type="dxa"/>
            <w:vAlign w:val="center"/>
          </w:tcPr>
          <w:p w14:paraId="5DB76FD1" w14:textId="77777777" w:rsidR="009428AD" w:rsidRDefault="00000000">
            <w:r>
              <w:rPr>
                <w:b/>
                <w:sz w:val="16"/>
              </w:rPr>
              <w:t>What appears to be the main overload mechanism?</w:t>
            </w:r>
          </w:p>
        </w:tc>
        <w:tc>
          <w:tcPr>
            <w:tcW w:w="6519" w:type="dxa"/>
            <w:gridSpan w:val="5"/>
            <w:vAlign w:val="center"/>
          </w:tcPr>
          <w:p w14:paraId="61498A4D" w14:textId="3168D097" w:rsidR="009428AD" w:rsidRDefault="00000000">
            <w:r>
              <w:rPr>
                <w:sz w:val="16"/>
              </w:rPr>
              <w:br/>
            </w:r>
            <w:r w:rsidR="000524A7">
              <w:rPr>
                <w:sz w:val="16"/>
              </w:rPr>
              <w:t xml:space="preserve">it’s a combination of </w:t>
            </w:r>
            <w:r w:rsidR="005428E2">
              <w:rPr>
                <w:sz w:val="16"/>
              </w:rPr>
              <w:t>factors;</w:t>
            </w:r>
            <w:r w:rsidR="000524A7">
              <w:rPr>
                <w:sz w:val="16"/>
              </w:rPr>
              <w:t xml:space="preserve"> I </w:t>
            </w:r>
            <w:r w:rsidR="005428E2">
              <w:rPr>
                <w:sz w:val="16"/>
              </w:rPr>
              <w:t>suspect</w:t>
            </w:r>
            <w:r w:rsidR="000524A7">
              <w:rPr>
                <w:sz w:val="16"/>
              </w:rPr>
              <w:t xml:space="preserve"> the belt being so small in relation the product</w:t>
            </w:r>
            <w:r w:rsidR="005428E2">
              <w:rPr>
                <w:sz w:val="16"/>
              </w:rPr>
              <w:t xml:space="preserve"> leads to the product falling off the belt and then the product accumulates under the covers which intern pushes the belt off- center and to the one side and then that aggravates the situation even further and cause the spillage to happen even more. This is all a theory and no proof that is simply my own logical inference and observation theory. </w:t>
            </w:r>
            <w:r>
              <w:rPr>
                <w:sz w:val="16"/>
              </w:rPr>
              <w:br/>
            </w:r>
          </w:p>
        </w:tc>
      </w:tr>
      <w:tr w:rsidR="009428AD" w14:paraId="3697378A" w14:textId="77777777">
        <w:trPr>
          <w:cantSplit/>
          <w:jc w:val="center"/>
        </w:trPr>
        <w:tc>
          <w:tcPr>
            <w:tcW w:w="3061" w:type="dxa"/>
            <w:vAlign w:val="center"/>
          </w:tcPr>
          <w:p w14:paraId="39B77BED" w14:textId="77777777" w:rsidR="009428AD" w:rsidRDefault="00000000">
            <w:r>
              <w:rPr>
                <w:b/>
                <w:sz w:val="16"/>
              </w:rPr>
              <w:t>How often does overloading / oversize loading occur?</w:t>
            </w:r>
          </w:p>
        </w:tc>
        <w:tc>
          <w:tcPr>
            <w:tcW w:w="6519" w:type="dxa"/>
            <w:gridSpan w:val="5"/>
            <w:vAlign w:val="center"/>
          </w:tcPr>
          <w:p w14:paraId="4F1A14A7" w14:textId="234CDBC2" w:rsidR="009428AD" w:rsidRDefault="00000000">
            <w:r>
              <w:rPr>
                <w:sz w:val="16"/>
              </w:rPr>
              <w:br/>
            </w:r>
            <w:r w:rsidR="002B6D38">
              <w:rPr>
                <w:sz w:val="16"/>
              </w:rPr>
              <w:t>continuously.</w:t>
            </w:r>
            <w:r>
              <w:rPr>
                <w:sz w:val="16"/>
              </w:rPr>
              <w:br/>
            </w:r>
          </w:p>
        </w:tc>
      </w:tr>
    </w:tbl>
    <w:p w14:paraId="623A800C" w14:textId="77777777" w:rsidR="009428AD" w:rsidRDefault="00000000">
      <w:pPr>
        <w:pStyle w:val="Heading2"/>
      </w:pPr>
      <w:r>
        <w:t>5.2 Proposed Side-Containment Function</w:t>
      </w:r>
    </w:p>
    <w:p w14:paraId="794F412B" w14:textId="77777777" w:rsidR="009428AD" w:rsidRDefault="00000000">
      <w:pPr>
        <w:pStyle w:val="ResponseNote"/>
      </w:pPr>
      <w:r>
        <w:t>The purpose of this section is to define what the proposed sideboards / containment rails are expected to do before final geometry is developed.</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75D269C5" w14:textId="77777777">
        <w:trPr>
          <w:cantSplit/>
          <w:tblHeader/>
          <w:jc w:val="center"/>
        </w:trPr>
        <w:tc>
          <w:tcPr>
            <w:tcW w:w="6066" w:type="dxa"/>
            <w:gridSpan w:val="2"/>
            <w:shd w:val="clear" w:color="auto" w:fill="D9E2F3"/>
            <w:vAlign w:val="center"/>
          </w:tcPr>
          <w:p w14:paraId="708415A4" w14:textId="77777777" w:rsidR="009428AD" w:rsidRDefault="00000000">
            <w:pPr>
              <w:jc w:val="center"/>
            </w:pPr>
            <w:r>
              <w:rPr>
                <w:b/>
                <w:sz w:val="16"/>
              </w:rPr>
              <w:t>Containment function / requirement</w:t>
            </w:r>
          </w:p>
        </w:tc>
        <w:tc>
          <w:tcPr>
            <w:tcW w:w="793" w:type="dxa"/>
            <w:shd w:val="clear" w:color="auto" w:fill="D9E2F3"/>
            <w:vAlign w:val="center"/>
          </w:tcPr>
          <w:p w14:paraId="163F1AB5" w14:textId="77777777" w:rsidR="009428AD" w:rsidRDefault="00000000">
            <w:pPr>
              <w:jc w:val="center"/>
            </w:pPr>
            <w:r>
              <w:rPr>
                <w:b/>
                <w:sz w:val="16"/>
              </w:rPr>
              <w:t>Yes</w:t>
            </w:r>
          </w:p>
        </w:tc>
        <w:tc>
          <w:tcPr>
            <w:tcW w:w="793" w:type="dxa"/>
            <w:shd w:val="clear" w:color="auto" w:fill="D9E2F3"/>
            <w:vAlign w:val="center"/>
          </w:tcPr>
          <w:p w14:paraId="0DF05B69" w14:textId="77777777" w:rsidR="009428AD" w:rsidRDefault="00000000">
            <w:pPr>
              <w:jc w:val="center"/>
            </w:pPr>
            <w:r>
              <w:rPr>
                <w:b/>
                <w:sz w:val="16"/>
              </w:rPr>
              <w:t>No</w:t>
            </w:r>
          </w:p>
        </w:tc>
        <w:tc>
          <w:tcPr>
            <w:tcW w:w="1133" w:type="dxa"/>
            <w:shd w:val="clear" w:color="auto" w:fill="D9E2F3"/>
            <w:vAlign w:val="center"/>
          </w:tcPr>
          <w:p w14:paraId="58EF93D3" w14:textId="77777777" w:rsidR="009428AD" w:rsidRDefault="00000000">
            <w:pPr>
              <w:jc w:val="center"/>
            </w:pPr>
            <w:r>
              <w:rPr>
                <w:b/>
                <w:sz w:val="16"/>
              </w:rPr>
              <w:t>Unknown</w:t>
            </w:r>
          </w:p>
        </w:tc>
        <w:tc>
          <w:tcPr>
            <w:tcW w:w="793" w:type="dxa"/>
            <w:shd w:val="clear" w:color="auto" w:fill="D9E2F3"/>
            <w:vAlign w:val="center"/>
          </w:tcPr>
          <w:p w14:paraId="7A06E6D5" w14:textId="77777777" w:rsidR="009428AD" w:rsidRDefault="00000000">
            <w:pPr>
              <w:jc w:val="center"/>
            </w:pPr>
            <w:r>
              <w:rPr>
                <w:b/>
                <w:sz w:val="16"/>
              </w:rPr>
              <w:t>N/A</w:t>
            </w:r>
          </w:p>
        </w:tc>
      </w:tr>
      <w:tr w:rsidR="009428AD" w14:paraId="07A64283" w14:textId="77777777">
        <w:trPr>
          <w:cantSplit/>
          <w:jc w:val="center"/>
        </w:trPr>
        <w:tc>
          <w:tcPr>
            <w:tcW w:w="6066" w:type="dxa"/>
            <w:gridSpan w:val="2"/>
            <w:vAlign w:val="center"/>
          </w:tcPr>
          <w:p w14:paraId="24309617" w14:textId="77777777" w:rsidR="009428AD" w:rsidRDefault="00000000">
            <w:r>
              <w:rPr>
                <w:sz w:val="16"/>
              </w:rPr>
              <w:t>The primary purpose is to retain large lumps that move toward the edge of the belt.</w:t>
            </w:r>
          </w:p>
        </w:tc>
        <w:tc>
          <w:tcPr>
            <w:tcW w:w="793" w:type="dxa"/>
            <w:vAlign w:val="center"/>
          </w:tcPr>
          <w:p w14:paraId="76FABD01" w14:textId="0E827CCD" w:rsidR="009428AD" w:rsidRDefault="005428E2">
            <w:pPr>
              <w:jc w:val="center"/>
            </w:pPr>
            <w:r>
              <w:t>X</w:t>
            </w:r>
          </w:p>
        </w:tc>
        <w:tc>
          <w:tcPr>
            <w:tcW w:w="793" w:type="dxa"/>
            <w:vAlign w:val="center"/>
          </w:tcPr>
          <w:p w14:paraId="0C31C89A" w14:textId="77777777" w:rsidR="009428AD" w:rsidRDefault="009428AD">
            <w:pPr>
              <w:jc w:val="center"/>
            </w:pPr>
          </w:p>
        </w:tc>
        <w:tc>
          <w:tcPr>
            <w:tcW w:w="1133" w:type="dxa"/>
            <w:vAlign w:val="center"/>
          </w:tcPr>
          <w:p w14:paraId="6CE96B86" w14:textId="77777777" w:rsidR="009428AD" w:rsidRDefault="009428AD">
            <w:pPr>
              <w:jc w:val="center"/>
            </w:pPr>
          </w:p>
        </w:tc>
        <w:tc>
          <w:tcPr>
            <w:tcW w:w="793" w:type="dxa"/>
            <w:vAlign w:val="center"/>
          </w:tcPr>
          <w:p w14:paraId="51CEDAA1" w14:textId="77777777" w:rsidR="009428AD" w:rsidRDefault="009428AD">
            <w:pPr>
              <w:jc w:val="center"/>
            </w:pPr>
          </w:p>
        </w:tc>
      </w:tr>
      <w:tr w:rsidR="009428AD" w14:paraId="36B3CA52" w14:textId="77777777">
        <w:trPr>
          <w:cantSplit/>
          <w:jc w:val="center"/>
        </w:trPr>
        <w:tc>
          <w:tcPr>
            <w:tcW w:w="6066" w:type="dxa"/>
            <w:gridSpan w:val="2"/>
            <w:vAlign w:val="center"/>
          </w:tcPr>
          <w:p w14:paraId="10523DE9" w14:textId="77777777" w:rsidR="009428AD" w:rsidRDefault="00000000">
            <w:r>
              <w:rPr>
                <w:sz w:val="16"/>
              </w:rPr>
              <w:t>The primary purpose is to keep the product stream centred on the belt.</w:t>
            </w:r>
          </w:p>
        </w:tc>
        <w:tc>
          <w:tcPr>
            <w:tcW w:w="793" w:type="dxa"/>
            <w:vAlign w:val="center"/>
          </w:tcPr>
          <w:p w14:paraId="3E1DCE77" w14:textId="413D62DA" w:rsidR="009428AD" w:rsidRDefault="005428E2">
            <w:pPr>
              <w:jc w:val="center"/>
            </w:pPr>
            <w:r>
              <w:t>X</w:t>
            </w:r>
          </w:p>
        </w:tc>
        <w:tc>
          <w:tcPr>
            <w:tcW w:w="793" w:type="dxa"/>
            <w:vAlign w:val="center"/>
          </w:tcPr>
          <w:p w14:paraId="18867543" w14:textId="77777777" w:rsidR="009428AD" w:rsidRDefault="009428AD">
            <w:pPr>
              <w:jc w:val="center"/>
            </w:pPr>
          </w:p>
        </w:tc>
        <w:tc>
          <w:tcPr>
            <w:tcW w:w="1133" w:type="dxa"/>
            <w:vAlign w:val="center"/>
          </w:tcPr>
          <w:p w14:paraId="794D507F" w14:textId="77777777" w:rsidR="009428AD" w:rsidRDefault="009428AD">
            <w:pPr>
              <w:jc w:val="center"/>
            </w:pPr>
          </w:p>
        </w:tc>
        <w:tc>
          <w:tcPr>
            <w:tcW w:w="793" w:type="dxa"/>
            <w:vAlign w:val="center"/>
          </w:tcPr>
          <w:p w14:paraId="26160B14" w14:textId="77777777" w:rsidR="009428AD" w:rsidRDefault="009428AD">
            <w:pPr>
              <w:jc w:val="center"/>
            </w:pPr>
          </w:p>
        </w:tc>
      </w:tr>
      <w:tr w:rsidR="009428AD" w14:paraId="7618D668" w14:textId="77777777">
        <w:trPr>
          <w:cantSplit/>
          <w:jc w:val="center"/>
        </w:trPr>
        <w:tc>
          <w:tcPr>
            <w:tcW w:w="6066" w:type="dxa"/>
            <w:gridSpan w:val="2"/>
            <w:vAlign w:val="center"/>
          </w:tcPr>
          <w:p w14:paraId="2A656D47" w14:textId="77777777" w:rsidR="009428AD" w:rsidRDefault="00000000">
            <w:r>
              <w:rPr>
                <w:sz w:val="16"/>
              </w:rPr>
              <w:t>The containment should act only in the loading / impact zone.</w:t>
            </w:r>
          </w:p>
        </w:tc>
        <w:tc>
          <w:tcPr>
            <w:tcW w:w="793" w:type="dxa"/>
            <w:vAlign w:val="center"/>
          </w:tcPr>
          <w:p w14:paraId="101E0D32" w14:textId="77777777" w:rsidR="009428AD" w:rsidRDefault="009428AD">
            <w:pPr>
              <w:jc w:val="center"/>
            </w:pPr>
          </w:p>
        </w:tc>
        <w:tc>
          <w:tcPr>
            <w:tcW w:w="793" w:type="dxa"/>
            <w:vAlign w:val="center"/>
          </w:tcPr>
          <w:p w14:paraId="6BECE6D1" w14:textId="13EF80E8" w:rsidR="009428AD" w:rsidRDefault="005428E2">
            <w:pPr>
              <w:jc w:val="center"/>
            </w:pPr>
            <w:r>
              <w:t>X</w:t>
            </w:r>
          </w:p>
        </w:tc>
        <w:tc>
          <w:tcPr>
            <w:tcW w:w="1133" w:type="dxa"/>
            <w:vAlign w:val="center"/>
          </w:tcPr>
          <w:p w14:paraId="7A5FCDD8" w14:textId="77777777" w:rsidR="009428AD" w:rsidRDefault="009428AD">
            <w:pPr>
              <w:jc w:val="center"/>
            </w:pPr>
          </w:p>
        </w:tc>
        <w:tc>
          <w:tcPr>
            <w:tcW w:w="793" w:type="dxa"/>
            <w:vAlign w:val="center"/>
          </w:tcPr>
          <w:p w14:paraId="4868C34A" w14:textId="77777777" w:rsidR="009428AD" w:rsidRDefault="009428AD">
            <w:pPr>
              <w:jc w:val="center"/>
            </w:pPr>
          </w:p>
        </w:tc>
      </w:tr>
      <w:tr w:rsidR="009428AD" w14:paraId="4EC6A653" w14:textId="77777777">
        <w:trPr>
          <w:cantSplit/>
          <w:jc w:val="center"/>
        </w:trPr>
        <w:tc>
          <w:tcPr>
            <w:tcW w:w="6066" w:type="dxa"/>
            <w:gridSpan w:val="2"/>
            <w:vAlign w:val="center"/>
          </w:tcPr>
          <w:p w14:paraId="31E63C88" w14:textId="77777777" w:rsidR="009428AD" w:rsidRDefault="00000000">
            <w:r>
              <w:rPr>
                <w:sz w:val="16"/>
              </w:rPr>
              <w:t>The containment should continue beyond the loading zone for a significant belt length.</w:t>
            </w:r>
          </w:p>
        </w:tc>
        <w:tc>
          <w:tcPr>
            <w:tcW w:w="793" w:type="dxa"/>
            <w:vAlign w:val="center"/>
          </w:tcPr>
          <w:p w14:paraId="68AD04D8" w14:textId="04112570" w:rsidR="009428AD" w:rsidRDefault="005428E2">
            <w:pPr>
              <w:jc w:val="center"/>
            </w:pPr>
            <w:r>
              <w:t>X</w:t>
            </w:r>
          </w:p>
        </w:tc>
        <w:tc>
          <w:tcPr>
            <w:tcW w:w="793" w:type="dxa"/>
            <w:vAlign w:val="center"/>
          </w:tcPr>
          <w:p w14:paraId="509FD1B2" w14:textId="77777777" w:rsidR="009428AD" w:rsidRDefault="009428AD">
            <w:pPr>
              <w:jc w:val="center"/>
            </w:pPr>
          </w:p>
        </w:tc>
        <w:tc>
          <w:tcPr>
            <w:tcW w:w="1133" w:type="dxa"/>
            <w:vAlign w:val="center"/>
          </w:tcPr>
          <w:p w14:paraId="1E3C83D7" w14:textId="77777777" w:rsidR="009428AD" w:rsidRDefault="009428AD">
            <w:pPr>
              <w:jc w:val="center"/>
            </w:pPr>
          </w:p>
        </w:tc>
        <w:tc>
          <w:tcPr>
            <w:tcW w:w="793" w:type="dxa"/>
            <w:vAlign w:val="center"/>
          </w:tcPr>
          <w:p w14:paraId="129A9158" w14:textId="77777777" w:rsidR="009428AD" w:rsidRDefault="009428AD">
            <w:pPr>
              <w:jc w:val="center"/>
            </w:pPr>
          </w:p>
        </w:tc>
      </w:tr>
      <w:tr w:rsidR="009428AD" w14:paraId="7978F07A" w14:textId="77777777">
        <w:trPr>
          <w:cantSplit/>
          <w:jc w:val="center"/>
        </w:trPr>
        <w:tc>
          <w:tcPr>
            <w:tcW w:w="6066" w:type="dxa"/>
            <w:gridSpan w:val="2"/>
            <w:vAlign w:val="center"/>
          </w:tcPr>
          <w:p w14:paraId="35E79153" w14:textId="77777777" w:rsidR="009428AD" w:rsidRDefault="00000000">
            <w:r>
              <w:rPr>
                <w:sz w:val="16"/>
              </w:rPr>
              <w:t>The containment should be fixed and should not normally contact the belt.</w:t>
            </w:r>
          </w:p>
        </w:tc>
        <w:tc>
          <w:tcPr>
            <w:tcW w:w="793" w:type="dxa"/>
            <w:vAlign w:val="center"/>
          </w:tcPr>
          <w:p w14:paraId="0FBEE875" w14:textId="4626221E" w:rsidR="009428AD" w:rsidRDefault="005428E2">
            <w:pPr>
              <w:jc w:val="center"/>
            </w:pPr>
            <w:r>
              <w:t>X</w:t>
            </w:r>
          </w:p>
        </w:tc>
        <w:tc>
          <w:tcPr>
            <w:tcW w:w="793" w:type="dxa"/>
            <w:vAlign w:val="center"/>
          </w:tcPr>
          <w:p w14:paraId="29E89909" w14:textId="77777777" w:rsidR="009428AD" w:rsidRDefault="009428AD">
            <w:pPr>
              <w:jc w:val="center"/>
            </w:pPr>
          </w:p>
        </w:tc>
        <w:tc>
          <w:tcPr>
            <w:tcW w:w="1133" w:type="dxa"/>
            <w:vAlign w:val="center"/>
          </w:tcPr>
          <w:p w14:paraId="5B43C183" w14:textId="77777777" w:rsidR="009428AD" w:rsidRDefault="009428AD">
            <w:pPr>
              <w:jc w:val="center"/>
            </w:pPr>
          </w:p>
        </w:tc>
        <w:tc>
          <w:tcPr>
            <w:tcW w:w="793" w:type="dxa"/>
            <w:vAlign w:val="center"/>
          </w:tcPr>
          <w:p w14:paraId="5163B739" w14:textId="77777777" w:rsidR="009428AD" w:rsidRDefault="009428AD">
            <w:pPr>
              <w:jc w:val="center"/>
            </w:pPr>
          </w:p>
        </w:tc>
      </w:tr>
      <w:tr w:rsidR="009428AD" w14:paraId="1A503FD4" w14:textId="77777777">
        <w:trPr>
          <w:cantSplit/>
          <w:jc w:val="center"/>
        </w:trPr>
        <w:tc>
          <w:tcPr>
            <w:tcW w:w="6066" w:type="dxa"/>
            <w:gridSpan w:val="2"/>
            <w:vAlign w:val="center"/>
          </w:tcPr>
          <w:p w14:paraId="2FAE724E" w14:textId="77777777" w:rsidR="009428AD" w:rsidRDefault="00000000">
            <w:r>
              <w:rPr>
                <w:sz w:val="16"/>
              </w:rPr>
              <w:t>Flexible skirting / sealing material should be used in addition to a rigid side structure.</w:t>
            </w:r>
          </w:p>
        </w:tc>
        <w:tc>
          <w:tcPr>
            <w:tcW w:w="793" w:type="dxa"/>
            <w:vAlign w:val="center"/>
          </w:tcPr>
          <w:p w14:paraId="5263E916" w14:textId="44DD6FBA" w:rsidR="009428AD" w:rsidRDefault="005428E2">
            <w:pPr>
              <w:jc w:val="center"/>
            </w:pPr>
            <w:r>
              <w:t>X</w:t>
            </w:r>
          </w:p>
        </w:tc>
        <w:tc>
          <w:tcPr>
            <w:tcW w:w="793" w:type="dxa"/>
            <w:vAlign w:val="center"/>
          </w:tcPr>
          <w:p w14:paraId="5DF1C729" w14:textId="77777777" w:rsidR="009428AD" w:rsidRDefault="009428AD">
            <w:pPr>
              <w:jc w:val="center"/>
            </w:pPr>
          </w:p>
        </w:tc>
        <w:tc>
          <w:tcPr>
            <w:tcW w:w="1133" w:type="dxa"/>
            <w:vAlign w:val="center"/>
          </w:tcPr>
          <w:p w14:paraId="1F724564" w14:textId="77777777" w:rsidR="009428AD" w:rsidRDefault="009428AD">
            <w:pPr>
              <w:jc w:val="center"/>
            </w:pPr>
          </w:p>
        </w:tc>
        <w:tc>
          <w:tcPr>
            <w:tcW w:w="793" w:type="dxa"/>
            <w:vAlign w:val="center"/>
          </w:tcPr>
          <w:p w14:paraId="7DDCCA77" w14:textId="77777777" w:rsidR="009428AD" w:rsidRDefault="009428AD">
            <w:pPr>
              <w:jc w:val="center"/>
            </w:pPr>
          </w:p>
        </w:tc>
      </w:tr>
      <w:tr w:rsidR="009428AD" w14:paraId="3B1E602F" w14:textId="77777777">
        <w:trPr>
          <w:cantSplit/>
          <w:jc w:val="center"/>
        </w:trPr>
        <w:tc>
          <w:tcPr>
            <w:tcW w:w="6066" w:type="dxa"/>
            <w:gridSpan w:val="2"/>
            <w:vAlign w:val="center"/>
          </w:tcPr>
          <w:p w14:paraId="13AD6097" w14:textId="77777777" w:rsidR="009428AD" w:rsidRDefault="00000000">
            <w:r>
              <w:rPr>
                <w:sz w:val="16"/>
              </w:rPr>
              <w:t>The design must allow normal belt mistracking clearance without belt contact.</w:t>
            </w:r>
          </w:p>
        </w:tc>
        <w:tc>
          <w:tcPr>
            <w:tcW w:w="793" w:type="dxa"/>
            <w:vAlign w:val="center"/>
          </w:tcPr>
          <w:p w14:paraId="7D5F39A6" w14:textId="1385FC89" w:rsidR="009428AD" w:rsidRDefault="005428E2">
            <w:pPr>
              <w:jc w:val="center"/>
            </w:pPr>
            <w:r>
              <w:t>X</w:t>
            </w:r>
          </w:p>
        </w:tc>
        <w:tc>
          <w:tcPr>
            <w:tcW w:w="793" w:type="dxa"/>
            <w:vAlign w:val="center"/>
          </w:tcPr>
          <w:p w14:paraId="4933895E" w14:textId="77777777" w:rsidR="009428AD" w:rsidRDefault="009428AD">
            <w:pPr>
              <w:jc w:val="center"/>
            </w:pPr>
          </w:p>
        </w:tc>
        <w:tc>
          <w:tcPr>
            <w:tcW w:w="1133" w:type="dxa"/>
            <w:vAlign w:val="center"/>
          </w:tcPr>
          <w:p w14:paraId="5929C2EC" w14:textId="77777777" w:rsidR="009428AD" w:rsidRDefault="009428AD">
            <w:pPr>
              <w:jc w:val="center"/>
            </w:pPr>
          </w:p>
        </w:tc>
        <w:tc>
          <w:tcPr>
            <w:tcW w:w="793" w:type="dxa"/>
            <w:vAlign w:val="center"/>
          </w:tcPr>
          <w:p w14:paraId="3227C787" w14:textId="77777777" w:rsidR="009428AD" w:rsidRDefault="009428AD">
            <w:pPr>
              <w:jc w:val="center"/>
            </w:pPr>
          </w:p>
        </w:tc>
      </w:tr>
      <w:tr w:rsidR="009428AD" w14:paraId="746F05EE" w14:textId="77777777">
        <w:trPr>
          <w:cantSplit/>
          <w:jc w:val="center"/>
        </w:trPr>
        <w:tc>
          <w:tcPr>
            <w:tcW w:w="6066" w:type="dxa"/>
            <w:gridSpan w:val="2"/>
            <w:vAlign w:val="center"/>
          </w:tcPr>
          <w:p w14:paraId="175CB242" w14:textId="77777777" w:rsidR="009428AD" w:rsidRDefault="00000000">
            <w:r>
              <w:rPr>
                <w:sz w:val="16"/>
              </w:rPr>
              <w:t>The design must prevent product becoming trapped between the belt and the containment.</w:t>
            </w:r>
          </w:p>
        </w:tc>
        <w:tc>
          <w:tcPr>
            <w:tcW w:w="793" w:type="dxa"/>
            <w:vAlign w:val="center"/>
          </w:tcPr>
          <w:p w14:paraId="5A2F56E1" w14:textId="569A0866" w:rsidR="009428AD" w:rsidRDefault="005428E2">
            <w:pPr>
              <w:jc w:val="center"/>
            </w:pPr>
            <w:r>
              <w:t>X</w:t>
            </w:r>
          </w:p>
        </w:tc>
        <w:tc>
          <w:tcPr>
            <w:tcW w:w="793" w:type="dxa"/>
            <w:vAlign w:val="center"/>
          </w:tcPr>
          <w:p w14:paraId="6524EBD3" w14:textId="77777777" w:rsidR="009428AD" w:rsidRDefault="009428AD">
            <w:pPr>
              <w:jc w:val="center"/>
            </w:pPr>
          </w:p>
        </w:tc>
        <w:tc>
          <w:tcPr>
            <w:tcW w:w="1133" w:type="dxa"/>
            <w:vAlign w:val="center"/>
          </w:tcPr>
          <w:p w14:paraId="5477E1AE" w14:textId="77777777" w:rsidR="009428AD" w:rsidRDefault="009428AD">
            <w:pPr>
              <w:jc w:val="center"/>
            </w:pPr>
          </w:p>
        </w:tc>
        <w:tc>
          <w:tcPr>
            <w:tcW w:w="793" w:type="dxa"/>
            <w:vAlign w:val="center"/>
          </w:tcPr>
          <w:p w14:paraId="1619BCDC" w14:textId="77777777" w:rsidR="009428AD" w:rsidRDefault="009428AD">
            <w:pPr>
              <w:jc w:val="center"/>
            </w:pPr>
          </w:p>
        </w:tc>
      </w:tr>
      <w:tr w:rsidR="009428AD" w14:paraId="49668F0B" w14:textId="77777777">
        <w:trPr>
          <w:cantSplit/>
          <w:jc w:val="center"/>
        </w:trPr>
        <w:tc>
          <w:tcPr>
            <w:tcW w:w="6066" w:type="dxa"/>
            <w:gridSpan w:val="2"/>
            <w:vAlign w:val="center"/>
          </w:tcPr>
          <w:p w14:paraId="62437CA3" w14:textId="77777777" w:rsidR="009428AD" w:rsidRDefault="00000000">
            <w:r>
              <w:rPr>
                <w:sz w:val="16"/>
              </w:rPr>
              <w:t>The design must remain removable / accessible for maintenance.</w:t>
            </w:r>
          </w:p>
        </w:tc>
        <w:tc>
          <w:tcPr>
            <w:tcW w:w="793" w:type="dxa"/>
            <w:vAlign w:val="center"/>
          </w:tcPr>
          <w:p w14:paraId="521158BF" w14:textId="79E65F03" w:rsidR="009428AD" w:rsidRDefault="005428E2">
            <w:pPr>
              <w:jc w:val="center"/>
            </w:pPr>
            <w:r>
              <w:t>X</w:t>
            </w:r>
          </w:p>
        </w:tc>
        <w:tc>
          <w:tcPr>
            <w:tcW w:w="793" w:type="dxa"/>
            <w:vAlign w:val="center"/>
          </w:tcPr>
          <w:p w14:paraId="7E8687ED" w14:textId="77777777" w:rsidR="009428AD" w:rsidRDefault="009428AD">
            <w:pPr>
              <w:jc w:val="center"/>
            </w:pPr>
          </w:p>
        </w:tc>
        <w:tc>
          <w:tcPr>
            <w:tcW w:w="1133" w:type="dxa"/>
            <w:vAlign w:val="center"/>
          </w:tcPr>
          <w:p w14:paraId="0A19888F" w14:textId="77777777" w:rsidR="009428AD" w:rsidRDefault="009428AD">
            <w:pPr>
              <w:jc w:val="center"/>
            </w:pPr>
          </w:p>
        </w:tc>
        <w:tc>
          <w:tcPr>
            <w:tcW w:w="793" w:type="dxa"/>
            <w:vAlign w:val="center"/>
          </w:tcPr>
          <w:p w14:paraId="10989A5D" w14:textId="77777777" w:rsidR="009428AD" w:rsidRDefault="009428AD">
            <w:pPr>
              <w:jc w:val="center"/>
            </w:pPr>
          </w:p>
        </w:tc>
      </w:tr>
      <w:tr w:rsidR="009428AD" w14:paraId="3ECB7661" w14:textId="77777777">
        <w:trPr>
          <w:cantSplit/>
          <w:jc w:val="center"/>
        </w:trPr>
        <w:tc>
          <w:tcPr>
            <w:tcW w:w="6066" w:type="dxa"/>
            <w:gridSpan w:val="2"/>
            <w:vAlign w:val="center"/>
          </w:tcPr>
          <w:p w14:paraId="7E8A67BE" w14:textId="77777777" w:rsidR="009428AD" w:rsidRDefault="00000000">
            <w:r>
              <w:rPr>
                <w:sz w:val="16"/>
              </w:rPr>
              <w:t>Side containment should be treated as a secondary control after feed-rate correction, not as the primary solution.</w:t>
            </w:r>
          </w:p>
        </w:tc>
        <w:tc>
          <w:tcPr>
            <w:tcW w:w="793" w:type="dxa"/>
            <w:vAlign w:val="center"/>
          </w:tcPr>
          <w:p w14:paraId="1EBAE08E" w14:textId="386B170A" w:rsidR="009428AD" w:rsidRDefault="005428E2">
            <w:pPr>
              <w:jc w:val="center"/>
            </w:pPr>
            <w:r>
              <w:t>X</w:t>
            </w:r>
          </w:p>
        </w:tc>
        <w:tc>
          <w:tcPr>
            <w:tcW w:w="793" w:type="dxa"/>
            <w:vAlign w:val="center"/>
          </w:tcPr>
          <w:p w14:paraId="02457D3C" w14:textId="77777777" w:rsidR="009428AD" w:rsidRDefault="009428AD">
            <w:pPr>
              <w:jc w:val="center"/>
            </w:pPr>
          </w:p>
        </w:tc>
        <w:tc>
          <w:tcPr>
            <w:tcW w:w="1133" w:type="dxa"/>
            <w:vAlign w:val="center"/>
          </w:tcPr>
          <w:p w14:paraId="3EE20B83" w14:textId="77777777" w:rsidR="009428AD" w:rsidRDefault="009428AD">
            <w:pPr>
              <w:jc w:val="center"/>
            </w:pPr>
          </w:p>
        </w:tc>
        <w:tc>
          <w:tcPr>
            <w:tcW w:w="793" w:type="dxa"/>
            <w:vAlign w:val="center"/>
          </w:tcPr>
          <w:p w14:paraId="00E07A96" w14:textId="77777777" w:rsidR="009428AD" w:rsidRDefault="009428AD">
            <w:pPr>
              <w:jc w:val="center"/>
            </w:pPr>
          </w:p>
        </w:tc>
      </w:tr>
      <w:tr w:rsidR="009428AD" w14:paraId="01182DB5" w14:textId="77777777">
        <w:trPr>
          <w:cantSplit/>
          <w:jc w:val="center"/>
        </w:trPr>
        <w:tc>
          <w:tcPr>
            <w:tcW w:w="3061" w:type="dxa"/>
            <w:vAlign w:val="center"/>
          </w:tcPr>
          <w:p w14:paraId="1E892F53" w14:textId="77777777" w:rsidR="009428AD" w:rsidRDefault="00000000">
            <w:r>
              <w:rPr>
                <w:b/>
                <w:sz w:val="16"/>
              </w:rPr>
              <w:t>Preferred engineering term for the proposed measure (if known)</w:t>
            </w:r>
          </w:p>
        </w:tc>
        <w:tc>
          <w:tcPr>
            <w:tcW w:w="6519" w:type="dxa"/>
            <w:gridSpan w:val="5"/>
            <w:vAlign w:val="center"/>
          </w:tcPr>
          <w:p w14:paraId="0FE9380E" w14:textId="3E49FF7A" w:rsidR="009428AD" w:rsidRDefault="00000000">
            <w:r>
              <w:rPr>
                <w:sz w:val="16"/>
              </w:rPr>
              <w:br/>
            </w:r>
            <w:r w:rsidR="005428E2">
              <w:rPr>
                <w:sz w:val="16"/>
              </w:rPr>
              <w:t>Conveyor Side Skirt?</w:t>
            </w:r>
            <w:r>
              <w:rPr>
                <w:sz w:val="16"/>
              </w:rPr>
              <w:br/>
            </w:r>
          </w:p>
        </w:tc>
      </w:tr>
      <w:tr w:rsidR="009428AD" w14:paraId="2D44B6A7" w14:textId="77777777">
        <w:trPr>
          <w:cantSplit/>
          <w:jc w:val="center"/>
        </w:trPr>
        <w:tc>
          <w:tcPr>
            <w:tcW w:w="3061" w:type="dxa"/>
            <w:vAlign w:val="center"/>
          </w:tcPr>
          <w:p w14:paraId="179E2A36" w14:textId="77777777" w:rsidR="009428AD" w:rsidRDefault="00000000">
            <w:r>
              <w:rPr>
                <w:b/>
                <w:sz w:val="16"/>
              </w:rPr>
              <w:t>Approximate length required</w:t>
            </w:r>
          </w:p>
        </w:tc>
        <w:tc>
          <w:tcPr>
            <w:tcW w:w="6519" w:type="dxa"/>
            <w:gridSpan w:val="5"/>
            <w:vAlign w:val="center"/>
          </w:tcPr>
          <w:p w14:paraId="29C6089A" w14:textId="575EFB36" w:rsidR="009428AD" w:rsidRDefault="00000000">
            <w:r>
              <w:rPr>
                <w:sz w:val="16"/>
              </w:rPr>
              <w:br/>
            </w:r>
            <w:r w:rsidR="005428E2">
              <w:rPr>
                <w:sz w:val="16"/>
              </w:rPr>
              <w:t>the entire length of the conveyor.</w:t>
            </w:r>
            <w:r>
              <w:rPr>
                <w:sz w:val="16"/>
              </w:rPr>
              <w:br/>
            </w:r>
          </w:p>
        </w:tc>
      </w:tr>
      <w:tr w:rsidR="009428AD" w14:paraId="05D9443E" w14:textId="77777777">
        <w:trPr>
          <w:cantSplit/>
          <w:jc w:val="center"/>
        </w:trPr>
        <w:tc>
          <w:tcPr>
            <w:tcW w:w="3061" w:type="dxa"/>
            <w:vAlign w:val="center"/>
          </w:tcPr>
          <w:p w14:paraId="401FF76D" w14:textId="77777777" w:rsidR="009428AD" w:rsidRDefault="00000000">
            <w:r>
              <w:rPr>
                <w:b/>
                <w:sz w:val="16"/>
              </w:rPr>
              <w:t>Approximate height / product-retention requirement</w:t>
            </w:r>
          </w:p>
        </w:tc>
        <w:tc>
          <w:tcPr>
            <w:tcW w:w="6519" w:type="dxa"/>
            <w:gridSpan w:val="5"/>
            <w:vAlign w:val="center"/>
          </w:tcPr>
          <w:p w14:paraId="2563EF1F" w14:textId="7DAF5E45" w:rsidR="009428AD" w:rsidRDefault="00000000">
            <w:r>
              <w:rPr>
                <w:sz w:val="16"/>
              </w:rPr>
              <w:br/>
            </w:r>
            <w:r w:rsidR="005428E2">
              <w:rPr>
                <w:sz w:val="16"/>
              </w:rPr>
              <w:t>+/- 250mm</w:t>
            </w:r>
            <w:r>
              <w:rPr>
                <w:sz w:val="16"/>
              </w:rPr>
              <w:br/>
            </w:r>
          </w:p>
        </w:tc>
      </w:tr>
      <w:tr w:rsidR="009428AD" w14:paraId="3CD83099" w14:textId="77777777">
        <w:trPr>
          <w:cantSplit/>
          <w:jc w:val="center"/>
        </w:trPr>
        <w:tc>
          <w:tcPr>
            <w:tcW w:w="3061" w:type="dxa"/>
            <w:vAlign w:val="center"/>
          </w:tcPr>
          <w:p w14:paraId="7B1BB90A" w14:textId="77777777" w:rsidR="009428AD" w:rsidRDefault="00000000">
            <w:r>
              <w:rPr>
                <w:b/>
                <w:sz w:val="16"/>
              </w:rPr>
              <w:t>Required belt / structure clearance</w:t>
            </w:r>
          </w:p>
        </w:tc>
        <w:tc>
          <w:tcPr>
            <w:tcW w:w="6519" w:type="dxa"/>
            <w:gridSpan w:val="5"/>
            <w:vAlign w:val="center"/>
          </w:tcPr>
          <w:p w14:paraId="7196AF83" w14:textId="67071A02" w:rsidR="009428AD" w:rsidRDefault="005428E2">
            <w:r>
              <w:rPr>
                <w:sz w:val="16"/>
              </w:rPr>
              <w:t>5 to 10 mm</w:t>
            </w:r>
          </w:p>
        </w:tc>
      </w:tr>
      <w:tr w:rsidR="009428AD" w14:paraId="2C8ABA1A" w14:textId="77777777">
        <w:trPr>
          <w:cantSplit/>
          <w:jc w:val="center"/>
        </w:trPr>
        <w:tc>
          <w:tcPr>
            <w:tcW w:w="3061" w:type="dxa"/>
            <w:vAlign w:val="center"/>
          </w:tcPr>
          <w:p w14:paraId="4CCD28BC" w14:textId="77777777" w:rsidR="009428AD" w:rsidRDefault="00000000">
            <w:r>
              <w:rPr>
                <w:b/>
                <w:sz w:val="16"/>
              </w:rPr>
              <w:t>Loading-zone only or longer conveyor section?</w:t>
            </w:r>
          </w:p>
        </w:tc>
        <w:tc>
          <w:tcPr>
            <w:tcW w:w="6519" w:type="dxa"/>
            <w:gridSpan w:val="5"/>
            <w:vAlign w:val="center"/>
          </w:tcPr>
          <w:p w14:paraId="75A09540" w14:textId="699392EC" w:rsidR="009428AD" w:rsidRDefault="00000000">
            <w:r>
              <w:rPr>
                <w:sz w:val="16"/>
              </w:rPr>
              <w:br/>
            </w:r>
            <w:r w:rsidR="005428E2">
              <w:rPr>
                <w:sz w:val="16"/>
              </w:rPr>
              <w:t>Longer section</w:t>
            </w:r>
            <w:r>
              <w:rPr>
                <w:sz w:val="16"/>
              </w:rPr>
              <w:br/>
            </w:r>
          </w:p>
        </w:tc>
      </w:tr>
      <w:tr w:rsidR="009428AD" w14:paraId="436EC438" w14:textId="77777777">
        <w:trPr>
          <w:cantSplit/>
          <w:jc w:val="center"/>
        </w:trPr>
        <w:tc>
          <w:tcPr>
            <w:tcW w:w="3061" w:type="dxa"/>
            <w:vAlign w:val="center"/>
          </w:tcPr>
          <w:p w14:paraId="6112490A" w14:textId="77777777" w:rsidR="009428AD" w:rsidRDefault="00000000">
            <w:r>
              <w:rPr>
                <w:b/>
                <w:sz w:val="16"/>
              </w:rPr>
              <w:t>Preferred material / construction concept</w:t>
            </w:r>
          </w:p>
        </w:tc>
        <w:tc>
          <w:tcPr>
            <w:tcW w:w="6519" w:type="dxa"/>
            <w:gridSpan w:val="5"/>
            <w:vAlign w:val="center"/>
          </w:tcPr>
          <w:p w14:paraId="1588FD6C" w14:textId="4C8B0CA4" w:rsidR="009428AD" w:rsidRDefault="00000000">
            <w:r>
              <w:rPr>
                <w:sz w:val="16"/>
              </w:rPr>
              <w:br/>
            </w:r>
            <w:r w:rsidR="005428E2">
              <w:rPr>
                <w:sz w:val="16"/>
              </w:rPr>
              <w:t>rubber skirting</w:t>
            </w:r>
            <w:r>
              <w:rPr>
                <w:sz w:val="16"/>
              </w:rPr>
              <w:br/>
            </w:r>
          </w:p>
        </w:tc>
      </w:tr>
      <w:tr w:rsidR="009428AD" w14:paraId="5BB011E0" w14:textId="77777777">
        <w:trPr>
          <w:cantSplit/>
          <w:jc w:val="center"/>
        </w:trPr>
        <w:tc>
          <w:tcPr>
            <w:tcW w:w="3061" w:type="dxa"/>
            <w:vAlign w:val="center"/>
          </w:tcPr>
          <w:p w14:paraId="0B6A63BA" w14:textId="77777777" w:rsidR="009428AD" w:rsidRDefault="00000000">
            <w:r>
              <w:rPr>
                <w:b/>
                <w:sz w:val="16"/>
              </w:rPr>
              <w:t>Maintenance / cleaning access requirement</w:t>
            </w:r>
          </w:p>
        </w:tc>
        <w:tc>
          <w:tcPr>
            <w:tcW w:w="6519" w:type="dxa"/>
            <w:gridSpan w:val="5"/>
            <w:vAlign w:val="center"/>
          </w:tcPr>
          <w:p w14:paraId="0B807FB6" w14:textId="04C233A4" w:rsidR="009428AD" w:rsidRDefault="00000000">
            <w:r>
              <w:rPr>
                <w:sz w:val="16"/>
              </w:rPr>
              <w:br/>
            </w:r>
            <w:r w:rsidR="005428E2">
              <w:rPr>
                <w:sz w:val="16"/>
              </w:rPr>
              <w:t>Yes</w:t>
            </w:r>
            <w:r>
              <w:rPr>
                <w:sz w:val="16"/>
              </w:rPr>
              <w:br/>
            </w:r>
          </w:p>
        </w:tc>
      </w:tr>
    </w:tbl>
    <w:p w14:paraId="0CAAB763" w14:textId="77777777" w:rsidR="009428AD" w:rsidRDefault="00000000">
      <w:pPr>
        <w:pStyle w:val="Heading2"/>
      </w:pPr>
      <w:r>
        <w:t>5.3 Sample Conveyor 2 - Specific Follow-up</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6E73D5DE" w14:textId="77777777">
        <w:trPr>
          <w:cantSplit/>
          <w:tblHeader/>
          <w:jc w:val="center"/>
        </w:trPr>
        <w:tc>
          <w:tcPr>
            <w:tcW w:w="6066" w:type="dxa"/>
            <w:gridSpan w:val="2"/>
            <w:shd w:val="clear" w:color="auto" w:fill="D9E2F3"/>
            <w:vAlign w:val="center"/>
          </w:tcPr>
          <w:p w14:paraId="0C4A11DB" w14:textId="77777777" w:rsidR="009428AD" w:rsidRDefault="00000000">
            <w:pPr>
              <w:jc w:val="center"/>
            </w:pPr>
            <w:r>
              <w:rPr>
                <w:b/>
                <w:sz w:val="16"/>
              </w:rPr>
              <w:t>Sample Conveyor 2 question</w:t>
            </w:r>
          </w:p>
        </w:tc>
        <w:tc>
          <w:tcPr>
            <w:tcW w:w="793" w:type="dxa"/>
            <w:shd w:val="clear" w:color="auto" w:fill="D9E2F3"/>
            <w:vAlign w:val="center"/>
          </w:tcPr>
          <w:p w14:paraId="109BBD94" w14:textId="77777777" w:rsidR="009428AD" w:rsidRDefault="00000000">
            <w:pPr>
              <w:jc w:val="center"/>
            </w:pPr>
            <w:r>
              <w:rPr>
                <w:b/>
                <w:sz w:val="16"/>
              </w:rPr>
              <w:t>Yes</w:t>
            </w:r>
          </w:p>
        </w:tc>
        <w:tc>
          <w:tcPr>
            <w:tcW w:w="793" w:type="dxa"/>
            <w:shd w:val="clear" w:color="auto" w:fill="D9E2F3"/>
            <w:vAlign w:val="center"/>
          </w:tcPr>
          <w:p w14:paraId="41C48107" w14:textId="77777777" w:rsidR="009428AD" w:rsidRDefault="00000000">
            <w:pPr>
              <w:jc w:val="center"/>
            </w:pPr>
            <w:r>
              <w:rPr>
                <w:b/>
                <w:sz w:val="16"/>
              </w:rPr>
              <w:t>No</w:t>
            </w:r>
          </w:p>
        </w:tc>
        <w:tc>
          <w:tcPr>
            <w:tcW w:w="1133" w:type="dxa"/>
            <w:shd w:val="clear" w:color="auto" w:fill="D9E2F3"/>
            <w:vAlign w:val="center"/>
          </w:tcPr>
          <w:p w14:paraId="2A96AE1B" w14:textId="77777777" w:rsidR="009428AD" w:rsidRDefault="00000000">
            <w:pPr>
              <w:jc w:val="center"/>
            </w:pPr>
            <w:r>
              <w:rPr>
                <w:b/>
                <w:sz w:val="16"/>
              </w:rPr>
              <w:t>Unknown</w:t>
            </w:r>
          </w:p>
        </w:tc>
        <w:tc>
          <w:tcPr>
            <w:tcW w:w="793" w:type="dxa"/>
            <w:shd w:val="clear" w:color="auto" w:fill="D9E2F3"/>
            <w:vAlign w:val="center"/>
          </w:tcPr>
          <w:p w14:paraId="71A1FD00" w14:textId="77777777" w:rsidR="009428AD" w:rsidRDefault="00000000">
            <w:pPr>
              <w:jc w:val="center"/>
            </w:pPr>
            <w:r>
              <w:rPr>
                <w:b/>
                <w:sz w:val="16"/>
              </w:rPr>
              <w:t>N/A</w:t>
            </w:r>
          </w:p>
        </w:tc>
      </w:tr>
      <w:tr w:rsidR="009428AD" w14:paraId="03C49D2B" w14:textId="77777777">
        <w:trPr>
          <w:cantSplit/>
          <w:jc w:val="center"/>
        </w:trPr>
        <w:tc>
          <w:tcPr>
            <w:tcW w:w="6066" w:type="dxa"/>
            <w:gridSpan w:val="2"/>
            <w:vAlign w:val="center"/>
          </w:tcPr>
          <w:p w14:paraId="6CE0A300" w14:textId="77777777" w:rsidR="009428AD" w:rsidRDefault="00000000">
            <w:r>
              <w:rPr>
                <w:sz w:val="16"/>
              </w:rPr>
              <w:t>Spillage is primarily caused by excessive product quantity / belt loading.</w:t>
            </w:r>
          </w:p>
        </w:tc>
        <w:tc>
          <w:tcPr>
            <w:tcW w:w="793" w:type="dxa"/>
            <w:vAlign w:val="center"/>
          </w:tcPr>
          <w:p w14:paraId="00DA32DC" w14:textId="2943C584" w:rsidR="009428AD" w:rsidRDefault="005428E2">
            <w:pPr>
              <w:jc w:val="center"/>
            </w:pPr>
            <w:r>
              <w:t>x</w:t>
            </w:r>
          </w:p>
        </w:tc>
        <w:tc>
          <w:tcPr>
            <w:tcW w:w="793" w:type="dxa"/>
            <w:vAlign w:val="center"/>
          </w:tcPr>
          <w:p w14:paraId="4DDDDF23" w14:textId="77777777" w:rsidR="009428AD" w:rsidRDefault="009428AD">
            <w:pPr>
              <w:jc w:val="center"/>
            </w:pPr>
          </w:p>
        </w:tc>
        <w:tc>
          <w:tcPr>
            <w:tcW w:w="1133" w:type="dxa"/>
            <w:vAlign w:val="center"/>
          </w:tcPr>
          <w:p w14:paraId="53C62AEA" w14:textId="77777777" w:rsidR="009428AD" w:rsidRDefault="009428AD">
            <w:pPr>
              <w:jc w:val="center"/>
            </w:pPr>
          </w:p>
        </w:tc>
        <w:tc>
          <w:tcPr>
            <w:tcW w:w="793" w:type="dxa"/>
            <w:vAlign w:val="center"/>
          </w:tcPr>
          <w:p w14:paraId="74693935" w14:textId="77777777" w:rsidR="009428AD" w:rsidRDefault="009428AD">
            <w:pPr>
              <w:jc w:val="center"/>
            </w:pPr>
          </w:p>
        </w:tc>
      </w:tr>
      <w:tr w:rsidR="009428AD" w14:paraId="3268896D" w14:textId="77777777">
        <w:trPr>
          <w:cantSplit/>
          <w:jc w:val="center"/>
        </w:trPr>
        <w:tc>
          <w:tcPr>
            <w:tcW w:w="6066" w:type="dxa"/>
            <w:gridSpan w:val="2"/>
            <w:vAlign w:val="center"/>
          </w:tcPr>
          <w:p w14:paraId="28CE384A" w14:textId="77777777" w:rsidR="009428AD" w:rsidRDefault="00000000">
            <w:r>
              <w:rPr>
                <w:sz w:val="16"/>
              </w:rPr>
              <w:t>Oversize lump dimensions are a material contributor.</w:t>
            </w:r>
          </w:p>
        </w:tc>
        <w:tc>
          <w:tcPr>
            <w:tcW w:w="793" w:type="dxa"/>
            <w:vAlign w:val="center"/>
          </w:tcPr>
          <w:p w14:paraId="0A52352B" w14:textId="27FD0F81" w:rsidR="009428AD" w:rsidRDefault="005428E2">
            <w:pPr>
              <w:jc w:val="center"/>
            </w:pPr>
            <w:r>
              <w:t>x</w:t>
            </w:r>
          </w:p>
        </w:tc>
        <w:tc>
          <w:tcPr>
            <w:tcW w:w="793" w:type="dxa"/>
            <w:vAlign w:val="center"/>
          </w:tcPr>
          <w:p w14:paraId="0ECE74A3" w14:textId="77777777" w:rsidR="009428AD" w:rsidRDefault="009428AD">
            <w:pPr>
              <w:jc w:val="center"/>
            </w:pPr>
          </w:p>
        </w:tc>
        <w:tc>
          <w:tcPr>
            <w:tcW w:w="1133" w:type="dxa"/>
            <w:vAlign w:val="center"/>
          </w:tcPr>
          <w:p w14:paraId="215D45AB" w14:textId="77777777" w:rsidR="009428AD" w:rsidRDefault="009428AD">
            <w:pPr>
              <w:jc w:val="center"/>
            </w:pPr>
          </w:p>
        </w:tc>
        <w:tc>
          <w:tcPr>
            <w:tcW w:w="793" w:type="dxa"/>
            <w:vAlign w:val="center"/>
          </w:tcPr>
          <w:p w14:paraId="12466A4B" w14:textId="77777777" w:rsidR="009428AD" w:rsidRDefault="009428AD">
            <w:pPr>
              <w:jc w:val="center"/>
            </w:pPr>
          </w:p>
        </w:tc>
      </w:tr>
      <w:tr w:rsidR="009428AD" w14:paraId="28E8FB1D" w14:textId="77777777">
        <w:trPr>
          <w:cantSplit/>
          <w:jc w:val="center"/>
        </w:trPr>
        <w:tc>
          <w:tcPr>
            <w:tcW w:w="6066" w:type="dxa"/>
            <w:gridSpan w:val="2"/>
            <w:vAlign w:val="center"/>
          </w:tcPr>
          <w:p w14:paraId="6F6CEDB1" w14:textId="77777777" w:rsidR="009428AD" w:rsidRDefault="00000000">
            <w:r>
              <w:rPr>
                <w:sz w:val="16"/>
              </w:rPr>
              <w:t>Off-centre loading is a material contributor.</w:t>
            </w:r>
          </w:p>
        </w:tc>
        <w:tc>
          <w:tcPr>
            <w:tcW w:w="793" w:type="dxa"/>
            <w:vAlign w:val="center"/>
          </w:tcPr>
          <w:p w14:paraId="40E78A00" w14:textId="32488455" w:rsidR="009428AD" w:rsidRDefault="005428E2">
            <w:pPr>
              <w:jc w:val="center"/>
            </w:pPr>
            <w:r>
              <w:t>x</w:t>
            </w:r>
          </w:p>
        </w:tc>
        <w:tc>
          <w:tcPr>
            <w:tcW w:w="793" w:type="dxa"/>
            <w:vAlign w:val="center"/>
          </w:tcPr>
          <w:p w14:paraId="0DA5EEA8" w14:textId="77777777" w:rsidR="009428AD" w:rsidRDefault="009428AD">
            <w:pPr>
              <w:jc w:val="center"/>
            </w:pPr>
          </w:p>
        </w:tc>
        <w:tc>
          <w:tcPr>
            <w:tcW w:w="1133" w:type="dxa"/>
            <w:vAlign w:val="center"/>
          </w:tcPr>
          <w:p w14:paraId="31C14F8A" w14:textId="77777777" w:rsidR="009428AD" w:rsidRDefault="009428AD">
            <w:pPr>
              <w:jc w:val="center"/>
            </w:pPr>
          </w:p>
        </w:tc>
        <w:tc>
          <w:tcPr>
            <w:tcW w:w="793" w:type="dxa"/>
            <w:vAlign w:val="center"/>
          </w:tcPr>
          <w:p w14:paraId="601536ED" w14:textId="77777777" w:rsidR="009428AD" w:rsidRDefault="009428AD">
            <w:pPr>
              <w:jc w:val="center"/>
            </w:pPr>
          </w:p>
        </w:tc>
      </w:tr>
      <w:tr w:rsidR="009428AD" w14:paraId="5112610F" w14:textId="77777777">
        <w:trPr>
          <w:cantSplit/>
          <w:jc w:val="center"/>
        </w:trPr>
        <w:tc>
          <w:tcPr>
            <w:tcW w:w="6066" w:type="dxa"/>
            <w:gridSpan w:val="2"/>
            <w:vAlign w:val="center"/>
          </w:tcPr>
          <w:p w14:paraId="0CF65949" w14:textId="77777777" w:rsidR="009428AD" w:rsidRDefault="00000000">
            <w:r>
              <w:rPr>
                <w:sz w:val="16"/>
              </w:rPr>
              <w:t>Belt mistracking is not a primary cause at Sample Conveyor 2.</w:t>
            </w:r>
          </w:p>
        </w:tc>
        <w:tc>
          <w:tcPr>
            <w:tcW w:w="793" w:type="dxa"/>
            <w:vAlign w:val="center"/>
          </w:tcPr>
          <w:p w14:paraId="61CBFF83" w14:textId="77777777" w:rsidR="009428AD" w:rsidRDefault="009428AD">
            <w:pPr>
              <w:jc w:val="center"/>
            </w:pPr>
          </w:p>
        </w:tc>
        <w:tc>
          <w:tcPr>
            <w:tcW w:w="793" w:type="dxa"/>
            <w:vAlign w:val="center"/>
          </w:tcPr>
          <w:p w14:paraId="6A16350E" w14:textId="23097AC3" w:rsidR="009428AD" w:rsidRDefault="005428E2">
            <w:pPr>
              <w:jc w:val="center"/>
            </w:pPr>
            <w:r>
              <w:t>x</w:t>
            </w:r>
          </w:p>
        </w:tc>
        <w:tc>
          <w:tcPr>
            <w:tcW w:w="1133" w:type="dxa"/>
            <w:vAlign w:val="center"/>
          </w:tcPr>
          <w:p w14:paraId="70FE4C93" w14:textId="77777777" w:rsidR="009428AD" w:rsidRDefault="009428AD">
            <w:pPr>
              <w:jc w:val="center"/>
            </w:pPr>
          </w:p>
        </w:tc>
        <w:tc>
          <w:tcPr>
            <w:tcW w:w="793" w:type="dxa"/>
            <w:vAlign w:val="center"/>
          </w:tcPr>
          <w:p w14:paraId="66CC9238" w14:textId="77777777" w:rsidR="009428AD" w:rsidRDefault="009428AD">
            <w:pPr>
              <w:jc w:val="center"/>
            </w:pPr>
          </w:p>
        </w:tc>
      </w:tr>
      <w:tr w:rsidR="009428AD" w14:paraId="0496781E" w14:textId="77777777">
        <w:trPr>
          <w:cantSplit/>
          <w:jc w:val="center"/>
        </w:trPr>
        <w:tc>
          <w:tcPr>
            <w:tcW w:w="6066" w:type="dxa"/>
            <w:gridSpan w:val="2"/>
            <w:vAlign w:val="center"/>
          </w:tcPr>
          <w:p w14:paraId="492259CF" w14:textId="77777777" w:rsidR="009428AD" w:rsidRDefault="00000000">
            <w:r>
              <w:rPr>
                <w:sz w:val="16"/>
              </w:rPr>
              <w:t>Feed throttling / metering should be the first corrective action investigated.</w:t>
            </w:r>
          </w:p>
        </w:tc>
        <w:tc>
          <w:tcPr>
            <w:tcW w:w="793" w:type="dxa"/>
            <w:vAlign w:val="center"/>
          </w:tcPr>
          <w:p w14:paraId="45DC407A" w14:textId="3DB74210" w:rsidR="009428AD" w:rsidRDefault="005428E2">
            <w:pPr>
              <w:jc w:val="center"/>
            </w:pPr>
            <w:r>
              <w:t>x</w:t>
            </w:r>
          </w:p>
        </w:tc>
        <w:tc>
          <w:tcPr>
            <w:tcW w:w="793" w:type="dxa"/>
            <w:vAlign w:val="center"/>
          </w:tcPr>
          <w:p w14:paraId="2DA25FD7" w14:textId="77777777" w:rsidR="009428AD" w:rsidRDefault="009428AD">
            <w:pPr>
              <w:jc w:val="center"/>
            </w:pPr>
          </w:p>
        </w:tc>
        <w:tc>
          <w:tcPr>
            <w:tcW w:w="1133" w:type="dxa"/>
            <w:vAlign w:val="center"/>
          </w:tcPr>
          <w:p w14:paraId="49437493" w14:textId="77777777" w:rsidR="009428AD" w:rsidRDefault="009428AD">
            <w:pPr>
              <w:jc w:val="center"/>
            </w:pPr>
          </w:p>
        </w:tc>
        <w:tc>
          <w:tcPr>
            <w:tcW w:w="793" w:type="dxa"/>
            <w:vAlign w:val="center"/>
          </w:tcPr>
          <w:p w14:paraId="3BDC1175" w14:textId="77777777" w:rsidR="009428AD" w:rsidRDefault="009428AD">
            <w:pPr>
              <w:jc w:val="center"/>
            </w:pPr>
          </w:p>
        </w:tc>
      </w:tr>
      <w:tr w:rsidR="009428AD" w14:paraId="0095D7F6" w14:textId="77777777">
        <w:trPr>
          <w:cantSplit/>
          <w:jc w:val="center"/>
        </w:trPr>
        <w:tc>
          <w:tcPr>
            <w:tcW w:w="6066" w:type="dxa"/>
            <w:gridSpan w:val="2"/>
            <w:vAlign w:val="center"/>
          </w:tcPr>
          <w:p w14:paraId="1B8ADCBC" w14:textId="77777777" w:rsidR="009428AD" w:rsidRDefault="00000000">
            <w:r>
              <w:rPr>
                <w:sz w:val="16"/>
              </w:rPr>
              <w:t>Side containment should be investigated as an additional retention measure.</w:t>
            </w:r>
          </w:p>
        </w:tc>
        <w:tc>
          <w:tcPr>
            <w:tcW w:w="793" w:type="dxa"/>
            <w:vAlign w:val="center"/>
          </w:tcPr>
          <w:p w14:paraId="3942D6DD" w14:textId="3A6E34A2" w:rsidR="009428AD" w:rsidRDefault="005428E2">
            <w:pPr>
              <w:jc w:val="center"/>
            </w:pPr>
            <w:r>
              <w:t>x</w:t>
            </w:r>
          </w:p>
        </w:tc>
        <w:tc>
          <w:tcPr>
            <w:tcW w:w="793" w:type="dxa"/>
            <w:vAlign w:val="center"/>
          </w:tcPr>
          <w:p w14:paraId="5439A976" w14:textId="77777777" w:rsidR="009428AD" w:rsidRDefault="009428AD">
            <w:pPr>
              <w:jc w:val="center"/>
            </w:pPr>
          </w:p>
        </w:tc>
        <w:tc>
          <w:tcPr>
            <w:tcW w:w="1133" w:type="dxa"/>
            <w:vAlign w:val="center"/>
          </w:tcPr>
          <w:p w14:paraId="4326F127" w14:textId="77777777" w:rsidR="009428AD" w:rsidRDefault="009428AD">
            <w:pPr>
              <w:jc w:val="center"/>
            </w:pPr>
          </w:p>
        </w:tc>
        <w:tc>
          <w:tcPr>
            <w:tcW w:w="793" w:type="dxa"/>
            <w:vAlign w:val="center"/>
          </w:tcPr>
          <w:p w14:paraId="47FE447A" w14:textId="77777777" w:rsidR="009428AD" w:rsidRDefault="009428AD">
            <w:pPr>
              <w:jc w:val="center"/>
            </w:pPr>
          </w:p>
        </w:tc>
      </w:tr>
      <w:tr w:rsidR="009428AD" w14:paraId="275D02C5" w14:textId="77777777">
        <w:trPr>
          <w:cantSplit/>
          <w:jc w:val="center"/>
        </w:trPr>
        <w:tc>
          <w:tcPr>
            <w:tcW w:w="3061" w:type="dxa"/>
            <w:vAlign w:val="center"/>
          </w:tcPr>
          <w:p w14:paraId="0F8AB177" w14:textId="77777777" w:rsidR="009428AD" w:rsidRDefault="00000000">
            <w:r>
              <w:rPr>
                <w:b/>
                <w:sz w:val="16"/>
              </w:rPr>
              <w:t>Photo reference(s) supporting the cause</w:t>
            </w:r>
          </w:p>
        </w:tc>
        <w:tc>
          <w:tcPr>
            <w:tcW w:w="6519" w:type="dxa"/>
            <w:gridSpan w:val="5"/>
            <w:vAlign w:val="center"/>
          </w:tcPr>
          <w:p w14:paraId="56C6E571" w14:textId="56976848" w:rsidR="009428AD" w:rsidRDefault="00000000">
            <w:r>
              <w:rPr>
                <w:sz w:val="16"/>
              </w:rPr>
              <w:br/>
            </w:r>
            <w:r w:rsidR="005428E2" w:rsidRPr="005428E2">
              <w:rPr>
                <w:sz w:val="16"/>
              </w:rPr>
              <w:t>LoadoutStationSample2-REF-001</w:t>
            </w:r>
            <w:r w:rsidR="005428E2">
              <w:rPr>
                <w:sz w:val="16"/>
              </w:rPr>
              <w:t xml:space="preserve"> through </w:t>
            </w:r>
            <w:r w:rsidR="005428E2" w:rsidRPr="005428E2">
              <w:rPr>
                <w:sz w:val="16"/>
              </w:rPr>
              <w:t>LoadoutStationSample2-REF-00</w:t>
            </w:r>
            <w:r w:rsidR="005428E2">
              <w:rPr>
                <w:sz w:val="16"/>
              </w:rPr>
              <w:t xml:space="preserve">8 and </w:t>
            </w:r>
            <w:r w:rsidR="005428E2" w:rsidRPr="005428E2">
              <w:rPr>
                <w:sz w:val="16"/>
              </w:rPr>
              <w:t>LoadoutStationSample3-REF-001</w:t>
            </w:r>
            <w:r w:rsidR="005428E2">
              <w:rPr>
                <w:sz w:val="16"/>
              </w:rPr>
              <w:t xml:space="preserve"> through </w:t>
            </w:r>
            <w:r w:rsidR="005428E2" w:rsidRPr="005428E2">
              <w:rPr>
                <w:sz w:val="16"/>
              </w:rPr>
              <w:t>LoadoutStationSample3-REF-0</w:t>
            </w:r>
            <w:r w:rsidR="005428E2">
              <w:rPr>
                <w:sz w:val="16"/>
              </w:rPr>
              <w:t>11 as the two conveyor system</w:t>
            </w:r>
            <w:r w:rsidR="002B6D38">
              <w:rPr>
                <w:sz w:val="16"/>
              </w:rPr>
              <w:t>s</w:t>
            </w:r>
            <w:r w:rsidR="005428E2">
              <w:rPr>
                <w:sz w:val="16"/>
              </w:rPr>
              <w:t xml:space="preserve"> are behavioral and dimensionally the same. </w:t>
            </w:r>
            <w:r>
              <w:rPr>
                <w:sz w:val="16"/>
              </w:rPr>
              <w:br/>
            </w:r>
          </w:p>
        </w:tc>
      </w:tr>
      <w:tr w:rsidR="009428AD" w14:paraId="74D42822" w14:textId="77777777">
        <w:trPr>
          <w:cantSplit/>
          <w:jc w:val="center"/>
        </w:trPr>
        <w:tc>
          <w:tcPr>
            <w:tcW w:w="3061" w:type="dxa"/>
            <w:vAlign w:val="center"/>
          </w:tcPr>
          <w:p w14:paraId="36401223" w14:textId="77777777" w:rsidR="009428AD" w:rsidRDefault="00000000">
            <w:r>
              <w:rPr>
                <w:b/>
                <w:sz w:val="16"/>
              </w:rPr>
              <w:lastRenderedPageBreak/>
              <w:t>Preferred feed-control modification</w:t>
            </w:r>
          </w:p>
        </w:tc>
        <w:tc>
          <w:tcPr>
            <w:tcW w:w="6519" w:type="dxa"/>
            <w:gridSpan w:val="5"/>
            <w:vAlign w:val="center"/>
          </w:tcPr>
          <w:p w14:paraId="5304A8FF" w14:textId="2C0E5E85" w:rsidR="009428AD" w:rsidRDefault="00000000">
            <w:r>
              <w:rPr>
                <w:sz w:val="16"/>
              </w:rPr>
              <w:br/>
            </w:r>
            <w:r w:rsidR="00B8683D">
              <w:rPr>
                <w:sz w:val="16"/>
              </w:rPr>
              <w:t>unknown</w:t>
            </w:r>
            <w:r>
              <w:rPr>
                <w:sz w:val="16"/>
              </w:rPr>
              <w:br/>
            </w:r>
          </w:p>
        </w:tc>
      </w:tr>
      <w:tr w:rsidR="009428AD" w14:paraId="674F603B" w14:textId="77777777">
        <w:trPr>
          <w:cantSplit/>
          <w:jc w:val="center"/>
        </w:trPr>
        <w:tc>
          <w:tcPr>
            <w:tcW w:w="3061" w:type="dxa"/>
            <w:vAlign w:val="center"/>
          </w:tcPr>
          <w:p w14:paraId="0A1496F7" w14:textId="77777777" w:rsidR="009428AD" w:rsidRDefault="00000000">
            <w:r>
              <w:rPr>
                <w:b/>
                <w:sz w:val="16"/>
              </w:rPr>
              <w:t>Preferred side-containment concept</w:t>
            </w:r>
          </w:p>
        </w:tc>
        <w:tc>
          <w:tcPr>
            <w:tcW w:w="6519" w:type="dxa"/>
            <w:gridSpan w:val="5"/>
            <w:vAlign w:val="center"/>
          </w:tcPr>
          <w:p w14:paraId="52F049E3" w14:textId="5FEC3372" w:rsidR="009428AD" w:rsidRDefault="00000000">
            <w:r>
              <w:rPr>
                <w:sz w:val="16"/>
              </w:rPr>
              <w:br/>
            </w:r>
            <w:r w:rsidR="00B8683D">
              <w:rPr>
                <w:sz w:val="16"/>
              </w:rPr>
              <w:t>side support rails with rubber skirt that runs over the sides of the conveyor belt.</w:t>
            </w:r>
            <w:r>
              <w:rPr>
                <w:sz w:val="16"/>
              </w:rPr>
              <w:br/>
            </w:r>
          </w:p>
        </w:tc>
      </w:tr>
      <w:tr w:rsidR="009428AD" w14:paraId="5A6043CF" w14:textId="77777777">
        <w:trPr>
          <w:cantSplit/>
          <w:jc w:val="center"/>
        </w:trPr>
        <w:tc>
          <w:tcPr>
            <w:tcW w:w="3061" w:type="dxa"/>
            <w:vAlign w:val="center"/>
          </w:tcPr>
          <w:p w14:paraId="6B2B9E4F" w14:textId="77777777" w:rsidR="009428AD" w:rsidRDefault="00000000">
            <w:r>
              <w:rPr>
                <w:b/>
                <w:sz w:val="16"/>
              </w:rPr>
              <w:t>Any other contributing condition</w:t>
            </w:r>
          </w:p>
        </w:tc>
        <w:tc>
          <w:tcPr>
            <w:tcW w:w="6519" w:type="dxa"/>
            <w:gridSpan w:val="5"/>
            <w:vAlign w:val="center"/>
          </w:tcPr>
          <w:p w14:paraId="0365259A" w14:textId="5A512723" w:rsidR="009428AD" w:rsidRDefault="00000000">
            <w:r>
              <w:rPr>
                <w:sz w:val="16"/>
              </w:rPr>
              <w:br/>
            </w:r>
            <w:r w:rsidR="00B8683D">
              <w:rPr>
                <w:sz w:val="16"/>
              </w:rPr>
              <w:t>Not verified but check the head and tail pully alignment and tensioning?</w:t>
            </w:r>
          </w:p>
        </w:tc>
      </w:tr>
    </w:tbl>
    <w:p w14:paraId="3A164540" w14:textId="77777777" w:rsidR="009428AD" w:rsidRDefault="00000000">
      <w:pPr>
        <w:pStyle w:val="Heading2"/>
        <w:pageBreakBefore/>
      </w:pPr>
      <w:r>
        <w:lastRenderedPageBreak/>
        <w:t>5.4 Sample Conveyor 3 - Specific Follow-up</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08928E66" w14:textId="77777777">
        <w:trPr>
          <w:cantSplit/>
          <w:tblHeader/>
          <w:jc w:val="center"/>
        </w:trPr>
        <w:tc>
          <w:tcPr>
            <w:tcW w:w="6066" w:type="dxa"/>
            <w:gridSpan w:val="2"/>
            <w:shd w:val="clear" w:color="auto" w:fill="D9E2F3"/>
            <w:vAlign w:val="center"/>
          </w:tcPr>
          <w:p w14:paraId="036B750E" w14:textId="77777777" w:rsidR="009428AD" w:rsidRDefault="00000000">
            <w:pPr>
              <w:jc w:val="center"/>
            </w:pPr>
            <w:r>
              <w:rPr>
                <w:b/>
                <w:sz w:val="16"/>
              </w:rPr>
              <w:t>Sample Conveyor 3 question</w:t>
            </w:r>
          </w:p>
        </w:tc>
        <w:tc>
          <w:tcPr>
            <w:tcW w:w="793" w:type="dxa"/>
            <w:shd w:val="clear" w:color="auto" w:fill="D9E2F3"/>
            <w:vAlign w:val="center"/>
          </w:tcPr>
          <w:p w14:paraId="4C765488" w14:textId="77777777" w:rsidR="009428AD" w:rsidRDefault="00000000">
            <w:pPr>
              <w:jc w:val="center"/>
            </w:pPr>
            <w:r>
              <w:rPr>
                <w:b/>
                <w:sz w:val="16"/>
              </w:rPr>
              <w:t>Yes</w:t>
            </w:r>
          </w:p>
        </w:tc>
        <w:tc>
          <w:tcPr>
            <w:tcW w:w="793" w:type="dxa"/>
            <w:shd w:val="clear" w:color="auto" w:fill="D9E2F3"/>
            <w:vAlign w:val="center"/>
          </w:tcPr>
          <w:p w14:paraId="7295B2F4" w14:textId="77777777" w:rsidR="009428AD" w:rsidRDefault="00000000">
            <w:pPr>
              <w:jc w:val="center"/>
            </w:pPr>
            <w:r>
              <w:rPr>
                <w:b/>
                <w:sz w:val="16"/>
              </w:rPr>
              <w:t>No</w:t>
            </w:r>
          </w:p>
        </w:tc>
        <w:tc>
          <w:tcPr>
            <w:tcW w:w="1133" w:type="dxa"/>
            <w:shd w:val="clear" w:color="auto" w:fill="D9E2F3"/>
            <w:vAlign w:val="center"/>
          </w:tcPr>
          <w:p w14:paraId="73FF3AC4" w14:textId="77777777" w:rsidR="009428AD" w:rsidRDefault="00000000">
            <w:pPr>
              <w:jc w:val="center"/>
            </w:pPr>
            <w:r>
              <w:rPr>
                <w:b/>
                <w:sz w:val="16"/>
              </w:rPr>
              <w:t>Unknown</w:t>
            </w:r>
          </w:p>
        </w:tc>
        <w:tc>
          <w:tcPr>
            <w:tcW w:w="793" w:type="dxa"/>
            <w:shd w:val="clear" w:color="auto" w:fill="D9E2F3"/>
            <w:vAlign w:val="center"/>
          </w:tcPr>
          <w:p w14:paraId="217E626C" w14:textId="77777777" w:rsidR="009428AD" w:rsidRDefault="00000000">
            <w:pPr>
              <w:jc w:val="center"/>
            </w:pPr>
            <w:r>
              <w:rPr>
                <w:b/>
                <w:sz w:val="16"/>
              </w:rPr>
              <w:t>N/A</w:t>
            </w:r>
          </w:p>
        </w:tc>
      </w:tr>
      <w:tr w:rsidR="009428AD" w14:paraId="42B6F491" w14:textId="77777777">
        <w:trPr>
          <w:cantSplit/>
          <w:jc w:val="center"/>
        </w:trPr>
        <w:tc>
          <w:tcPr>
            <w:tcW w:w="6066" w:type="dxa"/>
            <w:gridSpan w:val="2"/>
            <w:vAlign w:val="center"/>
          </w:tcPr>
          <w:p w14:paraId="796D8544" w14:textId="77777777" w:rsidR="009428AD" w:rsidRDefault="00000000">
            <w:r>
              <w:rPr>
                <w:sz w:val="16"/>
              </w:rPr>
              <w:t>The same loading / belt-capacity issue as Sample Conveyor 2 is present.</w:t>
            </w:r>
          </w:p>
        </w:tc>
        <w:tc>
          <w:tcPr>
            <w:tcW w:w="793" w:type="dxa"/>
            <w:vAlign w:val="center"/>
          </w:tcPr>
          <w:p w14:paraId="799E73F7" w14:textId="7EFBD447" w:rsidR="009428AD" w:rsidRDefault="00B8683D">
            <w:pPr>
              <w:jc w:val="center"/>
            </w:pPr>
            <w:r>
              <w:t>X</w:t>
            </w:r>
          </w:p>
        </w:tc>
        <w:tc>
          <w:tcPr>
            <w:tcW w:w="793" w:type="dxa"/>
            <w:vAlign w:val="center"/>
          </w:tcPr>
          <w:p w14:paraId="4ED3CB15" w14:textId="77777777" w:rsidR="009428AD" w:rsidRDefault="009428AD">
            <w:pPr>
              <w:jc w:val="center"/>
            </w:pPr>
          </w:p>
        </w:tc>
        <w:tc>
          <w:tcPr>
            <w:tcW w:w="1133" w:type="dxa"/>
            <w:vAlign w:val="center"/>
          </w:tcPr>
          <w:p w14:paraId="2E22C450" w14:textId="77777777" w:rsidR="009428AD" w:rsidRDefault="009428AD">
            <w:pPr>
              <w:jc w:val="center"/>
            </w:pPr>
          </w:p>
        </w:tc>
        <w:tc>
          <w:tcPr>
            <w:tcW w:w="793" w:type="dxa"/>
            <w:vAlign w:val="center"/>
          </w:tcPr>
          <w:p w14:paraId="06D2092F" w14:textId="77777777" w:rsidR="009428AD" w:rsidRDefault="009428AD">
            <w:pPr>
              <w:jc w:val="center"/>
            </w:pPr>
          </w:p>
        </w:tc>
      </w:tr>
      <w:tr w:rsidR="009428AD" w14:paraId="71EC2266" w14:textId="77777777">
        <w:trPr>
          <w:cantSplit/>
          <w:jc w:val="center"/>
        </w:trPr>
        <w:tc>
          <w:tcPr>
            <w:tcW w:w="6066" w:type="dxa"/>
            <w:gridSpan w:val="2"/>
            <w:vAlign w:val="center"/>
          </w:tcPr>
          <w:p w14:paraId="7FD123C2" w14:textId="77777777" w:rsidR="009428AD" w:rsidRDefault="00000000">
            <w:r>
              <w:rPr>
                <w:sz w:val="16"/>
              </w:rPr>
              <w:t>Belt mistracking independently contributes to product loss.</w:t>
            </w:r>
          </w:p>
        </w:tc>
        <w:tc>
          <w:tcPr>
            <w:tcW w:w="793" w:type="dxa"/>
            <w:vAlign w:val="center"/>
          </w:tcPr>
          <w:p w14:paraId="1555B573" w14:textId="216B299D" w:rsidR="009428AD" w:rsidRDefault="00B8683D">
            <w:pPr>
              <w:jc w:val="center"/>
            </w:pPr>
            <w:r>
              <w:t>X</w:t>
            </w:r>
          </w:p>
        </w:tc>
        <w:tc>
          <w:tcPr>
            <w:tcW w:w="793" w:type="dxa"/>
            <w:vAlign w:val="center"/>
          </w:tcPr>
          <w:p w14:paraId="141ECCE1" w14:textId="77777777" w:rsidR="009428AD" w:rsidRDefault="009428AD">
            <w:pPr>
              <w:jc w:val="center"/>
            </w:pPr>
          </w:p>
        </w:tc>
        <w:tc>
          <w:tcPr>
            <w:tcW w:w="1133" w:type="dxa"/>
            <w:vAlign w:val="center"/>
          </w:tcPr>
          <w:p w14:paraId="7CA68DE1" w14:textId="77777777" w:rsidR="009428AD" w:rsidRDefault="009428AD">
            <w:pPr>
              <w:jc w:val="center"/>
            </w:pPr>
          </w:p>
        </w:tc>
        <w:tc>
          <w:tcPr>
            <w:tcW w:w="793" w:type="dxa"/>
            <w:vAlign w:val="center"/>
          </w:tcPr>
          <w:p w14:paraId="1C9DEF25" w14:textId="77777777" w:rsidR="009428AD" w:rsidRDefault="009428AD">
            <w:pPr>
              <w:jc w:val="center"/>
            </w:pPr>
          </w:p>
        </w:tc>
      </w:tr>
      <w:tr w:rsidR="009428AD" w14:paraId="009D88EB" w14:textId="77777777">
        <w:trPr>
          <w:cantSplit/>
          <w:jc w:val="center"/>
        </w:trPr>
        <w:tc>
          <w:tcPr>
            <w:tcW w:w="6066" w:type="dxa"/>
            <w:gridSpan w:val="2"/>
            <w:vAlign w:val="center"/>
          </w:tcPr>
          <w:p w14:paraId="0AF09998" w14:textId="77777777" w:rsidR="009428AD" w:rsidRDefault="00000000">
            <w:r>
              <w:rPr>
                <w:sz w:val="16"/>
              </w:rPr>
              <w:t>The mistracking makes the loading / containment problem worse.</w:t>
            </w:r>
          </w:p>
        </w:tc>
        <w:tc>
          <w:tcPr>
            <w:tcW w:w="793" w:type="dxa"/>
            <w:vAlign w:val="center"/>
          </w:tcPr>
          <w:p w14:paraId="4B411D7B" w14:textId="4CF191FC" w:rsidR="009428AD" w:rsidRDefault="00B8683D">
            <w:pPr>
              <w:jc w:val="center"/>
            </w:pPr>
            <w:r>
              <w:t>X</w:t>
            </w:r>
          </w:p>
        </w:tc>
        <w:tc>
          <w:tcPr>
            <w:tcW w:w="793" w:type="dxa"/>
            <w:vAlign w:val="center"/>
          </w:tcPr>
          <w:p w14:paraId="1C14D98B" w14:textId="77777777" w:rsidR="009428AD" w:rsidRDefault="009428AD">
            <w:pPr>
              <w:jc w:val="center"/>
            </w:pPr>
          </w:p>
        </w:tc>
        <w:tc>
          <w:tcPr>
            <w:tcW w:w="1133" w:type="dxa"/>
            <w:vAlign w:val="center"/>
          </w:tcPr>
          <w:p w14:paraId="66EA6583" w14:textId="77777777" w:rsidR="009428AD" w:rsidRDefault="009428AD">
            <w:pPr>
              <w:jc w:val="center"/>
            </w:pPr>
          </w:p>
        </w:tc>
        <w:tc>
          <w:tcPr>
            <w:tcW w:w="793" w:type="dxa"/>
            <w:vAlign w:val="center"/>
          </w:tcPr>
          <w:p w14:paraId="49453F63" w14:textId="77777777" w:rsidR="009428AD" w:rsidRDefault="009428AD">
            <w:pPr>
              <w:jc w:val="center"/>
            </w:pPr>
          </w:p>
        </w:tc>
      </w:tr>
      <w:tr w:rsidR="009428AD" w14:paraId="316C9900" w14:textId="77777777">
        <w:trPr>
          <w:cantSplit/>
          <w:jc w:val="center"/>
        </w:trPr>
        <w:tc>
          <w:tcPr>
            <w:tcW w:w="6066" w:type="dxa"/>
            <w:gridSpan w:val="2"/>
            <w:vAlign w:val="center"/>
          </w:tcPr>
          <w:p w14:paraId="369A4B94" w14:textId="77777777" w:rsidR="009428AD" w:rsidRDefault="00000000">
            <w:r>
              <w:rPr>
                <w:sz w:val="16"/>
              </w:rPr>
              <w:t>Spillage can occur even when the belt is correctly tracked because the load itself is excessive.</w:t>
            </w:r>
          </w:p>
        </w:tc>
        <w:tc>
          <w:tcPr>
            <w:tcW w:w="793" w:type="dxa"/>
            <w:vAlign w:val="center"/>
          </w:tcPr>
          <w:p w14:paraId="58524D0C" w14:textId="7C34F7CE" w:rsidR="009428AD" w:rsidRDefault="00B8683D">
            <w:pPr>
              <w:jc w:val="center"/>
            </w:pPr>
            <w:r>
              <w:t>X</w:t>
            </w:r>
          </w:p>
        </w:tc>
        <w:tc>
          <w:tcPr>
            <w:tcW w:w="793" w:type="dxa"/>
            <w:vAlign w:val="center"/>
          </w:tcPr>
          <w:p w14:paraId="6862BA52" w14:textId="77777777" w:rsidR="009428AD" w:rsidRDefault="009428AD">
            <w:pPr>
              <w:jc w:val="center"/>
            </w:pPr>
          </w:p>
        </w:tc>
        <w:tc>
          <w:tcPr>
            <w:tcW w:w="1133" w:type="dxa"/>
            <w:vAlign w:val="center"/>
          </w:tcPr>
          <w:p w14:paraId="2E92CA62" w14:textId="77777777" w:rsidR="009428AD" w:rsidRDefault="009428AD">
            <w:pPr>
              <w:jc w:val="center"/>
            </w:pPr>
          </w:p>
        </w:tc>
        <w:tc>
          <w:tcPr>
            <w:tcW w:w="793" w:type="dxa"/>
            <w:vAlign w:val="center"/>
          </w:tcPr>
          <w:p w14:paraId="506AEF56" w14:textId="77777777" w:rsidR="009428AD" w:rsidRDefault="009428AD">
            <w:pPr>
              <w:jc w:val="center"/>
            </w:pPr>
          </w:p>
        </w:tc>
      </w:tr>
      <w:tr w:rsidR="009428AD" w14:paraId="7052E691" w14:textId="77777777">
        <w:trPr>
          <w:cantSplit/>
          <w:jc w:val="center"/>
        </w:trPr>
        <w:tc>
          <w:tcPr>
            <w:tcW w:w="6066" w:type="dxa"/>
            <w:gridSpan w:val="2"/>
            <w:vAlign w:val="center"/>
          </w:tcPr>
          <w:p w14:paraId="2E3657EA" w14:textId="77777777" w:rsidR="009428AD" w:rsidRDefault="00000000">
            <w:r>
              <w:rPr>
                <w:sz w:val="16"/>
              </w:rPr>
              <w:t>Both feed control and belt-tracking correction are required.</w:t>
            </w:r>
          </w:p>
        </w:tc>
        <w:tc>
          <w:tcPr>
            <w:tcW w:w="793" w:type="dxa"/>
            <w:vAlign w:val="center"/>
          </w:tcPr>
          <w:p w14:paraId="75D76759" w14:textId="4B39145A" w:rsidR="009428AD" w:rsidRDefault="00B8683D">
            <w:pPr>
              <w:jc w:val="center"/>
            </w:pPr>
            <w:r>
              <w:t>X</w:t>
            </w:r>
          </w:p>
        </w:tc>
        <w:tc>
          <w:tcPr>
            <w:tcW w:w="793" w:type="dxa"/>
            <w:vAlign w:val="center"/>
          </w:tcPr>
          <w:p w14:paraId="63A4BC23" w14:textId="77777777" w:rsidR="009428AD" w:rsidRDefault="009428AD">
            <w:pPr>
              <w:jc w:val="center"/>
            </w:pPr>
          </w:p>
        </w:tc>
        <w:tc>
          <w:tcPr>
            <w:tcW w:w="1133" w:type="dxa"/>
            <w:vAlign w:val="center"/>
          </w:tcPr>
          <w:p w14:paraId="41D27FD4" w14:textId="77777777" w:rsidR="009428AD" w:rsidRDefault="009428AD">
            <w:pPr>
              <w:jc w:val="center"/>
            </w:pPr>
          </w:p>
        </w:tc>
        <w:tc>
          <w:tcPr>
            <w:tcW w:w="793" w:type="dxa"/>
            <w:vAlign w:val="center"/>
          </w:tcPr>
          <w:p w14:paraId="437EBE2F" w14:textId="77777777" w:rsidR="009428AD" w:rsidRDefault="009428AD">
            <w:pPr>
              <w:jc w:val="center"/>
            </w:pPr>
          </w:p>
        </w:tc>
      </w:tr>
      <w:tr w:rsidR="009428AD" w14:paraId="23A89024" w14:textId="77777777">
        <w:trPr>
          <w:cantSplit/>
          <w:jc w:val="center"/>
        </w:trPr>
        <w:tc>
          <w:tcPr>
            <w:tcW w:w="6066" w:type="dxa"/>
            <w:gridSpan w:val="2"/>
            <w:vAlign w:val="center"/>
          </w:tcPr>
          <w:p w14:paraId="37642C2E" w14:textId="77777777" w:rsidR="009428AD" w:rsidRDefault="00000000">
            <w:r>
              <w:rPr>
                <w:sz w:val="16"/>
              </w:rPr>
              <w:t>Side containment should only be finalised after belt tracking is corrected.</w:t>
            </w:r>
          </w:p>
        </w:tc>
        <w:tc>
          <w:tcPr>
            <w:tcW w:w="793" w:type="dxa"/>
            <w:vAlign w:val="center"/>
          </w:tcPr>
          <w:p w14:paraId="18FFC2F2" w14:textId="0FCB0528" w:rsidR="009428AD" w:rsidRDefault="00B8683D">
            <w:pPr>
              <w:jc w:val="center"/>
            </w:pPr>
            <w:r>
              <w:t>X</w:t>
            </w:r>
          </w:p>
        </w:tc>
        <w:tc>
          <w:tcPr>
            <w:tcW w:w="793" w:type="dxa"/>
            <w:vAlign w:val="center"/>
          </w:tcPr>
          <w:p w14:paraId="26E67669" w14:textId="77777777" w:rsidR="009428AD" w:rsidRDefault="009428AD">
            <w:pPr>
              <w:jc w:val="center"/>
            </w:pPr>
          </w:p>
        </w:tc>
        <w:tc>
          <w:tcPr>
            <w:tcW w:w="1133" w:type="dxa"/>
            <w:vAlign w:val="center"/>
          </w:tcPr>
          <w:p w14:paraId="72597255" w14:textId="77777777" w:rsidR="009428AD" w:rsidRDefault="009428AD">
            <w:pPr>
              <w:jc w:val="center"/>
            </w:pPr>
          </w:p>
        </w:tc>
        <w:tc>
          <w:tcPr>
            <w:tcW w:w="793" w:type="dxa"/>
            <w:vAlign w:val="center"/>
          </w:tcPr>
          <w:p w14:paraId="6C841F10" w14:textId="77777777" w:rsidR="009428AD" w:rsidRDefault="009428AD">
            <w:pPr>
              <w:jc w:val="center"/>
            </w:pPr>
          </w:p>
        </w:tc>
      </w:tr>
      <w:tr w:rsidR="009428AD" w14:paraId="721E0F3F" w14:textId="77777777">
        <w:trPr>
          <w:cantSplit/>
          <w:jc w:val="center"/>
        </w:trPr>
        <w:tc>
          <w:tcPr>
            <w:tcW w:w="3061" w:type="dxa"/>
            <w:vAlign w:val="center"/>
          </w:tcPr>
          <w:p w14:paraId="14AE7B24" w14:textId="77777777" w:rsidR="009428AD" w:rsidRDefault="00000000">
            <w:r>
              <w:rPr>
                <w:b/>
                <w:sz w:val="16"/>
              </w:rPr>
              <w:t>Direction / nature of belt mistracking</w:t>
            </w:r>
          </w:p>
        </w:tc>
        <w:tc>
          <w:tcPr>
            <w:tcW w:w="6519" w:type="dxa"/>
            <w:gridSpan w:val="5"/>
            <w:vAlign w:val="center"/>
          </w:tcPr>
          <w:p w14:paraId="11700122" w14:textId="33BC8EA8" w:rsidR="00B8683D" w:rsidRPr="00B8683D" w:rsidRDefault="00000000" w:rsidP="00B8683D">
            <w:pPr>
              <w:rPr>
                <w:sz w:val="16"/>
                <w:lang w:val="en-ZA"/>
              </w:rPr>
            </w:pPr>
            <w:r>
              <w:rPr>
                <w:sz w:val="16"/>
              </w:rPr>
              <w:br/>
            </w:r>
            <w:r w:rsidR="00B8683D" w:rsidRPr="00B8683D">
              <w:rPr>
                <w:noProof/>
                <w:sz w:val="16"/>
                <w:lang w:val="en-ZA"/>
              </w:rPr>
              <w:drawing>
                <wp:inline distT="0" distB="0" distL="0" distR="0" wp14:anchorId="5DBF5D6D" wp14:editId="0D37E0ED">
                  <wp:extent cx="4002405" cy="3001645"/>
                  <wp:effectExtent l="0" t="0" r="0" b="8255"/>
                  <wp:docPr id="644069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2405" cy="3001645"/>
                          </a:xfrm>
                          <a:prstGeom prst="rect">
                            <a:avLst/>
                          </a:prstGeom>
                          <a:noFill/>
                          <a:ln>
                            <a:noFill/>
                          </a:ln>
                        </pic:spPr>
                      </pic:pic>
                    </a:graphicData>
                  </a:graphic>
                </wp:inline>
              </w:drawing>
            </w:r>
          </w:p>
          <w:p w14:paraId="04B6C130" w14:textId="0E2DE377" w:rsidR="009428AD" w:rsidRDefault="003F1536">
            <w:r>
              <w:rPr>
                <w:sz w:val="16"/>
              </w:rPr>
              <w:t>The image shows the mistracking offset to the one side showing that almost 50% of the required surface to carry the product is missing/offset making it very easy for most of the product to fall off the belt.</w:t>
            </w:r>
          </w:p>
        </w:tc>
      </w:tr>
      <w:tr w:rsidR="009428AD" w14:paraId="592FD943" w14:textId="77777777">
        <w:trPr>
          <w:cantSplit/>
          <w:jc w:val="center"/>
        </w:trPr>
        <w:tc>
          <w:tcPr>
            <w:tcW w:w="3061" w:type="dxa"/>
            <w:vAlign w:val="center"/>
          </w:tcPr>
          <w:p w14:paraId="063BE8AA" w14:textId="77777777" w:rsidR="009428AD" w:rsidRDefault="00000000">
            <w:r>
              <w:rPr>
                <w:b/>
                <w:sz w:val="16"/>
              </w:rPr>
              <w:t>Is mistracking constant, intermittent, or load-dependent?</w:t>
            </w:r>
          </w:p>
        </w:tc>
        <w:tc>
          <w:tcPr>
            <w:tcW w:w="6519" w:type="dxa"/>
            <w:gridSpan w:val="5"/>
            <w:vAlign w:val="center"/>
          </w:tcPr>
          <w:p w14:paraId="43597023" w14:textId="022446B4" w:rsidR="009428AD" w:rsidRDefault="00000000">
            <w:r>
              <w:rPr>
                <w:sz w:val="16"/>
              </w:rPr>
              <w:br/>
            </w:r>
            <w:r w:rsidR="00B8683D">
              <w:rPr>
                <w:sz w:val="16"/>
              </w:rPr>
              <w:t>unknow  as I have</w:t>
            </w:r>
            <w:r w:rsidR="0021669E">
              <w:rPr>
                <w:sz w:val="16"/>
              </w:rPr>
              <w:t xml:space="preserve"> not</w:t>
            </w:r>
            <w:r w:rsidR="00B8683D">
              <w:rPr>
                <w:sz w:val="16"/>
              </w:rPr>
              <w:t xml:space="preserve"> </w:t>
            </w:r>
            <w:r w:rsidR="0021669E">
              <w:rPr>
                <w:sz w:val="16"/>
              </w:rPr>
              <w:t>o</w:t>
            </w:r>
            <w:r w:rsidR="00B8683D">
              <w:rPr>
                <w:sz w:val="16"/>
              </w:rPr>
              <w:t xml:space="preserve">bserved it live operational conditionals to see if there are conditional changes, to determine if it is  </w:t>
            </w:r>
            <w:r w:rsidR="0021669E" w:rsidRPr="0021669E">
              <w:rPr>
                <w:bCs/>
                <w:sz w:val="16"/>
              </w:rPr>
              <w:t>mistracking constant, intermittent, or load-dependent</w:t>
            </w:r>
            <w:r w:rsidR="0021669E">
              <w:rPr>
                <w:bCs/>
                <w:sz w:val="16"/>
              </w:rPr>
              <w:t>.</w:t>
            </w:r>
            <w:r>
              <w:rPr>
                <w:sz w:val="16"/>
              </w:rPr>
              <w:br/>
            </w:r>
          </w:p>
        </w:tc>
      </w:tr>
      <w:tr w:rsidR="009428AD" w14:paraId="3D4EF397" w14:textId="77777777">
        <w:trPr>
          <w:cantSplit/>
          <w:jc w:val="center"/>
        </w:trPr>
        <w:tc>
          <w:tcPr>
            <w:tcW w:w="3061" w:type="dxa"/>
            <w:vAlign w:val="center"/>
          </w:tcPr>
          <w:p w14:paraId="1BAEC46C" w14:textId="77777777" w:rsidR="009428AD" w:rsidRDefault="00000000">
            <w:r>
              <w:rPr>
                <w:b/>
                <w:sz w:val="16"/>
              </w:rPr>
              <w:t>Probable mechanical source of mistracking</w:t>
            </w:r>
          </w:p>
        </w:tc>
        <w:tc>
          <w:tcPr>
            <w:tcW w:w="6519" w:type="dxa"/>
            <w:gridSpan w:val="5"/>
            <w:vAlign w:val="center"/>
          </w:tcPr>
          <w:p w14:paraId="1AB217FD" w14:textId="098558AF" w:rsidR="009428AD" w:rsidRDefault="00000000">
            <w:r>
              <w:rPr>
                <w:sz w:val="16"/>
              </w:rPr>
              <w:br/>
            </w:r>
            <w:r w:rsidR="0021669E">
              <w:rPr>
                <w:sz w:val="16"/>
              </w:rPr>
              <w:t xml:space="preserve">head and tail pully alignment and tensioning, another possible scenario is the belt is enclosed in a cover and when spillage occurs (product falls off the belt and since it has no where to escape to the buildup of spillage </w:t>
            </w:r>
            <w:r w:rsidR="002B6D38">
              <w:rPr>
                <w:sz w:val="16"/>
              </w:rPr>
              <w:t>underneath</w:t>
            </w:r>
            <w:r w:rsidR="0021669E">
              <w:rPr>
                <w:sz w:val="16"/>
              </w:rPr>
              <w:t xml:space="preserve"> pushes the belt to the side?</w:t>
            </w:r>
          </w:p>
        </w:tc>
      </w:tr>
      <w:tr w:rsidR="009428AD" w14:paraId="454A608F" w14:textId="77777777">
        <w:trPr>
          <w:cantSplit/>
          <w:jc w:val="center"/>
        </w:trPr>
        <w:tc>
          <w:tcPr>
            <w:tcW w:w="3061" w:type="dxa"/>
            <w:vAlign w:val="center"/>
          </w:tcPr>
          <w:p w14:paraId="18E3C7EB" w14:textId="6E1E1954" w:rsidR="009428AD" w:rsidRDefault="00000000">
            <w:r>
              <w:rPr>
                <w:b/>
                <w:sz w:val="16"/>
              </w:rPr>
              <w:t xml:space="preserve">How mistracking </w:t>
            </w:r>
            <w:r w:rsidR="00AA10DE">
              <w:rPr>
                <w:b/>
                <w:sz w:val="16"/>
              </w:rPr>
              <w:t>changes,</w:t>
            </w:r>
            <w:r>
              <w:rPr>
                <w:b/>
                <w:sz w:val="16"/>
              </w:rPr>
              <w:t xml:space="preserve"> the observed spillage</w:t>
            </w:r>
          </w:p>
        </w:tc>
        <w:tc>
          <w:tcPr>
            <w:tcW w:w="6519" w:type="dxa"/>
            <w:gridSpan w:val="5"/>
            <w:vAlign w:val="center"/>
          </w:tcPr>
          <w:p w14:paraId="75793099" w14:textId="631FAC49" w:rsidR="009428AD" w:rsidRDefault="00000000">
            <w:r>
              <w:rPr>
                <w:sz w:val="16"/>
              </w:rPr>
              <w:br/>
            </w:r>
            <w:r w:rsidR="0021669E">
              <w:rPr>
                <w:sz w:val="16"/>
              </w:rPr>
              <w:t>drastically as the belt is so narrow the any mistracking will cause the belt to lave room for the product to fall off.</w:t>
            </w:r>
            <w:r>
              <w:rPr>
                <w:sz w:val="16"/>
              </w:rPr>
              <w:br/>
            </w:r>
          </w:p>
        </w:tc>
      </w:tr>
      <w:tr w:rsidR="009428AD" w14:paraId="7C98B006" w14:textId="77777777">
        <w:trPr>
          <w:cantSplit/>
          <w:jc w:val="center"/>
        </w:trPr>
        <w:tc>
          <w:tcPr>
            <w:tcW w:w="3061" w:type="dxa"/>
            <w:vAlign w:val="center"/>
          </w:tcPr>
          <w:p w14:paraId="516714E8" w14:textId="77777777" w:rsidR="009428AD" w:rsidRDefault="00000000">
            <w:r>
              <w:rPr>
                <w:b/>
                <w:sz w:val="16"/>
              </w:rPr>
              <w:t>Working combined remedial approach</w:t>
            </w:r>
          </w:p>
        </w:tc>
        <w:tc>
          <w:tcPr>
            <w:tcW w:w="6519" w:type="dxa"/>
            <w:gridSpan w:val="5"/>
            <w:vAlign w:val="center"/>
          </w:tcPr>
          <w:p w14:paraId="7A99E2A4" w14:textId="718A7592" w:rsidR="009428AD" w:rsidRDefault="00000000">
            <w:r>
              <w:rPr>
                <w:sz w:val="16"/>
              </w:rPr>
              <w:br/>
            </w:r>
            <w:r w:rsidR="0021669E">
              <w:rPr>
                <w:sz w:val="16"/>
              </w:rPr>
              <w:t>I don’t not fully understand what this question is asking?</w:t>
            </w:r>
            <w:r>
              <w:rPr>
                <w:sz w:val="16"/>
              </w:rPr>
              <w:br/>
            </w:r>
          </w:p>
        </w:tc>
      </w:tr>
    </w:tbl>
    <w:p w14:paraId="08A5DF87" w14:textId="77777777" w:rsidR="009428AD" w:rsidRDefault="00000000">
      <w:r>
        <w:br w:type="page"/>
      </w:r>
    </w:p>
    <w:p w14:paraId="5E7CEF92" w14:textId="77777777" w:rsidR="009428AD" w:rsidRDefault="00000000">
      <w:pPr>
        <w:pStyle w:val="Heading1"/>
      </w:pPr>
      <w:r>
        <w:lastRenderedPageBreak/>
        <w:t>6. Conveyor Belt Tracking / Alignment</w:t>
      </w:r>
    </w:p>
    <w:p w14:paraId="79FF9059" w14:textId="77777777" w:rsidR="009428AD" w:rsidRDefault="00000000">
      <w:r>
        <w:t>This section focuses only on locations where the current contextual notes identify an actual or suspected alignment / tracking issue: L3, Sample Conveyor 3, and the U4 Tripper Car.</w:t>
      </w:r>
    </w:p>
    <w:p w14:paraId="5C519E24" w14:textId="77777777" w:rsidR="009428AD" w:rsidRDefault="00000000">
      <w:pPr>
        <w:pStyle w:val="Heading2"/>
      </w:pPr>
      <w:r>
        <w:t>6.1 L3 Conveyor - Tail-End Offset</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279ACD3C" w14:textId="77777777">
        <w:trPr>
          <w:cantSplit/>
          <w:tblHeader/>
          <w:jc w:val="center"/>
        </w:trPr>
        <w:tc>
          <w:tcPr>
            <w:tcW w:w="6066" w:type="dxa"/>
            <w:gridSpan w:val="2"/>
            <w:shd w:val="clear" w:color="auto" w:fill="D9E2F3"/>
            <w:vAlign w:val="center"/>
          </w:tcPr>
          <w:p w14:paraId="422CB600" w14:textId="77777777" w:rsidR="009428AD" w:rsidRDefault="00000000">
            <w:pPr>
              <w:jc w:val="center"/>
            </w:pPr>
            <w:r>
              <w:rPr>
                <w:b/>
                <w:sz w:val="16"/>
              </w:rPr>
              <w:t>L3 tracking / alignment question</w:t>
            </w:r>
          </w:p>
        </w:tc>
        <w:tc>
          <w:tcPr>
            <w:tcW w:w="793" w:type="dxa"/>
            <w:shd w:val="clear" w:color="auto" w:fill="D9E2F3"/>
            <w:vAlign w:val="center"/>
          </w:tcPr>
          <w:p w14:paraId="484EFF8E" w14:textId="77777777" w:rsidR="009428AD" w:rsidRDefault="00000000">
            <w:pPr>
              <w:jc w:val="center"/>
            </w:pPr>
            <w:r>
              <w:rPr>
                <w:b/>
                <w:sz w:val="16"/>
              </w:rPr>
              <w:t>Yes</w:t>
            </w:r>
          </w:p>
        </w:tc>
        <w:tc>
          <w:tcPr>
            <w:tcW w:w="793" w:type="dxa"/>
            <w:shd w:val="clear" w:color="auto" w:fill="D9E2F3"/>
            <w:vAlign w:val="center"/>
          </w:tcPr>
          <w:p w14:paraId="19AED776" w14:textId="77777777" w:rsidR="009428AD" w:rsidRDefault="00000000">
            <w:pPr>
              <w:jc w:val="center"/>
            </w:pPr>
            <w:r>
              <w:rPr>
                <w:b/>
                <w:sz w:val="16"/>
              </w:rPr>
              <w:t>No</w:t>
            </w:r>
          </w:p>
        </w:tc>
        <w:tc>
          <w:tcPr>
            <w:tcW w:w="1133" w:type="dxa"/>
            <w:shd w:val="clear" w:color="auto" w:fill="D9E2F3"/>
            <w:vAlign w:val="center"/>
          </w:tcPr>
          <w:p w14:paraId="638C7A6B" w14:textId="77777777" w:rsidR="009428AD" w:rsidRDefault="00000000">
            <w:pPr>
              <w:jc w:val="center"/>
            </w:pPr>
            <w:r>
              <w:rPr>
                <w:b/>
                <w:sz w:val="16"/>
              </w:rPr>
              <w:t>Unknown</w:t>
            </w:r>
          </w:p>
        </w:tc>
        <w:tc>
          <w:tcPr>
            <w:tcW w:w="793" w:type="dxa"/>
            <w:shd w:val="clear" w:color="auto" w:fill="D9E2F3"/>
            <w:vAlign w:val="center"/>
          </w:tcPr>
          <w:p w14:paraId="1F414FB0" w14:textId="77777777" w:rsidR="009428AD" w:rsidRDefault="00000000">
            <w:pPr>
              <w:jc w:val="center"/>
            </w:pPr>
            <w:r>
              <w:rPr>
                <w:b/>
                <w:sz w:val="16"/>
              </w:rPr>
              <w:t>N/A</w:t>
            </w:r>
          </w:p>
        </w:tc>
      </w:tr>
      <w:tr w:rsidR="009428AD" w14:paraId="1A5212CE" w14:textId="77777777" w:rsidTr="0021669E">
        <w:trPr>
          <w:cantSplit/>
          <w:trHeight w:val="441"/>
          <w:jc w:val="center"/>
        </w:trPr>
        <w:tc>
          <w:tcPr>
            <w:tcW w:w="6066" w:type="dxa"/>
            <w:gridSpan w:val="2"/>
            <w:vAlign w:val="center"/>
          </w:tcPr>
          <w:p w14:paraId="78C03668" w14:textId="77777777" w:rsidR="009428AD" w:rsidRDefault="00000000">
            <w:r>
              <w:rPr>
                <w:sz w:val="16"/>
              </w:rPr>
              <w:t>The tail-end pulley / belt offset observed in LoadoutStationL3-REF-001 represents active belt mistracking.</w:t>
            </w:r>
          </w:p>
        </w:tc>
        <w:tc>
          <w:tcPr>
            <w:tcW w:w="793" w:type="dxa"/>
            <w:vAlign w:val="center"/>
          </w:tcPr>
          <w:p w14:paraId="00F43C28" w14:textId="67CD60DA" w:rsidR="009428AD" w:rsidRDefault="0021669E">
            <w:pPr>
              <w:jc w:val="center"/>
            </w:pPr>
            <w:r>
              <w:t>x</w:t>
            </w:r>
          </w:p>
        </w:tc>
        <w:tc>
          <w:tcPr>
            <w:tcW w:w="793" w:type="dxa"/>
            <w:vAlign w:val="center"/>
          </w:tcPr>
          <w:p w14:paraId="34B46E20" w14:textId="77777777" w:rsidR="009428AD" w:rsidRDefault="009428AD">
            <w:pPr>
              <w:jc w:val="center"/>
            </w:pPr>
          </w:p>
        </w:tc>
        <w:tc>
          <w:tcPr>
            <w:tcW w:w="1133" w:type="dxa"/>
            <w:vAlign w:val="center"/>
          </w:tcPr>
          <w:p w14:paraId="08F17FD2" w14:textId="77777777" w:rsidR="009428AD" w:rsidRDefault="009428AD">
            <w:pPr>
              <w:jc w:val="center"/>
            </w:pPr>
          </w:p>
        </w:tc>
        <w:tc>
          <w:tcPr>
            <w:tcW w:w="793" w:type="dxa"/>
            <w:vAlign w:val="center"/>
          </w:tcPr>
          <w:p w14:paraId="33C15120" w14:textId="77777777" w:rsidR="009428AD" w:rsidRDefault="009428AD">
            <w:pPr>
              <w:jc w:val="center"/>
            </w:pPr>
          </w:p>
        </w:tc>
      </w:tr>
      <w:tr w:rsidR="009428AD" w14:paraId="40E1BE76" w14:textId="77777777">
        <w:trPr>
          <w:cantSplit/>
          <w:jc w:val="center"/>
        </w:trPr>
        <w:tc>
          <w:tcPr>
            <w:tcW w:w="6066" w:type="dxa"/>
            <w:gridSpan w:val="2"/>
            <w:vAlign w:val="center"/>
          </w:tcPr>
          <w:p w14:paraId="59A82052" w14:textId="77777777" w:rsidR="009428AD" w:rsidRDefault="00000000">
            <w:r>
              <w:rPr>
                <w:sz w:val="16"/>
              </w:rPr>
              <w:t>The offset is present continuously during operation.</w:t>
            </w:r>
          </w:p>
        </w:tc>
        <w:tc>
          <w:tcPr>
            <w:tcW w:w="793" w:type="dxa"/>
            <w:vAlign w:val="center"/>
          </w:tcPr>
          <w:p w14:paraId="21ECC3D1" w14:textId="3CFB7B27" w:rsidR="009428AD" w:rsidRDefault="0021669E">
            <w:pPr>
              <w:jc w:val="center"/>
            </w:pPr>
            <w:r>
              <w:t>x</w:t>
            </w:r>
          </w:p>
        </w:tc>
        <w:tc>
          <w:tcPr>
            <w:tcW w:w="793" w:type="dxa"/>
            <w:vAlign w:val="center"/>
          </w:tcPr>
          <w:p w14:paraId="1320F8CD" w14:textId="77777777" w:rsidR="009428AD" w:rsidRDefault="009428AD">
            <w:pPr>
              <w:jc w:val="center"/>
            </w:pPr>
          </w:p>
        </w:tc>
        <w:tc>
          <w:tcPr>
            <w:tcW w:w="1133" w:type="dxa"/>
            <w:vAlign w:val="center"/>
          </w:tcPr>
          <w:p w14:paraId="72F59C13" w14:textId="77777777" w:rsidR="009428AD" w:rsidRDefault="009428AD">
            <w:pPr>
              <w:jc w:val="center"/>
            </w:pPr>
          </w:p>
        </w:tc>
        <w:tc>
          <w:tcPr>
            <w:tcW w:w="793" w:type="dxa"/>
            <w:vAlign w:val="center"/>
          </w:tcPr>
          <w:p w14:paraId="5371694E" w14:textId="77777777" w:rsidR="009428AD" w:rsidRDefault="009428AD">
            <w:pPr>
              <w:jc w:val="center"/>
            </w:pPr>
          </w:p>
        </w:tc>
      </w:tr>
      <w:tr w:rsidR="009428AD" w14:paraId="531BD326" w14:textId="77777777">
        <w:trPr>
          <w:cantSplit/>
          <w:jc w:val="center"/>
        </w:trPr>
        <w:tc>
          <w:tcPr>
            <w:tcW w:w="6066" w:type="dxa"/>
            <w:gridSpan w:val="2"/>
            <w:vAlign w:val="center"/>
          </w:tcPr>
          <w:p w14:paraId="2F5488A3" w14:textId="77777777" w:rsidR="009428AD" w:rsidRDefault="00000000">
            <w:r>
              <w:rPr>
                <w:sz w:val="16"/>
              </w:rPr>
              <w:t>The offset changes with belt load.</w:t>
            </w:r>
          </w:p>
        </w:tc>
        <w:tc>
          <w:tcPr>
            <w:tcW w:w="793" w:type="dxa"/>
            <w:vAlign w:val="center"/>
          </w:tcPr>
          <w:p w14:paraId="590AB1E6" w14:textId="77777777" w:rsidR="009428AD" w:rsidRDefault="009428AD">
            <w:pPr>
              <w:jc w:val="center"/>
            </w:pPr>
          </w:p>
        </w:tc>
        <w:tc>
          <w:tcPr>
            <w:tcW w:w="793" w:type="dxa"/>
            <w:vAlign w:val="center"/>
          </w:tcPr>
          <w:p w14:paraId="0A57B8D9" w14:textId="25383F71" w:rsidR="009428AD" w:rsidRDefault="009428AD">
            <w:pPr>
              <w:jc w:val="center"/>
            </w:pPr>
          </w:p>
        </w:tc>
        <w:tc>
          <w:tcPr>
            <w:tcW w:w="1133" w:type="dxa"/>
            <w:vAlign w:val="center"/>
          </w:tcPr>
          <w:p w14:paraId="625B0CB6" w14:textId="06166BF5" w:rsidR="009428AD" w:rsidRDefault="0021669E">
            <w:pPr>
              <w:jc w:val="center"/>
            </w:pPr>
            <w:r>
              <w:t>x</w:t>
            </w:r>
          </w:p>
        </w:tc>
        <w:tc>
          <w:tcPr>
            <w:tcW w:w="793" w:type="dxa"/>
            <w:vAlign w:val="center"/>
          </w:tcPr>
          <w:p w14:paraId="5A037E94" w14:textId="77777777" w:rsidR="009428AD" w:rsidRDefault="009428AD">
            <w:pPr>
              <w:jc w:val="center"/>
            </w:pPr>
          </w:p>
        </w:tc>
      </w:tr>
      <w:tr w:rsidR="009428AD" w14:paraId="3BB151E8" w14:textId="77777777">
        <w:trPr>
          <w:cantSplit/>
          <w:jc w:val="center"/>
        </w:trPr>
        <w:tc>
          <w:tcPr>
            <w:tcW w:w="6066" w:type="dxa"/>
            <w:gridSpan w:val="2"/>
            <w:vAlign w:val="center"/>
          </w:tcPr>
          <w:p w14:paraId="6D803B68" w14:textId="77777777" w:rsidR="009428AD" w:rsidRDefault="00000000">
            <w:r>
              <w:rPr>
                <w:sz w:val="16"/>
              </w:rPr>
              <w:t>The belt makes contact with structure / guarding because of the offset.</w:t>
            </w:r>
          </w:p>
        </w:tc>
        <w:tc>
          <w:tcPr>
            <w:tcW w:w="793" w:type="dxa"/>
            <w:vAlign w:val="center"/>
          </w:tcPr>
          <w:p w14:paraId="6B74067B" w14:textId="77777777" w:rsidR="009428AD" w:rsidRDefault="009428AD">
            <w:pPr>
              <w:jc w:val="center"/>
            </w:pPr>
          </w:p>
        </w:tc>
        <w:tc>
          <w:tcPr>
            <w:tcW w:w="793" w:type="dxa"/>
            <w:vAlign w:val="center"/>
          </w:tcPr>
          <w:p w14:paraId="5D2986B5" w14:textId="77777777" w:rsidR="009428AD" w:rsidRDefault="009428AD">
            <w:pPr>
              <w:jc w:val="center"/>
            </w:pPr>
          </w:p>
        </w:tc>
        <w:tc>
          <w:tcPr>
            <w:tcW w:w="1133" w:type="dxa"/>
            <w:vAlign w:val="center"/>
          </w:tcPr>
          <w:p w14:paraId="1D21A87F" w14:textId="79E696AF" w:rsidR="009428AD" w:rsidRDefault="0021669E">
            <w:pPr>
              <w:jc w:val="center"/>
            </w:pPr>
            <w:r>
              <w:t>x</w:t>
            </w:r>
          </w:p>
        </w:tc>
        <w:tc>
          <w:tcPr>
            <w:tcW w:w="793" w:type="dxa"/>
            <w:vAlign w:val="center"/>
          </w:tcPr>
          <w:p w14:paraId="2F49C257" w14:textId="77777777" w:rsidR="009428AD" w:rsidRDefault="009428AD">
            <w:pPr>
              <w:jc w:val="center"/>
            </w:pPr>
          </w:p>
        </w:tc>
      </w:tr>
      <w:tr w:rsidR="009428AD" w14:paraId="75D31076" w14:textId="77777777">
        <w:trPr>
          <w:cantSplit/>
          <w:jc w:val="center"/>
        </w:trPr>
        <w:tc>
          <w:tcPr>
            <w:tcW w:w="6066" w:type="dxa"/>
            <w:gridSpan w:val="2"/>
            <w:vAlign w:val="center"/>
          </w:tcPr>
          <w:p w14:paraId="1CA00401" w14:textId="77777777" w:rsidR="009428AD" w:rsidRDefault="00000000">
            <w:r>
              <w:rPr>
                <w:sz w:val="16"/>
              </w:rPr>
              <w:t>The offset contributes directly to current product spillage.</w:t>
            </w:r>
          </w:p>
        </w:tc>
        <w:tc>
          <w:tcPr>
            <w:tcW w:w="793" w:type="dxa"/>
            <w:vAlign w:val="center"/>
          </w:tcPr>
          <w:p w14:paraId="41C66238" w14:textId="1E2FA01A" w:rsidR="009428AD" w:rsidRDefault="0021669E">
            <w:pPr>
              <w:jc w:val="center"/>
            </w:pPr>
            <w:r>
              <w:t>x</w:t>
            </w:r>
          </w:p>
        </w:tc>
        <w:tc>
          <w:tcPr>
            <w:tcW w:w="793" w:type="dxa"/>
            <w:vAlign w:val="center"/>
          </w:tcPr>
          <w:p w14:paraId="72B2DF99" w14:textId="77777777" w:rsidR="009428AD" w:rsidRDefault="009428AD">
            <w:pPr>
              <w:jc w:val="center"/>
            </w:pPr>
          </w:p>
        </w:tc>
        <w:tc>
          <w:tcPr>
            <w:tcW w:w="1133" w:type="dxa"/>
            <w:vAlign w:val="center"/>
          </w:tcPr>
          <w:p w14:paraId="5338E7F1" w14:textId="77777777" w:rsidR="009428AD" w:rsidRDefault="009428AD">
            <w:pPr>
              <w:jc w:val="center"/>
            </w:pPr>
          </w:p>
        </w:tc>
        <w:tc>
          <w:tcPr>
            <w:tcW w:w="793" w:type="dxa"/>
            <w:vAlign w:val="center"/>
          </w:tcPr>
          <w:p w14:paraId="4926F007" w14:textId="77777777" w:rsidR="009428AD" w:rsidRDefault="009428AD">
            <w:pPr>
              <w:jc w:val="center"/>
            </w:pPr>
          </w:p>
        </w:tc>
      </w:tr>
      <w:tr w:rsidR="009428AD" w14:paraId="73C362FB" w14:textId="77777777">
        <w:trPr>
          <w:cantSplit/>
          <w:jc w:val="center"/>
        </w:trPr>
        <w:tc>
          <w:tcPr>
            <w:tcW w:w="6066" w:type="dxa"/>
            <w:gridSpan w:val="2"/>
            <w:vAlign w:val="center"/>
          </w:tcPr>
          <w:p w14:paraId="3D2B697E" w14:textId="77777777" w:rsidR="009428AD" w:rsidRDefault="00000000">
            <w:r>
              <w:rPr>
                <w:sz w:val="16"/>
              </w:rPr>
              <w:t>The offset contributes mainly to wear / mechanical risk rather than current product spillage.</w:t>
            </w:r>
          </w:p>
        </w:tc>
        <w:tc>
          <w:tcPr>
            <w:tcW w:w="793" w:type="dxa"/>
            <w:vAlign w:val="center"/>
          </w:tcPr>
          <w:p w14:paraId="457ACC88" w14:textId="77777777" w:rsidR="009428AD" w:rsidRDefault="009428AD">
            <w:pPr>
              <w:jc w:val="center"/>
            </w:pPr>
          </w:p>
        </w:tc>
        <w:tc>
          <w:tcPr>
            <w:tcW w:w="793" w:type="dxa"/>
            <w:vAlign w:val="center"/>
          </w:tcPr>
          <w:p w14:paraId="13055B5F" w14:textId="241DC7E9" w:rsidR="009428AD" w:rsidRDefault="0021669E">
            <w:pPr>
              <w:jc w:val="center"/>
            </w:pPr>
            <w:r>
              <w:t>x</w:t>
            </w:r>
          </w:p>
        </w:tc>
        <w:tc>
          <w:tcPr>
            <w:tcW w:w="1133" w:type="dxa"/>
            <w:vAlign w:val="center"/>
          </w:tcPr>
          <w:p w14:paraId="4F8EF672" w14:textId="77777777" w:rsidR="009428AD" w:rsidRDefault="009428AD">
            <w:pPr>
              <w:jc w:val="center"/>
            </w:pPr>
          </w:p>
        </w:tc>
        <w:tc>
          <w:tcPr>
            <w:tcW w:w="793" w:type="dxa"/>
            <w:vAlign w:val="center"/>
          </w:tcPr>
          <w:p w14:paraId="3A915053" w14:textId="77777777" w:rsidR="009428AD" w:rsidRDefault="009428AD">
            <w:pPr>
              <w:jc w:val="center"/>
            </w:pPr>
          </w:p>
        </w:tc>
      </w:tr>
      <w:tr w:rsidR="009428AD" w14:paraId="1AF6F353" w14:textId="77777777">
        <w:trPr>
          <w:cantSplit/>
          <w:jc w:val="center"/>
        </w:trPr>
        <w:tc>
          <w:tcPr>
            <w:tcW w:w="6066" w:type="dxa"/>
            <w:gridSpan w:val="2"/>
            <w:vAlign w:val="center"/>
          </w:tcPr>
          <w:p w14:paraId="29B9276E" w14:textId="77777777" w:rsidR="009428AD" w:rsidRDefault="00000000">
            <w:r>
              <w:rPr>
                <w:sz w:val="16"/>
              </w:rPr>
              <w:t>Pulley alignment is suspected as the primary cause.</w:t>
            </w:r>
          </w:p>
        </w:tc>
        <w:tc>
          <w:tcPr>
            <w:tcW w:w="793" w:type="dxa"/>
            <w:vAlign w:val="center"/>
          </w:tcPr>
          <w:p w14:paraId="3F2A5E55" w14:textId="77777777" w:rsidR="009428AD" w:rsidRDefault="009428AD">
            <w:pPr>
              <w:jc w:val="center"/>
            </w:pPr>
          </w:p>
        </w:tc>
        <w:tc>
          <w:tcPr>
            <w:tcW w:w="793" w:type="dxa"/>
            <w:vAlign w:val="center"/>
          </w:tcPr>
          <w:p w14:paraId="5771C5A2" w14:textId="77777777" w:rsidR="009428AD" w:rsidRDefault="009428AD">
            <w:pPr>
              <w:jc w:val="center"/>
            </w:pPr>
          </w:p>
        </w:tc>
        <w:tc>
          <w:tcPr>
            <w:tcW w:w="1133" w:type="dxa"/>
            <w:vAlign w:val="center"/>
          </w:tcPr>
          <w:p w14:paraId="42B7C120" w14:textId="258AED8B" w:rsidR="009428AD" w:rsidRDefault="0021669E">
            <w:pPr>
              <w:jc w:val="center"/>
            </w:pPr>
            <w:r>
              <w:t>x</w:t>
            </w:r>
          </w:p>
        </w:tc>
        <w:tc>
          <w:tcPr>
            <w:tcW w:w="793" w:type="dxa"/>
            <w:vAlign w:val="center"/>
          </w:tcPr>
          <w:p w14:paraId="1E78CA55" w14:textId="77777777" w:rsidR="009428AD" w:rsidRDefault="009428AD">
            <w:pPr>
              <w:jc w:val="center"/>
            </w:pPr>
          </w:p>
        </w:tc>
      </w:tr>
      <w:tr w:rsidR="009428AD" w14:paraId="31C8D28F" w14:textId="77777777">
        <w:trPr>
          <w:cantSplit/>
          <w:jc w:val="center"/>
        </w:trPr>
        <w:tc>
          <w:tcPr>
            <w:tcW w:w="6066" w:type="dxa"/>
            <w:gridSpan w:val="2"/>
            <w:vAlign w:val="center"/>
          </w:tcPr>
          <w:p w14:paraId="0EE185D5" w14:textId="77777777" w:rsidR="009428AD" w:rsidRDefault="00000000">
            <w:r>
              <w:rPr>
                <w:sz w:val="16"/>
              </w:rPr>
              <w:t>Idler / roller alignment is suspected as a contributing cause.</w:t>
            </w:r>
          </w:p>
        </w:tc>
        <w:tc>
          <w:tcPr>
            <w:tcW w:w="793" w:type="dxa"/>
            <w:vAlign w:val="center"/>
          </w:tcPr>
          <w:p w14:paraId="7CD7E536" w14:textId="77777777" w:rsidR="009428AD" w:rsidRDefault="009428AD">
            <w:pPr>
              <w:jc w:val="center"/>
            </w:pPr>
          </w:p>
        </w:tc>
        <w:tc>
          <w:tcPr>
            <w:tcW w:w="793" w:type="dxa"/>
            <w:vAlign w:val="center"/>
          </w:tcPr>
          <w:p w14:paraId="01814899" w14:textId="5DC7B44D" w:rsidR="009428AD" w:rsidRDefault="0021669E">
            <w:pPr>
              <w:jc w:val="center"/>
            </w:pPr>
            <w:r>
              <w:t>x</w:t>
            </w:r>
          </w:p>
        </w:tc>
        <w:tc>
          <w:tcPr>
            <w:tcW w:w="1133" w:type="dxa"/>
            <w:vAlign w:val="center"/>
          </w:tcPr>
          <w:p w14:paraId="57CAD259" w14:textId="77777777" w:rsidR="009428AD" w:rsidRDefault="009428AD">
            <w:pPr>
              <w:jc w:val="center"/>
            </w:pPr>
          </w:p>
        </w:tc>
        <w:tc>
          <w:tcPr>
            <w:tcW w:w="793" w:type="dxa"/>
            <w:vAlign w:val="center"/>
          </w:tcPr>
          <w:p w14:paraId="1AF48617" w14:textId="77777777" w:rsidR="009428AD" w:rsidRDefault="009428AD">
            <w:pPr>
              <w:jc w:val="center"/>
            </w:pPr>
          </w:p>
        </w:tc>
      </w:tr>
      <w:tr w:rsidR="009428AD" w14:paraId="6B12D60C" w14:textId="77777777">
        <w:trPr>
          <w:cantSplit/>
          <w:jc w:val="center"/>
        </w:trPr>
        <w:tc>
          <w:tcPr>
            <w:tcW w:w="6066" w:type="dxa"/>
            <w:gridSpan w:val="2"/>
            <w:vAlign w:val="center"/>
          </w:tcPr>
          <w:p w14:paraId="00428641" w14:textId="77777777" w:rsidR="009428AD" w:rsidRDefault="00000000">
            <w:r>
              <w:rPr>
                <w:sz w:val="16"/>
              </w:rPr>
              <w:t>Structural alignment is suspected as a contributing cause.</w:t>
            </w:r>
          </w:p>
        </w:tc>
        <w:tc>
          <w:tcPr>
            <w:tcW w:w="793" w:type="dxa"/>
            <w:vAlign w:val="center"/>
          </w:tcPr>
          <w:p w14:paraId="132517F9" w14:textId="77777777" w:rsidR="009428AD" w:rsidRDefault="009428AD">
            <w:pPr>
              <w:jc w:val="center"/>
            </w:pPr>
          </w:p>
        </w:tc>
        <w:tc>
          <w:tcPr>
            <w:tcW w:w="793" w:type="dxa"/>
            <w:vAlign w:val="center"/>
          </w:tcPr>
          <w:p w14:paraId="11157351" w14:textId="77777777" w:rsidR="009428AD" w:rsidRDefault="009428AD">
            <w:pPr>
              <w:jc w:val="center"/>
            </w:pPr>
          </w:p>
        </w:tc>
        <w:tc>
          <w:tcPr>
            <w:tcW w:w="1133" w:type="dxa"/>
            <w:vAlign w:val="center"/>
          </w:tcPr>
          <w:p w14:paraId="7EF5B3AF" w14:textId="515CE0C3" w:rsidR="009428AD" w:rsidRDefault="0021669E">
            <w:pPr>
              <w:jc w:val="center"/>
            </w:pPr>
            <w:r>
              <w:t>x</w:t>
            </w:r>
          </w:p>
        </w:tc>
        <w:tc>
          <w:tcPr>
            <w:tcW w:w="793" w:type="dxa"/>
            <w:vAlign w:val="center"/>
          </w:tcPr>
          <w:p w14:paraId="32FB3AFD" w14:textId="77777777" w:rsidR="009428AD" w:rsidRDefault="009428AD">
            <w:pPr>
              <w:jc w:val="center"/>
            </w:pPr>
          </w:p>
        </w:tc>
      </w:tr>
      <w:tr w:rsidR="009428AD" w14:paraId="74AA9759" w14:textId="77777777">
        <w:trPr>
          <w:cantSplit/>
          <w:jc w:val="center"/>
        </w:trPr>
        <w:tc>
          <w:tcPr>
            <w:tcW w:w="6066" w:type="dxa"/>
            <w:gridSpan w:val="2"/>
            <w:vAlign w:val="center"/>
          </w:tcPr>
          <w:p w14:paraId="4CAA77E7" w14:textId="77777777" w:rsidR="009428AD" w:rsidRDefault="00000000">
            <w:r>
              <w:rPr>
                <w:sz w:val="16"/>
              </w:rPr>
              <w:t>The cause cannot yet be determined from the available evidence.</w:t>
            </w:r>
          </w:p>
        </w:tc>
        <w:tc>
          <w:tcPr>
            <w:tcW w:w="793" w:type="dxa"/>
            <w:vAlign w:val="center"/>
          </w:tcPr>
          <w:p w14:paraId="42C6C856" w14:textId="77777777" w:rsidR="009428AD" w:rsidRDefault="009428AD">
            <w:pPr>
              <w:jc w:val="center"/>
            </w:pPr>
          </w:p>
        </w:tc>
        <w:tc>
          <w:tcPr>
            <w:tcW w:w="793" w:type="dxa"/>
            <w:vAlign w:val="center"/>
          </w:tcPr>
          <w:p w14:paraId="5F0068E7" w14:textId="77777777" w:rsidR="009428AD" w:rsidRDefault="009428AD">
            <w:pPr>
              <w:jc w:val="center"/>
            </w:pPr>
          </w:p>
        </w:tc>
        <w:tc>
          <w:tcPr>
            <w:tcW w:w="1133" w:type="dxa"/>
            <w:vAlign w:val="center"/>
          </w:tcPr>
          <w:p w14:paraId="2DC541B5" w14:textId="73277D2B" w:rsidR="009428AD" w:rsidRDefault="0021669E">
            <w:pPr>
              <w:jc w:val="center"/>
            </w:pPr>
            <w:r>
              <w:t>x</w:t>
            </w:r>
          </w:p>
        </w:tc>
        <w:tc>
          <w:tcPr>
            <w:tcW w:w="793" w:type="dxa"/>
            <w:vAlign w:val="center"/>
          </w:tcPr>
          <w:p w14:paraId="037683CA" w14:textId="77777777" w:rsidR="009428AD" w:rsidRDefault="009428AD">
            <w:pPr>
              <w:jc w:val="center"/>
            </w:pPr>
          </w:p>
        </w:tc>
      </w:tr>
      <w:tr w:rsidR="009428AD" w14:paraId="0A0EFEEB" w14:textId="77777777">
        <w:trPr>
          <w:cantSplit/>
          <w:jc w:val="center"/>
        </w:trPr>
        <w:tc>
          <w:tcPr>
            <w:tcW w:w="3061" w:type="dxa"/>
            <w:vAlign w:val="center"/>
          </w:tcPr>
          <w:p w14:paraId="4F7D2FA9" w14:textId="77777777" w:rsidR="009428AD" w:rsidRDefault="00000000">
            <w:r>
              <w:rPr>
                <w:b/>
                <w:sz w:val="16"/>
              </w:rPr>
              <w:t>Observed direction / magnitude of offset</w:t>
            </w:r>
          </w:p>
        </w:tc>
        <w:tc>
          <w:tcPr>
            <w:tcW w:w="6519" w:type="dxa"/>
            <w:gridSpan w:val="5"/>
            <w:vAlign w:val="center"/>
          </w:tcPr>
          <w:p w14:paraId="109A49D4" w14:textId="2573C279" w:rsidR="009428AD" w:rsidRDefault="00000000">
            <w:r>
              <w:rPr>
                <w:sz w:val="16"/>
              </w:rPr>
              <w:br/>
            </w:r>
            <w:r w:rsidR="0021669E">
              <w:rPr>
                <w:sz w:val="16"/>
              </w:rPr>
              <w:t xml:space="preserve">more than 50% of the </w:t>
            </w:r>
            <w:r w:rsidR="002B6D38">
              <w:rPr>
                <w:sz w:val="16"/>
              </w:rPr>
              <w:t>lateral</w:t>
            </w:r>
            <w:r w:rsidR="0021669E">
              <w:rPr>
                <w:sz w:val="16"/>
              </w:rPr>
              <w:t xml:space="preserve"> </w:t>
            </w:r>
            <w:r w:rsidR="002B6D38">
              <w:rPr>
                <w:sz w:val="16"/>
              </w:rPr>
              <w:t>width</w:t>
            </w:r>
            <w:r w:rsidR="0021669E">
              <w:rPr>
                <w:sz w:val="16"/>
              </w:rPr>
              <w:t xml:space="preserve"> of the conveyor</w:t>
            </w:r>
            <w:r>
              <w:rPr>
                <w:sz w:val="16"/>
              </w:rPr>
              <w:br/>
            </w:r>
          </w:p>
        </w:tc>
      </w:tr>
      <w:tr w:rsidR="009428AD" w14:paraId="540692EA" w14:textId="77777777">
        <w:trPr>
          <w:cantSplit/>
          <w:jc w:val="center"/>
        </w:trPr>
        <w:tc>
          <w:tcPr>
            <w:tcW w:w="3061" w:type="dxa"/>
            <w:vAlign w:val="center"/>
          </w:tcPr>
          <w:p w14:paraId="7C5639FC" w14:textId="77777777" w:rsidR="009428AD" w:rsidRDefault="00000000">
            <w:r>
              <w:rPr>
                <w:b/>
                <w:sz w:val="16"/>
              </w:rPr>
              <w:t>Known adjustment method at the tail end</w:t>
            </w:r>
          </w:p>
        </w:tc>
        <w:tc>
          <w:tcPr>
            <w:tcW w:w="6519" w:type="dxa"/>
            <w:gridSpan w:val="5"/>
            <w:vAlign w:val="center"/>
          </w:tcPr>
          <w:p w14:paraId="12FB76BB" w14:textId="1F828B70" w:rsidR="009428AD" w:rsidRDefault="00000000">
            <w:r>
              <w:rPr>
                <w:sz w:val="16"/>
              </w:rPr>
              <w:br/>
            </w:r>
            <w:r w:rsidR="0021669E">
              <w:rPr>
                <w:sz w:val="16"/>
              </w:rPr>
              <w:t>Unknown, suspect adjustment bolts.</w:t>
            </w:r>
            <w:r>
              <w:rPr>
                <w:sz w:val="16"/>
              </w:rPr>
              <w:br/>
            </w:r>
          </w:p>
        </w:tc>
      </w:tr>
      <w:tr w:rsidR="009428AD" w14:paraId="12406C7D" w14:textId="77777777">
        <w:trPr>
          <w:cantSplit/>
          <w:jc w:val="center"/>
        </w:trPr>
        <w:tc>
          <w:tcPr>
            <w:tcW w:w="3061" w:type="dxa"/>
            <w:vAlign w:val="center"/>
          </w:tcPr>
          <w:p w14:paraId="1B3EF094" w14:textId="77777777" w:rsidR="009428AD" w:rsidRDefault="00000000">
            <w:r>
              <w:rPr>
                <w:b/>
                <w:sz w:val="16"/>
              </w:rPr>
              <w:t>Probable cause</w:t>
            </w:r>
          </w:p>
        </w:tc>
        <w:tc>
          <w:tcPr>
            <w:tcW w:w="6519" w:type="dxa"/>
            <w:gridSpan w:val="5"/>
            <w:vAlign w:val="center"/>
          </w:tcPr>
          <w:p w14:paraId="58A021E0" w14:textId="7B90B362" w:rsidR="009428AD" w:rsidRDefault="00000000">
            <w:r>
              <w:rPr>
                <w:sz w:val="16"/>
              </w:rPr>
              <w:br/>
            </w:r>
            <w:r w:rsidR="0021669E">
              <w:rPr>
                <w:sz w:val="16"/>
              </w:rPr>
              <w:t>unknown</w:t>
            </w:r>
            <w:r>
              <w:rPr>
                <w:sz w:val="16"/>
              </w:rPr>
              <w:br/>
            </w:r>
          </w:p>
        </w:tc>
      </w:tr>
      <w:tr w:rsidR="009428AD" w14:paraId="382D183C" w14:textId="77777777">
        <w:trPr>
          <w:cantSplit/>
          <w:jc w:val="center"/>
        </w:trPr>
        <w:tc>
          <w:tcPr>
            <w:tcW w:w="3061" w:type="dxa"/>
            <w:vAlign w:val="center"/>
          </w:tcPr>
          <w:p w14:paraId="4C8EB048" w14:textId="77777777" w:rsidR="009428AD" w:rsidRDefault="00000000">
            <w:r>
              <w:rPr>
                <w:b/>
                <w:sz w:val="16"/>
              </w:rPr>
              <w:t>Evidence linking / not linking the offset to spillage</w:t>
            </w:r>
          </w:p>
        </w:tc>
        <w:tc>
          <w:tcPr>
            <w:tcW w:w="6519" w:type="dxa"/>
            <w:gridSpan w:val="5"/>
            <w:vAlign w:val="center"/>
          </w:tcPr>
          <w:p w14:paraId="190D8ED4" w14:textId="4887C5FA" w:rsidR="009428AD" w:rsidRDefault="00000000">
            <w:r>
              <w:rPr>
                <w:sz w:val="16"/>
              </w:rPr>
              <w:br/>
            </w:r>
            <w:r w:rsidR="0021669E" w:rsidRPr="0021669E">
              <w:rPr>
                <w:sz w:val="16"/>
              </w:rPr>
              <w:t>LoadoutStationSample3-REF-001</w:t>
            </w:r>
            <w:r w:rsidR="0021669E">
              <w:rPr>
                <w:sz w:val="16"/>
              </w:rPr>
              <w:t xml:space="preserve"> to </w:t>
            </w:r>
            <w:r w:rsidR="0021669E" w:rsidRPr="0021669E">
              <w:rPr>
                <w:sz w:val="16"/>
              </w:rPr>
              <w:t>LoadoutStationSample3-REF-0</w:t>
            </w:r>
            <w:r w:rsidR="0021669E">
              <w:rPr>
                <w:sz w:val="16"/>
              </w:rPr>
              <w:t>12 photos</w:t>
            </w:r>
            <w:r>
              <w:rPr>
                <w:sz w:val="16"/>
              </w:rPr>
              <w:br/>
            </w:r>
          </w:p>
        </w:tc>
      </w:tr>
      <w:tr w:rsidR="009428AD" w14:paraId="28FBAE6C" w14:textId="77777777">
        <w:trPr>
          <w:cantSplit/>
          <w:jc w:val="center"/>
        </w:trPr>
        <w:tc>
          <w:tcPr>
            <w:tcW w:w="3061" w:type="dxa"/>
            <w:vAlign w:val="center"/>
          </w:tcPr>
          <w:p w14:paraId="350778A2" w14:textId="77777777" w:rsidR="009428AD" w:rsidRDefault="00000000">
            <w:r>
              <w:rPr>
                <w:b/>
                <w:sz w:val="16"/>
              </w:rPr>
              <w:t>Working remedial action</w:t>
            </w:r>
          </w:p>
        </w:tc>
        <w:tc>
          <w:tcPr>
            <w:tcW w:w="6519" w:type="dxa"/>
            <w:gridSpan w:val="5"/>
            <w:vAlign w:val="center"/>
          </w:tcPr>
          <w:p w14:paraId="7AABB996" w14:textId="68F9E002" w:rsidR="009428AD" w:rsidRDefault="00000000">
            <w:r>
              <w:rPr>
                <w:sz w:val="16"/>
              </w:rPr>
              <w:br/>
            </w:r>
            <w:r w:rsidR="0021669E">
              <w:rPr>
                <w:sz w:val="16"/>
              </w:rPr>
              <w:t>none currently employed, that I know of.</w:t>
            </w:r>
            <w:r>
              <w:rPr>
                <w:sz w:val="16"/>
              </w:rPr>
              <w:br/>
            </w:r>
          </w:p>
        </w:tc>
      </w:tr>
    </w:tbl>
    <w:p w14:paraId="5A5F33AF" w14:textId="77777777" w:rsidR="009428AD" w:rsidRDefault="00000000">
      <w:pPr>
        <w:pStyle w:val="Heading2"/>
      </w:pPr>
      <w:r>
        <w:t>6.2 U4 Conveyor - Tripper Car</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36EF6992" w14:textId="77777777">
        <w:trPr>
          <w:cantSplit/>
          <w:tblHeader/>
          <w:jc w:val="center"/>
        </w:trPr>
        <w:tc>
          <w:tcPr>
            <w:tcW w:w="6066" w:type="dxa"/>
            <w:gridSpan w:val="2"/>
            <w:shd w:val="clear" w:color="auto" w:fill="D9E2F3"/>
            <w:vAlign w:val="center"/>
          </w:tcPr>
          <w:p w14:paraId="114EA13C" w14:textId="77777777" w:rsidR="009428AD" w:rsidRDefault="00000000">
            <w:pPr>
              <w:jc w:val="center"/>
            </w:pPr>
            <w:r>
              <w:rPr>
                <w:b/>
                <w:sz w:val="16"/>
              </w:rPr>
              <w:t>U4 Tripper Car alignment question</w:t>
            </w:r>
          </w:p>
        </w:tc>
        <w:tc>
          <w:tcPr>
            <w:tcW w:w="793" w:type="dxa"/>
            <w:shd w:val="clear" w:color="auto" w:fill="D9E2F3"/>
            <w:vAlign w:val="center"/>
          </w:tcPr>
          <w:p w14:paraId="108C3A6A" w14:textId="77777777" w:rsidR="009428AD" w:rsidRDefault="00000000">
            <w:pPr>
              <w:jc w:val="center"/>
            </w:pPr>
            <w:r>
              <w:rPr>
                <w:b/>
                <w:sz w:val="16"/>
              </w:rPr>
              <w:t>Yes</w:t>
            </w:r>
          </w:p>
        </w:tc>
        <w:tc>
          <w:tcPr>
            <w:tcW w:w="793" w:type="dxa"/>
            <w:shd w:val="clear" w:color="auto" w:fill="D9E2F3"/>
            <w:vAlign w:val="center"/>
          </w:tcPr>
          <w:p w14:paraId="6EA9B026" w14:textId="77777777" w:rsidR="009428AD" w:rsidRDefault="00000000">
            <w:pPr>
              <w:jc w:val="center"/>
            </w:pPr>
            <w:r>
              <w:rPr>
                <w:b/>
                <w:sz w:val="16"/>
              </w:rPr>
              <w:t>No</w:t>
            </w:r>
          </w:p>
        </w:tc>
        <w:tc>
          <w:tcPr>
            <w:tcW w:w="1133" w:type="dxa"/>
            <w:shd w:val="clear" w:color="auto" w:fill="D9E2F3"/>
            <w:vAlign w:val="center"/>
          </w:tcPr>
          <w:p w14:paraId="7ED7921E" w14:textId="77777777" w:rsidR="009428AD" w:rsidRDefault="00000000">
            <w:pPr>
              <w:jc w:val="center"/>
            </w:pPr>
            <w:r>
              <w:rPr>
                <w:b/>
                <w:sz w:val="16"/>
              </w:rPr>
              <w:t>Unknown</w:t>
            </w:r>
          </w:p>
        </w:tc>
        <w:tc>
          <w:tcPr>
            <w:tcW w:w="793" w:type="dxa"/>
            <w:shd w:val="clear" w:color="auto" w:fill="D9E2F3"/>
            <w:vAlign w:val="center"/>
          </w:tcPr>
          <w:p w14:paraId="2F0D93E4" w14:textId="77777777" w:rsidR="009428AD" w:rsidRDefault="00000000">
            <w:pPr>
              <w:jc w:val="center"/>
            </w:pPr>
            <w:r>
              <w:rPr>
                <w:b/>
                <w:sz w:val="16"/>
              </w:rPr>
              <w:t>N/A</w:t>
            </w:r>
          </w:p>
        </w:tc>
      </w:tr>
      <w:tr w:rsidR="009428AD" w14:paraId="4E41779F" w14:textId="77777777">
        <w:trPr>
          <w:cantSplit/>
          <w:jc w:val="center"/>
        </w:trPr>
        <w:tc>
          <w:tcPr>
            <w:tcW w:w="6066" w:type="dxa"/>
            <w:gridSpan w:val="2"/>
            <w:vAlign w:val="center"/>
          </w:tcPr>
          <w:p w14:paraId="19B1D46B" w14:textId="77777777" w:rsidR="009428AD" w:rsidRDefault="00000000">
            <w:r>
              <w:rPr>
                <w:sz w:val="16"/>
              </w:rPr>
              <w:t>Tail-end pulley misalignment is fixed relative to the tripper-car structure.</w:t>
            </w:r>
          </w:p>
        </w:tc>
        <w:tc>
          <w:tcPr>
            <w:tcW w:w="793" w:type="dxa"/>
            <w:vAlign w:val="center"/>
          </w:tcPr>
          <w:p w14:paraId="562EC032" w14:textId="29573029" w:rsidR="009428AD" w:rsidRDefault="0021669E">
            <w:pPr>
              <w:jc w:val="center"/>
            </w:pPr>
            <w:r>
              <w:t>X</w:t>
            </w:r>
          </w:p>
        </w:tc>
        <w:tc>
          <w:tcPr>
            <w:tcW w:w="793" w:type="dxa"/>
            <w:vAlign w:val="center"/>
          </w:tcPr>
          <w:p w14:paraId="5A902843" w14:textId="77777777" w:rsidR="009428AD" w:rsidRDefault="009428AD">
            <w:pPr>
              <w:jc w:val="center"/>
            </w:pPr>
          </w:p>
        </w:tc>
        <w:tc>
          <w:tcPr>
            <w:tcW w:w="1133" w:type="dxa"/>
            <w:vAlign w:val="center"/>
          </w:tcPr>
          <w:p w14:paraId="676573F8" w14:textId="77777777" w:rsidR="009428AD" w:rsidRDefault="009428AD">
            <w:pPr>
              <w:jc w:val="center"/>
            </w:pPr>
          </w:p>
        </w:tc>
        <w:tc>
          <w:tcPr>
            <w:tcW w:w="793" w:type="dxa"/>
            <w:vAlign w:val="center"/>
          </w:tcPr>
          <w:p w14:paraId="3A1EE4EF" w14:textId="77777777" w:rsidR="009428AD" w:rsidRDefault="009428AD">
            <w:pPr>
              <w:jc w:val="center"/>
            </w:pPr>
          </w:p>
        </w:tc>
      </w:tr>
      <w:tr w:rsidR="009428AD" w14:paraId="7862CC1B" w14:textId="77777777">
        <w:trPr>
          <w:cantSplit/>
          <w:jc w:val="center"/>
        </w:trPr>
        <w:tc>
          <w:tcPr>
            <w:tcW w:w="6066" w:type="dxa"/>
            <w:gridSpan w:val="2"/>
            <w:vAlign w:val="center"/>
          </w:tcPr>
          <w:p w14:paraId="4096DD96" w14:textId="77777777" w:rsidR="009428AD" w:rsidRDefault="00000000">
            <w:r>
              <w:rPr>
                <w:sz w:val="16"/>
              </w:rPr>
              <w:t>The apparent misalignment changes with tripper-car position.</w:t>
            </w:r>
          </w:p>
        </w:tc>
        <w:tc>
          <w:tcPr>
            <w:tcW w:w="793" w:type="dxa"/>
            <w:vAlign w:val="center"/>
          </w:tcPr>
          <w:p w14:paraId="76BFA0A0" w14:textId="77777777" w:rsidR="009428AD" w:rsidRDefault="009428AD">
            <w:pPr>
              <w:jc w:val="center"/>
            </w:pPr>
          </w:p>
        </w:tc>
        <w:tc>
          <w:tcPr>
            <w:tcW w:w="793" w:type="dxa"/>
            <w:vAlign w:val="center"/>
          </w:tcPr>
          <w:p w14:paraId="308211DD" w14:textId="77777777" w:rsidR="009428AD" w:rsidRDefault="009428AD">
            <w:pPr>
              <w:jc w:val="center"/>
            </w:pPr>
          </w:p>
        </w:tc>
        <w:tc>
          <w:tcPr>
            <w:tcW w:w="1133" w:type="dxa"/>
            <w:vAlign w:val="center"/>
          </w:tcPr>
          <w:p w14:paraId="08F408F4" w14:textId="4493B58B" w:rsidR="009428AD" w:rsidRDefault="0021669E">
            <w:pPr>
              <w:jc w:val="center"/>
            </w:pPr>
            <w:r>
              <w:t>X</w:t>
            </w:r>
          </w:p>
        </w:tc>
        <w:tc>
          <w:tcPr>
            <w:tcW w:w="793" w:type="dxa"/>
            <w:vAlign w:val="center"/>
          </w:tcPr>
          <w:p w14:paraId="15083EED" w14:textId="77777777" w:rsidR="009428AD" w:rsidRDefault="009428AD">
            <w:pPr>
              <w:jc w:val="center"/>
            </w:pPr>
          </w:p>
        </w:tc>
      </w:tr>
      <w:tr w:rsidR="009428AD" w14:paraId="2DD467AA" w14:textId="77777777">
        <w:trPr>
          <w:cantSplit/>
          <w:jc w:val="center"/>
        </w:trPr>
        <w:tc>
          <w:tcPr>
            <w:tcW w:w="6066" w:type="dxa"/>
            <w:gridSpan w:val="2"/>
            <w:vAlign w:val="center"/>
          </w:tcPr>
          <w:p w14:paraId="013D28FD" w14:textId="77777777" w:rsidR="009428AD" w:rsidRDefault="00000000">
            <w:r>
              <w:rPr>
                <w:sz w:val="16"/>
              </w:rPr>
              <w:t>The tripper-car track / rail alignment may contribute.</w:t>
            </w:r>
          </w:p>
        </w:tc>
        <w:tc>
          <w:tcPr>
            <w:tcW w:w="793" w:type="dxa"/>
            <w:vAlign w:val="center"/>
          </w:tcPr>
          <w:p w14:paraId="225A2B15" w14:textId="77777777" w:rsidR="009428AD" w:rsidRDefault="009428AD">
            <w:pPr>
              <w:jc w:val="center"/>
            </w:pPr>
          </w:p>
        </w:tc>
        <w:tc>
          <w:tcPr>
            <w:tcW w:w="793" w:type="dxa"/>
            <w:vAlign w:val="center"/>
          </w:tcPr>
          <w:p w14:paraId="78338ECE" w14:textId="77777777" w:rsidR="009428AD" w:rsidRDefault="009428AD">
            <w:pPr>
              <w:jc w:val="center"/>
            </w:pPr>
          </w:p>
        </w:tc>
        <w:tc>
          <w:tcPr>
            <w:tcW w:w="1133" w:type="dxa"/>
            <w:vAlign w:val="center"/>
          </w:tcPr>
          <w:p w14:paraId="6CFA79CB" w14:textId="262037BF" w:rsidR="009428AD" w:rsidRDefault="0021669E">
            <w:pPr>
              <w:jc w:val="center"/>
            </w:pPr>
            <w:r>
              <w:t>X</w:t>
            </w:r>
          </w:p>
        </w:tc>
        <w:tc>
          <w:tcPr>
            <w:tcW w:w="793" w:type="dxa"/>
            <w:vAlign w:val="center"/>
          </w:tcPr>
          <w:p w14:paraId="601F5A34" w14:textId="77777777" w:rsidR="009428AD" w:rsidRDefault="009428AD">
            <w:pPr>
              <w:jc w:val="center"/>
            </w:pPr>
          </w:p>
        </w:tc>
      </w:tr>
      <w:tr w:rsidR="009428AD" w14:paraId="6780136A" w14:textId="77777777">
        <w:trPr>
          <w:cantSplit/>
          <w:jc w:val="center"/>
        </w:trPr>
        <w:tc>
          <w:tcPr>
            <w:tcW w:w="6066" w:type="dxa"/>
            <w:gridSpan w:val="2"/>
            <w:vAlign w:val="center"/>
          </w:tcPr>
          <w:p w14:paraId="4899B861" w14:textId="77777777" w:rsidR="009428AD" w:rsidRDefault="00000000">
            <w:r>
              <w:rPr>
                <w:sz w:val="16"/>
              </w:rPr>
              <w:t>Pulley bearing / mounting position may contribute.</w:t>
            </w:r>
          </w:p>
        </w:tc>
        <w:tc>
          <w:tcPr>
            <w:tcW w:w="793" w:type="dxa"/>
            <w:vAlign w:val="center"/>
          </w:tcPr>
          <w:p w14:paraId="4C432FFD" w14:textId="77777777" w:rsidR="009428AD" w:rsidRDefault="009428AD">
            <w:pPr>
              <w:jc w:val="center"/>
            </w:pPr>
          </w:p>
        </w:tc>
        <w:tc>
          <w:tcPr>
            <w:tcW w:w="793" w:type="dxa"/>
            <w:vAlign w:val="center"/>
          </w:tcPr>
          <w:p w14:paraId="4894D314" w14:textId="77777777" w:rsidR="009428AD" w:rsidRDefault="009428AD">
            <w:pPr>
              <w:jc w:val="center"/>
            </w:pPr>
          </w:p>
        </w:tc>
        <w:tc>
          <w:tcPr>
            <w:tcW w:w="1133" w:type="dxa"/>
            <w:vAlign w:val="center"/>
          </w:tcPr>
          <w:p w14:paraId="10727BC3" w14:textId="2C7D3686" w:rsidR="009428AD" w:rsidRDefault="0021669E">
            <w:pPr>
              <w:jc w:val="center"/>
            </w:pPr>
            <w:r>
              <w:t>X</w:t>
            </w:r>
          </w:p>
        </w:tc>
        <w:tc>
          <w:tcPr>
            <w:tcW w:w="793" w:type="dxa"/>
            <w:vAlign w:val="center"/>
          </w:tcPr>
          <w:p w14:paraId="1302A4FC" w14:textId="77777777" w:rsidR="009428AD" w:rsidRDefault="009428AD">
            <w:pPr>
              <w:jc w:val="center"/>
            </w:pPr>
          </w:p>
        </w:tc>
      </w:tr>
      <w:tr w:rsidR="009428AD" w14:paraId="2B7B0D48" w14:textId="77777777">
        <w:trPr>
          <w:cantSplit/>
          <w:jc w:val="center"/>
        </w:trPr>
        <w:tc>
          <w:tcPr>
            <w:tcW w:w="6066" w:type="dxa"/>
            <w:gridSpan w:val="2"/>
            <w:vAlign w:val="center"/>
          </w:tcPr>
          <w:p w14:paraId="3775A85E" w14:textId="77777777" w:rsidR="009428AD" w:rsidRDefault="00000000">
            <w:r>
              <w:rPr>
                <w:sz w:val="16"/>
              </w:rPr>
              <w:t>Structural distortion / mounting geometry may contribute.</w:t>
            </w:r>
          </w:p>
        </w:tc>
        <w:tc>
          <w:tcPr>
            <w:tcW w:w="793" w:type="dxa"/>
            <w:vAlign w:val="center"/>
          </w:tcPr>
          <w:p w14:paraId="37C8F657" w14:textId="79CC2082" w:rsidR="009428AD" w:rsidRDefault="009428AD">
            <w:pPr>
              <w:jc w:val="center"/>
            </w:pPr>
          </w:p>
        </w:tc>
        <w:tc>
          <w:tcPr>
            <w:tcW w:w="793" w:type="dxa"/>
            <w:vAlign w:val="center"/>
          </w:tcPr>
          <w:p w14:paraId="339F396E" w14:textId="77777777" w:rsidR="009428AD" w:rsidRDefault="009428AD">
            <w:pPr>
              <w:jc w:val="center"/>
            </w:pPr>
          </w:p>
        </w:tc>
        <w:tc>
          <w:tcPr>
            <w:tcW w:w="1133" w:type="dxa"/>
            <w:vAlign w:val="center"/>
          </w:tcPr>
          <w:p w14:paraId="7E6AF1EC" w14:textId="75BD49FB" w:rsidR="009428AD" w:rsidRDefault="002D1BC6">
            <w:pPr>
              <w:jc w:val="center"/>
            </w:pPr>
            <w:r>
              <w:t>X</w:t>
            </w:r>
          </w:p>
        </w:tc>
        <w:tc>
          <w:tcPr>
            <w:tcW w:w="793" w:type="dxa"/>
            <w:vAlign w:val="center"/>
          </w:tcPr>
          <w:p w14:paraId="67CFD714" w14:textId="77777777" w:rsidR="009428AD" w:rsidRDefault="009428AD">
            <w:pPr>
              <w:jc w:val="center"/>
            </w:pPr>
          </w:p>
        </w:tc>
      </w:tr>
      <w:tr w:rsidR="009428AD" w14:paraId="326E02C8" w14:textId="77777777">
        <w:trPr>
          <w:cantSplit/>
          <w:jc w:val="center"/>
        </w:trPr>
        <w:tc>
          <w:tcPr>
            <w:tcW w:w="6066" w:type="dxa"/>
            <w:gridSpan w:val="2"/>
            <w:vAlign w:val="center"/>
          </w:tcPr>
          <w:p w14:paraId="2AB95607" w14:textId="77777777" w:rsidR="009428AD" w:rsidRDefault="00000000">
            <w:r>
              <w:rPr>
                <w:sz w:val="16"/>
              </w:rPr>
              <w:t>Belt tension / take-up behaviour may contribute.</w:t>
            </w:r>
          </w:p>
        </w:tc>
        <w:tc>
          <w:tcPr>
            <w:tcW w:w="793" w:type="dxa"/>
            <w:vAlign w:val="center"/>
          </w:tcPr>
          <w:p w14:paraId="23262057" w14:textId="77777777" w:rsidR="009428AD" w:rsidRDefault="009428AD">
            <w:pPr>
              <w:jc w:val="center"/>
            </w:pPr>
          </w:p>
        </w:tc>
        <w:tc>
          <w:tcPr>
            <w:tcW w:w="793" w:type="dxa"/>
            <w:vAlign w:val="center"/>
          </w:tcPr>
          <w:p w14:paraId="08B35C43" w14:textId="77777777" w:rsidR="009428AD" w:rsidRDefault="009428AD">
            <w:pPr>
              <w:jc w:val="center"/>
            </w:pPr>
          </w:p>
        </w:tc>
        <w:tc>
          <w:tcPr>
            <w:tcW w:w="1133" w:type="dxa"/>
            <w:vAlign w:val="center"/>
          </w:tcPr>
          <w:p w14:paraId="63E721B9" w14:textId="37BC1E1E" w:rsidR="009428AD" w:rsidRDefault="002D1BC6">
            <w:pPr>
              <w:jc w:val="center"/>
            </w:pPr>
            <w:r>
              <w:t>X</w:t>
            </w:r>
          </w:p>
        </w:tc>
        <w:tc>
          <w:tcPr>
            <w:tcW w:w="793" w:type="dxa"/>
            <w:vAlign w:val="center"/>
          </w:tcPr>
          <w:p w14:paraId="35059691" w14:textId="77777777" w:rsidR="009428AD" w:rsidRDefault="009428AD">
            <w:pPr>
              <w:jc w:val="center"/>
            </w:pPr>
          </w:p>
        </w:tc>
      </w:tr>
      <w:tr w:rsidR="009428AD" w14:paraId="5F2C76B3" w14:textId="77777777">
        <w:trPr>
          <w:cantSplit/>
          <w:jc w:val="center"/>
        </w:trPr>
        <w:tc>
          <w:tcPr>
            <w:tcW w:w="6066" w:type="dxa"/>
            <w:gridSpan w:val="2"/>
            <w:vAlign w:val="center"/>
          </w:tcPr>
          <w:p w14:paraId="416D7EC9" w14:textId="77777777" w:rsidR="009428AD" w:rsidRDefault="00000000">
            <w:r>
              <w:rPr>
                <w:sz w:val="16"/>
              </w:rPr>
              <w:t>Idler / training arrangement may contribute.</w:t>
            </w:r>
          </w:p>
        </w:tc>
        <w:tc>
          <w:tcPr>
            <w:tcW w:w="793" w:type="dxa"/>
            <w:vAlign w:val="center"/>
          </w:tcPr>
          <w:p w14:paraId="20A5AD7A" w14:textId="77777777" w:rsidR="009428AD" w:rsidRDefault="009428AD">
            <w:pPr>
              <w:jc w:val="center"/>
            </w:pPr>
          </w:p>
        </w:tc>
        <w:tc>
          <w:tcPr>
            <w:tcW w:w="793" w:type="dxa"/>
            <w:vAlign w:val="center"/>
          </w:tcPr>
          <w:p w14:paraId="0EFCED9A" w14:textId="77777777" w:rsidR="009428AD" w:rsidRDefault="009428AD">
            <w:pPr>
              <w:jc w:val="center"/>
            </w:pPr>
          </w:p>
        </w:tc>
        <w:tc>
          <w:tcPr>
            <w:tcW w:w="1133" w:type="dxa"/>
            <w:vAlign w:val="center"/>
          </w:tcPr>
          <w:p w14:paraId="1833DCFA" w14:textId="1D154105" w:rsidR="009428AD" w:rsidRDefault="002D1BC6">
            <w:pPr>
              <w:jc w:val="center"/>
            </w:pPr>
            <w:r>
              <w:t>X</w:t>
            </w:r>
          </w:p>
        </w:tc>
        <w:tc>
          <w:tcPr>
            <w:tcW w:w="793" w:type="dxa"/>
            <w:vAlign w:val="center"/>
          </w:tcPr>
          <w:p w14:paraId="18B126DC" w14:textId="77777777" w:rsidR="009428AD" w:rsidRDefault="009428AD">
            <w:pPr>
              <w:jc w:val="center"/>
            </w:pPr>
          </w:p>
        </w:tc>
      </w:tr>
      <w:tr w:rsidR="009428AD" w14:paraId="24E0BDA6" w14:textId="77777777">
        <w:trPr>
          <w:cantSplit/>
          <w:jc w:val="center"/>
        </w:trPr>
        <w:tc>
          <w:tcPr>
            <w:tcW w:w="6066" w:type="dxa"/>
            <w:gridSpan w:val="2"/>
            <w:vAlign w:val="center"/>
          </w:tcPr>
          <w:p w14:paraId="47D29462" w14:textId="77777777" w:rsidR="009428AD" w:rsidRDefault="00000000">
            <w:r>
              <w:rPr>
                <w:sz w:val="16"/>
              </w:rPr>
              <w:t>The mistracking becomes worse at specific positions along the travel path.</w:t>
            </w:r>
          </w:p>
        </w:tc>
        <w:tc>
          <w:tcPr>
            <w:tcW w:w="793" w:type="dxa"/>
            <w:vAlign w:val="center"/>
          </w:tcPr>
          <w:p w14:paraId="749347E5" w14:textId="77777777" w:rsidR="009428AD" w:rsidRDefault="009428AD">
            <w:pPr>
              <w:jc w:val="center"/>
            </w:pPr>
          </w:p>
        </w:tc>
        <w:tc>
          <w:tcPr>
            <w:tcW w:w="793" w:type="dxa"/>
            <w:vAlign w:val="center"/>
          </w:tcPr>
          <w:p w14:paraId="513A034B" w14:textId="77777777" w:rsidR="009428AD" w:rsidRDefault="009428AD">
            <w:pPr>
              <w:jc w:val="center"/>
            </w:pPr>
          </w:p>
        </w:tc>
        <w:tc>
          <w:tcPr>
            <w:tcW w:w="1133" w:type="dxa"/>
            <w:vAlign w:val="center"/>
          </w:tcPr>
          <w:p w14:paraId="399D2BB0" w14:textId="36D5ED77" w:rsidR="009428AD" w:rsidRDefault="002D1BC6">
            <w:pPr>
              <w:jc w:val="center"/>
            </w:pPr>
            <w:r>
              <w:t>X</w:t>
            </w:r>
          </w:p>
        </w:tc>
        <w:tc>
          <w:tcPr>
            <w:tcW w:w="793" w:type="dxa"/>
            <w:vAlign w:val="center"/>
          </w:tcPr>
          <w:p w14:paraId="5DA1D7CD" w14:textId="77777777" w:rsidR="009428AD" w:rsidRDefault="009428AD">
            <w:pPr>
              <w:jc w:val="center"/>
            </w:pPr>
          </w:p>
        </w:tc>
      </w:tr>
      <w:tr w:rsidR="009428AD" w14:paraId="49604A62" w14:textId="77777777">
        <w:trPr>
          <w:cantSplit/>
          <w:jc w:val="center"/>
        </w:trPr>
        <w:tc>
          <w:tcPr>
            <w:tcW w:w="6066" w:type="dxa"/>
            <w:gridSpan w:val="2"/>
            <w:vAlign w:val="center"/>
          </w:tcPr>
          <w:p w14:paraId="5CD84B8A" w14:textId="77777777" w:rsidR="009428AD" w:rsidRDefault="00000000">
            <w:r>
              <w:rPr>
                <w:sz w:val="16"/>
              </w:rPr>
              <w:t>Product loss from one side of the belt is repeatable when the car reaches certain positions.</w:t>
            </w:r>
          </w:p>
        </w:tc>
        <w:tc>
          <w:tcPr>
            <w:tcW w:w="793" w:type="dxa"/>
            <w:vAlign w:val="center"/>
          </w:tcPr>
          <w:p w14:paraId="70D6DCD9" w14:textId="45B7B53E" w:rsidR="009428AD" w:rsidRDefault="002D1BC6">
            <w:pPr>
              <w:jc w:val="center"/>
            </w:pPr>
            <w:r>
              <w:t>X</w:t>
            </w:r>
          </w:p>
        </w:tc>
        <w:tc>
          <w:tcPr>
            <w:tcW w:w="793" w:type="dxa"/>
            <w:vAlign w:val="center"/>
          </w:tcPr>
          <w:p w14:paraId="7DE36A5D" w14:textId="77777777" w:rsidR="009428AD" w:rsidRDefault="009428AD">
            <w:pPr>
              <w:jc w:val="center"/>
            </w:pPr>
          </w:p>
        </w:tc>
        <w:tc>
          <w:tcPr>
            <w:tcW w:w="1133" w:type="dxa"/>
            <w:vAlign w:val="center"/>
          </w:tcPr>
          <w:p w14:paraId="1874639B" w14:textId="77777777" w:rsidR="009428AD" w:rsidRDefault="009428AD">
            <w:pPr>
              <w:jc w:val="center"/>
            </w:pPr>
          </w:p>
        </w:tc>
        <w:tc>
          <w:tcPr>
            <w:tcW w:w="793" w:type="dxa"/>
            <w:vAlign w:val="center"/>
          </w:tcPr>
          <w:p w14:paraId="441DE17D" w14:textId="77777777" w:rsidR="009428AD" w:rsidRDefault="009428AD">
            <w:pPr>
              <w:jc w:val="center"/>
            </w:pPr>
          </w:p>
        </w:tc>
      </w:tr>
      <w:tr w:rsidR="009428AD" w14:paraId="47158A1D" w14:textId="77777777">
        <w:trPr>
          <w:cantSplit/>
          <w:jc w:val="center"/>
        </w:trPr>
        <w:tc>
          <w:tcPr>
            <w:tcW w:w="6066" w:type="dxa"/>
            <w:gridSpan w:val="2"/>
            <w:vAlign w:val="center"/>
          </w:tcPr>
          <w:p w14:paraId="0E126081" w14:textId="77777777" w:rsidR="009428AD" w:rsidRDefault="00000000">
            <w:r>
              <w:rPr>
                <w:sz w:val="16"/>
              </w:rPr>
              <w:t>The pulley can be mechanically realigned using existing adjustment provisions.</w:t>
            </w:r>
          </w:p>
        </w:tc>
        <w:tc>
          <w:tcPr>
            <w:tcW w:w="793" w:type="dxa"/>
            <w:vAlign w:val="center"/>
          </w:tcPr>
          <w:p w14:paraId="720CF29A" w14:textId="4B053819" w:rsidR="009428AD" w:rsidRDefault="002D1BC6">
            <w:pPr>
              <w:jc w:val="center"/>
            </w:pPr>
            <w:r>
              <w:t>X</w:t>
            </w:r>
          </w:p>
        </w:tc>
        <w:tc>
          <w:tcPr>
            <w:tcW w:w="793" w:type="dxa"/>
            <w:vAlign w:val="center"/>
          </w:tcPr>
          <w:p w14:paraId="75C3F18F" w14:textId="77777777" w:rsidR="009428AD" w:rsidRDefault="009428AD">
            <w:pPr>
              <w:jc w:val="center"/>
            </w:pPr>
          </w:p>
        </w:tc>
        <w:tc>
          <w:tcPr>
            <w:tcW w:w="1133" w:type="dxa"/>
            <w:vAlign w:val="center"/>
          </w:tcPr>
          <w:p w14:paraId="7916DF46" w14:textId="77777777" w:rsidR="009428AD" w:rsidRDefault="009428AD">
            <w:pPr>
              <w:jc w:val="center"/>
            </w:pPr>
          </w:p>
        </w:tc>
        <w:tc>
          <w:tcPr>
            <w:tcW w:w="793" w:type="dxa"/>
            <w:vAlign w:val="center"/>
          </w:tcPr>
          <w:p w14:paraId="7D808905" w14:textId="77777777" w:rsidR="009428AD" w:rsidRDefault="009428AD">
            <w:pPr>
              <w:jc w:val="center"/>
            </w:pPr>
          </w:p>
        </w:tc>
      </w:tr>
      <w:tr w:rsidR="009428AD" w14:paraId="2A836325" w14:textId="77777777">
        <w:trPr>
          <w:cantSplit/>
          <w:jc w:val="center"/>
        </w:trPr>
        <w:tc>
          <w:tcPr>
            <w:tcW w:w="6066" w:type="dxa"/>
            <w:gridSpan w:val="2"/>
            <w:vAlign w:val="center"/>
          </w:tcPr>
          <w:p w14:paraId="206059C5" w14:textId="77777777" w:rsidR="009428AD" w:rsidRDefault="00000000">
            <w:r>
              <w:rPr>
                <w:sz w:val="16"/>
              </w:rPr>
              <w:t>A structural modification may be required to obtain correct alignment.</w:t>
            </w:r>
          </w:p>
        </w:tc>
        <w:tc>
          <w:tcPr>
            <w:tcW w:w="793" w:type="dxa"/>
            <w:vAlign w:val="center"/>
          </w:tcPr>
          <w:p w14:paraId="2B60AF3D" w14:textId="77777777" w:rsidR="009428AD" w:rsidRDefault="009428AD">
            <w:pPr>
              <w:jc w:val="center"/>
            </w:pPr>
          </w:p>
        </w:tc>
        <w:tc>
          <w:tcPr>
            <w:tcW w:w="793" w:type="dxa"/>
            <w:vAlign w:val="center"/>
          </w:tcPr>
          <w:p w14:paraId="372F7461" w14:textId="77777777" w:rsidR="009428AD" w:rsidRDefault="009428AD">
            <w:pPr>
              <w:jc w:val="center"/>
            </w:pPr>
          </w:p>
        </w:tc>
        <w:tc>
          <w:tcPr>
            <w:tcW w:w="1133" w:type="dxa"/>
            <w:vAlign w:val="center"/>
          </w:tcPr>
          <w:p w14:paraId="32907013" w14:textId="1FF27225" w:rsidR="009428AD" w:rsidRDefault="002D1BC6">
            <w:pPr>
              <w:jc w:val="center"/>
            </w:pPr>
            <w:r>
              <w:t>X</w:t>
            </w:r>
          </w:p>
        </w:tc>
        <w:tc>
          <w:tcPr>
            <w:tcW w:w="793" w:type="dxa"/>
            <w:vAlign w:val="center"/>
          </w:tcPr>
          <w:p w14:paraId="6A2863A3" w14:textId="77777777" w:rsidR="009428AD" w:rsidRDefault="009428AD">
            <w:pPr>
              <w:jc w:val="center"/>
            </w:pPr>
          </w:p>
        </w:tc>
      </w:tr>
      <w:tr w:rsidR="009428AD" w14:paraId="6151763E" w14:textId="77777777">
        <w:trPr>
          <w:cantSplit/>
          <w:jc w:val="center"/>
        </w:trPr>
        <w:tc>
          <w:tcPr>
            <w:tcW w:w="3061" w:type="dxa"/>
            <w:vAlign w:val="center"/>
          </w:tcPr>
          <w:p w14:paraId="0D7F50BF" w14:textId="77777777" w:rsidR="009428AD" w:rsidRDefault="00000000">
            <w:r>
              <w:rPr>
                <w:b/>
                <w:sz w:val="16"/>
              </w:rPr>
              <w:t>At what tripper-car position(s) is mistracking worst?</w:t>
            </w:r>
          </w:p>
        </w:tc>
        <w:tc>
          <w:tcPr>
            <w:tcW w:w="6519" w:type="dxa"/>
            <w:gridSpan w:val="5"/>
            <w:vAlign w:val="center"/>
          </w:tcPr>
          <w:p w14:paraId="68495BBE" w14:textId="6BFE943A" w:rsidR="009428AD" w:rsidRDefault="00000000">
            <w:r>
              <w:rPr>
                <w:sz w:val="16"/>
              </w:rPr>
              <w:br/>
            </w:r>
            <w:r w:rsidR="002D1BC6">
              <w:rPr>
                <w:sz w:val="16"/>
              </w:rPr>
              <w:t>unknown</w:t>
            </w:r>
            <w:r>
              <w:rPr>
                <w:sz w:val="16"/>
              </w:rPr>
              <w:br/>
            </w:r>
          </w:p>
        </w:tc>
      </w:tr>
      <w:tr w:rsidR="009428AD" w14:paraId="57750411" w14:textId="77777777">
        <w:trPr>
          <w:cantSplit/>
          <w:jc w:val="center"/>
        </w:trPr>
        <w:tc>
          <w:tcPr>
            <w:tcW w:w="3061" w:type="dxa"/>
            <w:vAlign w:val="center"/>
          </w:tcPr>
          <w:p w14:paraId="0D3209C9" w14:textId="77777777" w:rsidR="009428AD" w:rsidRDefault="00000000">
            <w:r>
              <w:rPr>
                <w:b/>
                <w:sz w:val="16"/>
              </w:rPr>
              <w:t>Does pulley alignment change as the car travels?</w:t>
            </w:r>
          </w:p>
        </w:tc>
        <w:tc>
          <w:tcPr>
            <w:tcW w:w="6519" w:type="dxa"/>
            <w:gridSpan w:val="5"/>
            <w:vAlign w:val="center"/>
          </w:tcPr>
          <w:p w14:paraId="53AE0EA7" w14:textId="545F106F" w:rsidR="009428AD" w:rsidRDefault="00000000">
            <w:r>
              <w:rPr>
                <w:sz w:val="16"/>
              </w:rPr>
              <w:br/>
            </w:r>
            <w:r w:rsidR="002D1BC6">
              <w:rPr>
                <w:sz w:val="16"/>
              </w:rPr>
              <w:t>no</w:t>
            </w:r>
            <w:r>
              <w:rPr>
                <w:sz w:val="16"/>
              </w:rPr>
              <w:br/>
            </w:r>
          </w:p>
        </w:tc>
      </w:tr>
      <w:tr w:rsidR="009428AD" w14:paraId="062650D8" w14:textId="77777777">
        <w:trPr>
          <w:cantSplit/>
          <w:jc w:val="center"/>
        </w:trPr>
        <w:tc>
          <w:tcPr>
            <w:tcW w:w="3061" w:type="dxa"/>
            <w:vAlign w:val="center"/>
          </w:tcPr>
          <w:p w14:paraId="3F29F37E" w14:textId="77777777" w:rsidR="009428AD" w:rsidRDefault="00000000">
            <w:r>
              <w:rPr>
                <w:b/>
                <w:sz w:val="16"/>
              </w:rPr>
              <w:t>Suspected source of pulley misalignment</w:t>
            </w:r>
          </w:p>
        </w:tc>
        <w:tc>
          <w:tcPr>
            <w:tcW w:w="6519" w:type="dxa"/>
            <w:gridSpan w:val="5"/>
            <w:vAlign w:val="center"/>
          </w:tcPr>
          <w:p w14:paraId="476EF127" w14:textId="016954D7" w:rsidR="009428AD" w:rsidRDefault="00000000">
            <w:r>
              <w:rPr>
                <w:sz w:val="16"/>
              </w:rPr>
              <w:br/>
            </w:r>
            <w:r w:rsidR="002D1BC6">
              <w:rPr>
                <w:sz w:val="16"/>
              </w:rPr>
              <w:t>unknown</w:t>
            </w:r>
          </w:p>
        </w:tc>
      </w:tr>
      <w:tr w:rsidR="009428AD" w14:paraId="6DBE96E5" w14:textId="77777777">
        <w:trPr>
          <w:cantSplit/>
          <w:jc w:val="center"/>
        </w:trPr>
        <w:tc>
          <w:tcPr>
            <w:tcW w:w="3061" w:type="dxa"/>
            <w:vAlign w:val="center"/>
          </w:tcPr>
          <w:p w14:paraId="06F8229F" w14:textId="77777777" w:rsidR="009428AD" w:rsidRDefault="00000000">
            <w:r>
              <w:rPr>
                <w:b/>
                <w:sz w:val="16"/>
              </w:rPr>
              <w:t>Existing pulley / bearing adjustment provisions</w:t>
            </w:r>
          </w:p>
        </w:tc>
        <w:tc>
          <w:tcPr>
            <w:tcW w:w="6519" w:type="dxa"/>
            <w:gridSpan w:val="5"/>
            <w:vAlign w:val="center"/>
          </w:tcPr>
          <w:p w14:paraId="7854F16B" w14:textId="124BFCC9" w:rsidR="009428AD" w:rsidRDefault="00000000">
            <w:r>
              <w:rPr>
                <w:sz w:val="16"/>
              </w:rPr>
              <w:br/>
            </w:r>
            <w:r w:rsidR="002D1BC6">
              <w:rPr>
                <w:sz w:val="16"/>
              </w:rPr>
              <w:t>unknown</w:t>
            </w:r>
            <w:r>
              <w:rPr>
                <w:sz w:val="16"/>
              </w:rPr>
              <w:br/>
            </w:r>
          </w:p>
        </w:tc>
      </w:tr>
      <w:tr w:rsidR="009428AD" w14:paraId="76A527DA" w14:textId="77777777">
        <w:trPr>
          <w:cantSplit/>
          <w:jc w:val="center"/>
        </w:trPr>
        <w:tc>
          <w:tcPr>
            <w:tcW w:w="3061" w:type="dxa"/>
            <w:vAlign w:val="center"/>
          </w:tcPr>
          <w:p w14:paraId="43AFC74D" w14:textId="77777777" w:rsidR="009428AD" w:rsidRDefault="00000000">
            <w:r>
              <w:rPr>
                <w:b/>
                <w:sz w:val="16"/>
              </w:rPr>
              <w:t>Track / rail condition relevant to alignment</w:t>
            </w:r>
          </w:p>
        </w:tc>
        <w:tc>
          <w:tcPr>
            <w:tcW w:w="6519" w:type="dxa"/>
            <w:gridSpan w:val="5"/>
            <w:vAlign w:val="center"/>
          </w:tcPr>
          <w:p w14:paraId="497DB568" w14:textId="37D19851" w:rsidR="009428AD" w:rsidRDefault="00000000">
            <w:r>
              <w:rPr>
                <w:sz w:val="16"/>
              </w:rPr>
              <w:br/>
            </w:r>
            <w:r w:rsidR="002D1BC6">
              <w:rPr>
                <w:sz w:val="16"/>
              </w:rPr>
              <w:t>unknown</w:t>
            </w:r>
            <w:r>
              <w:rPr>
                <w:sz w:val="16"/>
              </w:rPr>
              <w:br/>
            </w:r>
          </w:p>
        </w:tc>
      </w:tr>
      <w:tr w:rsidR="009428AD" w14:paraId="3A929EDA" w14:textId="77777777">
        <w:trPr>
          <w:cantSplit/>
          <w:jc w:val="center"/>
        </w:trPr>
        <w:tc>
          <w:tcPr>
            <w:tcW w:w="3061" w:type="dxa"/>
            <w:vAlign w:val="center"/>
          </w:tcPr>
          <w:p w14:paraId="38F6C491" w14:textId="77777777" w:rsidR="009428AD" w:rsidRDefault="00000000">
            <w:r>
              <w:rPr>
                <w:b/>
                <w:sz w:val="16"/>
              </w:rPr>
              <w:lastRenderedPageBreak/>
              <w:t>Working corrective action</w:t>
            </w:r>
          </w:p>
        </w:tc>
        <w:tc>
          <w:tcPr>
            <w:tcW w:w="6519" w:type="dxa"/>
            <w:gridSpan w:val="5"/>
            <w:vAlign w:val="center"/>
          </w:tcPr>
          <w:p w14:paraId="6DDFB794" w14:textId="6E728834" w:rsidR="009428AD" w:rsidRDefault="00000000">
            <w:r>
              <w:rPr>
                <w:sz w:val="16"/>
              </w:rPr>
              <w:br/>
            </w:r>
            <w:r w:rsidR="002D1BC6">
              <w:rPr>
                <w:sz w:val="16"/>
              </w:rPr>
              <w:t>unknown</w:t>
            </w:r>
            <w:r>
              <w:rPr>
                <w:sz w:val="16"/>
              </w:rPr>
              <w:br/>
            </w:r>
          </w:p>
        </w:tc>
      </w:tr>
      <w:tr w:rsidR="009428AD" w14:paraId="3635FD12" w14:textId="77777777">
        <w:trPr>
          <w:cantSplit/>
          <w:jc w:val="center"/>
        </w:trPr>
        <w:tc>
          <w:tcPr>
            <w:tcW w:w="3061" w:type="dxa"/>
            <w:vAlign w:val="center"/>
          </w:tcPr>
          <w:p w14:paraId="25E4F53A" w14:textId="77777777" w:rsidR="009428AD" w:rsidRDefault="00000000">
            <w:r>
              <w:rPr>
                <w:b/>
                <w:sz w:val="16"/>
              </w:rPr>
              <w:t>Verification required after correction</w:t>
            </w:r>
          </w:p>
        </w:tc>
        <w:tc>
          <w:tcPr>
            <w:tcW w:w="6519" w:type="dxa"/>
            <w:gridSpan w:val="5"/>
            <w:vAlign w:val="center"/>
          </w:tcPr>
          <w:p w14:paraId="5BA0785A" w14:textId="1A3C4D4C" w:rsidR="009428AD" w:rsidRDefault="00000000">
            <w:r>
              <w:rPr>
                <w:sz w:val="16"/>
              </w:rPr>
              <w:br/>
            </w:r>
            <w:r w:rsidR="002D1BC6">
              <w:rPr>
                <w:sz w:val="16"/>
              </w:rPr>
              <w:t>yes.</w:t>
            </w:r>
            <w:r>
              <w:rPr>
                <w:sz w:val="16"/>
              </w:rPr>
              <w:br/>
            </w:r>
          </w:p>
        </w:tc>
      </w:tr>
    </w:tbl>
    <w:p w14:paraId="503A765A" w14:textId="77777777" w:rsidR="009428AD" w:rsidRDefault="00000000">
      <w:pPr>
        <w:pStyle w:val="Heading2"/>
      </w:pPr>
      <w:r>
        <w:t>6.3 Tracking Verification Requirements</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0EF2B136" w14:textId="77777777">
        <w:trPr>
          <w:cantSplit/>
          <w:tblHeader/>
          <w:jc w:val="center"/>
        </w:trPr>
        <w:tc>
          <w:tcPr>
            <w:tcW w:w="6066" w:type="dxa"/>
            <w:gridSpan w:val="2"/>
            <w:shd w:val="clear" w:color="auto" w:fill="D9E2F3"/>
            <w:vAlign w:val="center"/>
          </w:tcPr>
          <w:p w14:paraId="6DDB3A3A" w14:textId="77777777" w:rsidR="009428AD" w:rsidRDefault="00000000">
            <w:pPr>
              <w:jc w:val="center"/>
            </w:pPr>
            <w:r>
              <w:rPr>
                <w:b/>
                <w:sz w:val="16"/>
              </w:rPr>
              <w:t>Verification requirement</w:t>
            </w:r>
          </w:p>
        </w:tc>
        <w:tc>
          <w:tcPr>
            <w:tcW w:w="793" w:type="dxa"/>
            <w:shd w:val="clear" w:color="auto" w:fill="D9E2F3"/>
            <w:vAlign w:val="center"/>
          </w:tcPr>
          <w:p w14:paraId="0E55B39E" w14:textId="77777777" w:rsidR="009428AD" w:rsidRDefault="00000000">
            <w:pPr>
              <w:jc w:val="center"/>
            </w:pPr>
            <w:r>
              <w:rPr>
                <w:b/>
                <w:sz w:val="16"/>
              </w:rPr>
              <w:t>Yes</w:t>
            </w:r>
          </w:p>
        </w:tc>
        <w:tc>
          <w:tcPr>
            <w:tcW w:w="793" w:type="dxa"/>
            <w:shd w:val="clear" w:color="auto" w:fill="D9E2F3"/>
            <w:vAlign w:val="center"/>
          </w:tcPr>
          <w:p w14:paraId="08D86149" w14:textId="77777777" w:rsidR="009428AD" w:rsidRDefault="00000000">
            <w:pPr>
              <w:jc w:val="center"/>
            </w:pPr>
            <w:r>
              <w:rPr>
                <w:b/>
                <w:sz w:val="16"/>
              </w:rPr>
              <w:t>No</w:t>
            </w:r>
          </w:p>
        </w:tc>
        <w:tc>
          <w:tcPr>
            <w:tcW w:w="1133" w:type="dxa"/>
            <w:shd w:val="clear" w:color="auto" w:fill="D9E2F3"/>
            <w:vAlign w:val="center"/>
          </w:tcPr>
          <w:p w14:paraId="7018D96D" w14:textId="77777777" w:rsidR="009428AD" w:rsidRDefault="00000000">
            <w:pPr>
              <w:jc w:val="center"/>
            </w:pPr>
            <w:r>
              <w:rPr>
                <w:b/>
                <w:sz w:val="16"/>
              </w:rPr>
              <w:t>Unknown</w:t>
            </w:r>
          </w:p>
        </w:tc>
        <w:tc>
          <w:tcPr>
            <w:tcW w:w="793" w:type="dxa"/>
            <w:shd w:val="clear" w:color="auto" w:fill="D9E2F3"/>
            <w:vAlign w:val="center"/>
          </w:tcPr>
          <w:p w14:paraId="045A1560" w14:textId="77777777" w:rsidR="009428AD" w:rsidRDefault="00000000">
            <w:pPr>
              <w:jc w:val="center"/>
            </w:pPr>
            <w:r>
              <w:rPr>
                <w:b/>
                <w:sz w:val="16"/>
              </w:rPr>
              <w:t>N/A</w:t>
            </w:r>
          </w:p>
        </w:tc>
      </w:tr>
      <w:tr w:rsidR="009428AD" w14:paraId="40295727" w14:textId="77777777">
        <w:trPr>
          <w:cantSplit/>
          <w:jc w:val="center"/>
        </w:trPr>
        <w:tc>
          <w:tcPr>
            <w:tcW w:w="6066" w:type="dxa"/>
            <w:gridSpan w:val="2"/>
            <w:vAlign w:val="center"/>
          </w:tcPr>
          <w:p w14:paraId="0F8513FA" w14:textId="77777777" w:rsidR="009428AD" w:rsidRDefault="00000000">
            <w:r>
              <w:rPr>
                <w:sz w:val="16"/>
              </w:rPr>
              <w:t>Belt position should be checked unloaded and under normal product load.</w:t>
            </w:r>
          </w:p>
        </w:tc>
        <w:tc>
          <w:tcPr>
            <w:tcW w:w="793" w:type="dxa"/>
            <w:vAlign w:val="center"/>
          </w:tcPr>
          <w:p w14:paraId="7F5C0980" w14:textId="672B8933" w:rsidR="009428AD" w:rsidRDefault="002D1BC6">
            <w:pPr>
              <w:jc w:val="center"/>
            </w:pPr>
            <w:r>
              <w:t>X</w:t>
            </w:r>
          </w:p>
        </w:tc>
        <w:tc>
          <w:tcPr>
            <w:tcW w:w="793" w:type="dxa"/>
            <w:vAlign w:val="center"/>
          </w:tcPr>
          <w:p w14:paraId="08E56FBC" w14:textId="77777777" w:rsidR="009428AD" w:rsidRDefault="009428AD">
            <w:pPr>
              <w:jc w:val="center"/>
            </w:pPr>
          </w:p>
        </w:tc>
        <w:tc>
          <w:tcPr>
            <w:tcW w:w="1133" w:type="dxa"/>
            <w:vAlign w:val="center"/>
          </w:tcPr>
          <w:p w14:paraId="64FC3911" w14:textId="77777777" w:rsidR="009428AD" w:rsidRDefault="009428AD">
            <w:pPr>
              <w:jc w:val="center"/>
            </w:pPr>
          </w:p>
        </w:tc>
        <w:tc>
          <w:tcPr>
            <w:tcW w:w="793" w:type="dxa"/>
            <w:vAlign w:val="center"/>
          </w:tcPr>
          <w:p w14:paraId="3B261CBD" w14:textId="77777777" w:rsidR="009428AD" w:rsidRDefault="009428AD">
            <w:pPr>
              <w:jc w:val="center"/>
            </w:pPr>
          </w:p>
        </w:tc>
      </w:tr>
      <w:tr w:rsidR="009428AD" w14:paraId="5E41A256" w14:textId="77777777">
        <w:trPr>
          <w:cantSplit/>
          <w:jc w:val="center"/>
        </w:trPr>
        <w:tc>
          <w:tcPr>
            <w:tcW w:w="6066" w:type="dxa"/>
            <w:gridSpan w:val="2"/>
            <w:vAlign w:val="center"/>
          </w:tcPr>
          <w:p w14:paraId="0D013A81" w14:textId="77777777" w:rsidR="009428AD" w:rsidRDefault="00000000">
            <w:r>
              <w:rPr>
                <w:sz w:val="16"/>
              </w:rPr>
              <w:t>Alignment should be verified at the tail pulley.</w:t>
            </w:r>
          </w:p>
        </w:tc>
        <w:tc>
          <w:tcPr>
            <w:tcW w:w="793" w:type="dxa"/>
            <w:vAlign w:val="center"/>
          </w:tcPr>
          <w:p w14:paraId="032E1759" w14:textId="4FEF83DF" w:rsidR="009428AD" w:rsidRDefault="002D1BC6">
            <w:pPr>
              <w:jc w:val="center"/>
            </w:pPr>
            <w:r>
              <w:t>X</w:t>
            </w:r>
          </w:p>
        </w:tc>
        <w:tc>
          <w:tcPr>
            <w:tcW w:w="793" w:type="dxa"/>
            <w:vAlign w:val="center"/>
          </w:tcPr>
          <w:p w14:paraId="1A425274" w14:textId="77777777" w:rsidR="009428AD" w:rsidRDefault="009428AD">
            <w:pPr>
              <w:jc w:val="center"/>
            </w:pPr>
          </w:p>
        </w:tc>
        <w:tc>
          <w:tcPr>
            <w:tcW w:w="1133" w:type="dxa"/>
            <w:vAlign w:val="center"/>
          </w:tcPr>
          <w:p w14:paraId="7D61EA8E" w14:textId="77777777" w:rsidR="009428AD" w:rsidRDefault="009428AD">
            <w:pPr>
              <w:jc w:val="center"/>
            </w:pPr>
          </w:p>
        </w:tc>
        <w:tc>
          <w:tcPr>
            <w:tcW w:w="793" w:type="dxa"/>
            <w:vAlign w:val="center"/>
          </w:tcPr>
          <w:p w14:paraId="30704631" w14:textId="77777777" w:rsidR="009428AD" w:rsidRDefault="009428AD">
            <w:pPr>
              <w:jc w:val="center"/>
            </w:pPr>
          </w:p>
        </w:tc>
      </w:tr>
      <w:tr w:rsidR="009428AD" w14:paraId="210FE4D3" w14:textId="77777777">
        <w:trPr>
          <w:cantSplit/>
          <w:jc w:val="center"/>
        </w:trPr>
        <w:tc>
          <w:tcPr>
            <w:tcW w:w="6066" w:type="dxa"/>
            <w:gridSpan w:val="2"/>
            <w:vAlign w:val="center"/>
          </w:tcPr>
          <w:p w14:paraId="16FDA399" w14:textId="77777777" w:rsidR="009428AD" w:rsidRDefault="00000000">
            <w:r>
              <w:rPr>
                <w:sz w:val="16"/>
              </w:rPr>
              <w:t>Alignment should be verified through the carrying idlers.</w:t>
            </w:r>
          </w:p>
        </w:tc>
        <w:tc>
          <w:tcPr>
            <w:tcW w:w="793" w:type="dxa"/>
            <w:vAlign w:val="center"/>
          </w:tcPr>
          <w:p w14:paraId="1B79DCB5" w14:textId="77777777" w:rsidR="009428AD" w:rsidRDefault="009428AD">
            <w:pPr>
              <w:jc w:val="center"/>
            </w:pPr>
          </w:p>
        </w:tc>
        <w:tc>
          <w:tcPr>
            <w:tcW w:w="793" w:type="dxa"/>
            <w:vAlign w:val="center"/>
          </w:tcPr>
          <w:p w14:paraId="2D14C11B" w14:textId="77777777" w:rsidR="009428AD" w:rsidRDefault="009428AD">
            <w:pPr>
              <w:jc w:val="center"/>
            </w:pPr>
          </w:p>
        </w:tc>
        <w:tc>
          <w:tcPr>
            <w:tcW w:w="1133" w:type="dxa"/>
            <w:vAlign w:val="center"/>
          </w:tcPr>
          <w:p w14:paraId="1040E8E0" w14:textId="68BA94EC" w:rsidR="009428AD" w:rsidRDefault="002D1BC6">
            <w:pPr>
              <w:jc w:val="center"/>
            </w:pPr>
            <w:r>
              <w:t>X</w:t>
            </w:r>
          </w:p>
        </w:tc>
        <w:tc>
          <w:tcPr>
            <w:tcW w:w="793" w:type="dxa"/>
            <w:vAlign w:val="center"/>
          </w:tcPr>
          <w:p w14:paraId="25329877" w14:textId="77777777" w:rsidR="009428AD" w:rsidRDefault="009428AD">
            <w:pPr>
              <w:jc w:val="center"/>
            </w:pPr>
          </w:p>
        </w:tc>
      </w:tr>
      <w:tr w:rsidR="009428AD" w14:paraId="4D570492" w14:textId="77777777">
        <w:trPr>
          <w:cantSplit/>
          <w:jc w:val="center"/>
        </w:trPr>
        <w:tc>
          <w:tcPr>
            <w:tcW w:w="6066" w:type="dxa"/>
            <w:gridSpan w:val="2"/>
            <w:vAlign w:val="center"/>
          </w:tcPr>
          <w:p w14:paraId="79CA3316" w14:textId="77777777" w:rsidR="009428AD" w:rsidRDefault="00000000">
            <w:r>
              <w:rPr>
                <w:sz w:val="16"/>
              </w:rPr>
              <w:t>Alignment should be verified through the return idlers.</w:t>
            </w:r>
          </w:p>
        </w:tc>
        <w:tc>
          <w:tcPr>
            <w:tcW w:w="793" w:type="dxa"/>
            <w:vAlign w:val="center"/>
          </w:tcPr>
          <w:p w14:paraId="5D16DB49" w14:textId="350664B5" w:rsidR="009428AD" w:rsidRDefault="002D1BC6">
            <w:pPr>
              <w:jc w:val="center"/>
            </w:pPr>
            <w:r>
              <w:t>X</w:t>
            </w:r>
          </w:p>
        </w:tc>
        <w:tc>
          <w:tcPr>
            <w:tcW w:w="793" w:type="dxa"/>
            <w:vAlign w:val="center"/>
          </w:tcPr>
          <w:p w14:paraId="50E768F1" w14:textId="77777777" w:rsidR="009428AD" w:rsidRDefault="009428AD">
            <w:pPr>
              <w:jc w:val="center"/>
            </w:pPr>
          </w:p>
        </w:tc>
        <w:tc>
          <w:tcPr>
            <w:tcW w:w="1133" w:type="dxa"/>
            <w:vAlign w:val="center"/>
          </w:tcPr>
          <w:p w14:paraId="58B1D531" w14:textId="77777777" w:rsidR="009428AD" w:rsidRDefault="009428AD">
            <w:pPr>
              <w:jc w:val="center"/>
            </w:pPr>
          </w:p>
        </w:tc>
        <w:tc>
          <w:tcPr>
            <w:tcW w:w="793" w:type="dxa"/>
            <w:vAlign w:val="center"/>
          </w:tcPr>
          <w:p w14:paraId="394CAB5E" w14:textId="77777777" w:rsidR="009428AD" w:rsidRDefault="009428AD">
            <w:pPr>
              <w:jc w:val="center"/>
            </w:pPr>
          </w:p>
        </w:tc>
      </w:tr>
      <w:tr w:rsidR="009428AD" w14:paraId="06ADB97D" w14:textId="77777777">
        <w:trPr>
          <w:cantSplit/>
          <w:jc w:val="center"/>
        </w:trPr>
        <w:tc>
          <w:tcPr>
            <w:tcW w:w="6066" w:type="dxa"/>
            <w:gridSpan w:val="2"/>
            <w:vAlign w:val="center"/>
          </w:tcPr>
          <w:p w14:paraId="1E574390" w14:textId="77777777" w:rsidR="009428AD" w:rsidRDefault="00000000">
            <w:r>
              <w:rPr>
                <w:sz w:val="16"/>
              </w:rPr>
              <w:t>Tripper-car belt tracking should be checked through its full travel range.</w:t>
            </w:r>
          </w:p>
        </w:tc>
        <w:tc>
          <w:tcPr>
            <w:tcW w:w="793" w:type="dxa"/>
            <w:vAlign w:val="center"/>
          </w:tcPr>
          <w:p w14:paraId="14C79BB8" w14:textId="6EAAF833" w:rsidR="009428AD" w:rsidRDefault="002D1BC6">
            <w:pPr>
              <w:jc w:val="center"/>
            </w:pPr>
            <w:r>
              <w:t>X</w:t>
            </w:r>
          </w:p>
        </w:tc>
        <w:tc>
          <w:tcPr>
            <w:tcW w:w="793" w:type="dxa"/>
            <w:vAlign w:val="center"/>
          </w:tcPr>
          <w:p w14:paraId="48ADA25B" w14:textId="77777777" w:rsidR="009428AD" w:rsidRDefault="009428AD">
            <w:pPr>
              <w:jc w:val="center"/>
            </w:pPr>
          </w:p>
        </w:tc>
        <w:tc>
          <w:tcPr>
            <w:tcW w:w="1133" w:type="dxa"/>
            <w:vAlign w:val="center"/>
          </w:tcPr>
          <w:p w14:paraId="483A65F5" w14:textId="77777777" w:rsidR="009428AD" w:rsidRDefault="009428AD">
            <w:pPr>
              <w:jc w:val="center"/>
            </w:pPr>
          </w:p>
        </w:tc>
        <w:tc>
          <w:tcPr>
            <w:tcW w:w="793" w:type="dxa"/>
            <w:vAlign w:val="center"/>
          </w:tcPr>
          <w:p w14:paraId="03664D3C" w14:textId="77777777" w:rsidR="009428AD" w:rsidRDefault="009428AD">
            <w:pPr>
              <w:jc w:val="center"/>
            </w:pPr>
          </w:p>
        </w:tc>
      </w:tr>
      <w:tr w:rsidR="009428AD" w14:paraId="44F3E870" w14:textId="77777777">
        <w:trPr>
          <w:cantSplit/>
          <w:jc w:val="center"/>
        </w:trPr>
        <w:tc>
          <w:tcPr>
            <w:tcW w:w="6066" w:type="dxa"/>
            <w:gridSpan w:val="2"/>
            <w:vAlign w:val="center"/>
          </w:tcPr>
          <w:p w14:paraId="51B196D9" w14:textId="77777777" w:rsidR="009428AD" w:rsidRDefault="00000000">
            <w:r>
              <w:rPr>
                <w:sz w:val="16"/>
              </w:rPr>
              <w:t>A fixed reference / centreline should be established for repeatable alignment checks.</w:t>
            </w:r>
          </w:p>
        </w:tc>
        <w:tc>
          <w:tcPr>
            <w:tcW w:w="793" w:type="dxa"/>
            <w:vAlign w:val="center"/>
          </w:tcPr>
          <w:p w14:paraId="24F4E3A4" w14:textId="77777777" w:rsidR="009428AD" w:rsidRDefault="009428AD">
            <w:pPr>
              <w:jc w:val="center"/>
            </w:pPr>
          </w:p>
        </w:tc>
        <w:tc>
          <w:tcPr>
            <w:tcW w:w="793" w:type="dxa"/>
            <w:vAlign w:val="center"/>
          </w:tcPr>
          <w:p w14:paraId="61CDD821" w14:textId="77777777" w:rsidR="009428AD" w:rsidRDefault="009428AD">
            <w:pPr>
              <w:jc w:val="center"/>
            </w:pPr>
          </w:p>
        </w:tc>
        <w:tc>
          <w:tcPr>
            <w:tcW w:w="1133" w:type="dxa"/>
            <w:vAlign w:val="center"/>
          </w:tcPr>
          <w:p w14:paraId="30E943C1" w14:textId="6143F06F" w:rsidR="009428AD" w:rsidRDefault="002D1BC6">
            <w:pPr>
              <w:jc w:val="center"/>
            </w:pPr>
            <w:r>
              <w:t>X</w:t>
            </w:r>
          </w:p>
        </w:tc>
        <w:tc>
          <w:tcPr>
            <w:tcW w:w="793" w:type="dxa"/>
            <w:vAlign w:val="center"/>
          </w:tcPr>
          <w:p w14:paraId="7FD90DD0" w14:textId="77777777" w:rsidR="009428AD" w:rsidRDefault="009428AD">
            <w:pPr>
              <w:jc w:val="center"/>
            </w:pPr>
          </w:p>
        </w:tc>
      </w:tr>
      <w:tr w:rsidR="009428AD" w14:paraId="2A5066F5" w14:textId="77777777">
        <w:trPr>
          <w:cantSplit/>
          <w:jc w:val="center"/>
        </w:trPr>
        <w:tc>
          <w:tcPr>
            <w:tcW w:w="6066" w:type="dxa"/>
            <w:gridSpan w:val="2"/>
            <w:vAlign w:val="center"/>
          </w:tcPr>
          <w:p w14:paraId="5C28DE89" w14:textId="77777777" w:rsidR="009428AD" w:rsidRDefault="00000000">
            <w:r>
              <w:rPr>
                <w:sz w:val="16"/>
              </w:rPr>
              <w:t>Post-adjustment inspection should confirm that product remains centred and no longer escapes laterally.</w:t>
            </w:r>
          </w:p>
        </w:tc>
        <w:tc>
          <w:tcPr>
            <w:tcW w:w="793" w:type="dxa"/>
            <w:vAlign w:val="center"/>
          </w:tcPr>
          <w:p w14:paraId="26EE2369" w14:textId="117A9436" w:rsidR="009428AD" w:rsidRDefault="002D1BC6">
            <w:pPr>
              <w:jc w:val="center"/>
            </w:pPr>
            <w:r>
              <w:t>X</w:t>
            </w:r>
          </w:p>
        </w:tc>
        <w:tc>
          <w:tcPr>
            <w:tcW w:w="793" w:type="dxa"/>
            <w:vAlign w:val="center"/>
          </w:tcPr>
          <w:p w14:paraId="18D12D5E" w14:textId="77777777" w:rsidR="009428AD" w:rsidRDefault="009428AD">
            <w:pPr>
              <w:jc w:val="center"/>
            </w:pPr>
          </w:p>
        </w:tc>
        <w:tc>
          <w:tcPr>
            <w:tcW w:w="1133" w:type="dxa"/>
            <w:vAlign w:val="center"/>
          </w:tcPr>
          <w:p w14:paraId="2BC627CC" w14:textId="77777777" w:rsidR="009428AD" w:rsidRDefault="009428AD">
            <w:pPr>
              <w:jc w:val="center"/>
            </w:pPr>
          </w:p>
        </w:tc>
        <w:tc>
          <w:tcPr>
            <w:tcW w:w="793" w:type="dxa"/>
            <w:vAlign w:val="center"/>
          </w:tcPr>
          <w:p w14:paraId="6BF17CDF" w14:textId="77777777" w:rsidR="009428AD" w:rsidRDefault="009428AD">
            <w:pPr>
              <w:jc w:val="center"/>
            </w:pPr>
          </w:p>
        </w:tc>
      </w:tr>
      <w:tr w:rsidR="009428AD" w14:paraId="6E145F74" w14:textId="77777777">
        <w:trPr>
          <w:cantSplit/>
          <w:jc w:val="center"/>
        </w:trPr>
        <w:tc>
          <w:tcPr>
            <w:tcW w:w="3061" w:type="dxa"/>
            <w:vAlign w:val="center"/>
          </w:tcPr>
          <w:p w14:paraId="698A86DD" w14:textId="77777777" w:rsidR="009428AD" w:rsidRDefault="00000000">
            <w:r>
              <w:rPr>
                <w:b/>
                <w:sz w:val="16"/>
              </w:rPr>
              <w:t>Measurement / verification method proposed</w:t>
            </w:r>
          </w:p>
        </w:tc>
        <w:tc>
          <w:tcPr>
            <w:tcW w:w="6519" w:type="dxa"/>
            <w:gridSpan w:val="5"/>
            <w:vAlign w:val="center"/>
          </w:tcPr>
          <w:p w14:paraId="0264BF87" w14:textId="1D275DB2" w:rsidR="009428AD" w:rsidRDefault="00000000">
            <w:r>
              <w:rPr>
                <w:sz w:val="16"/>
              </w:rPr>
              <w:br/>
            </w:r>
            <w:r w:rsidR="002D1BC6">
              <w:rPr>
                <w:sz w:val="16"/>
              </w:rPr>
              <w:t>Alignment should be verified through the carrying idlers.</w:t>
            </w:r>
            <w:r>
              <w:rPr>
                <w:sz w:val="16"/>
              </w:rPr>
              <w:br/>
            </w:r>
          </w:p>
        </w:tc>
      </w:tr>
      <w:tr w:rsidR="009428AD" w14:paraId="31C95915" w14:textId="77777777">
        <w:trPr>
          <w:cantSplit/>
          <w:jc w:val="center"/>
        </w:trPr>
        <w:tc>
          <w:tcPr>
            <w:tcW w:w="3061" w:type="dxa"/>
            <w:vAlign w:val="center"/>
          </w:tcPr>
          <w:p w14:paraId="1E9ED4F0" w14:textId="77777777" w:rsidR="009428AD" w:rsidRDefault="00000000">
            <w:r>
              <w:rPr>
                <w:b/>
                <w:sz w:val="16"/>
              </w:rPr>
              <w:t>Who should perform alignment verification</w:t>
            </w:r>
          </w:p>
        </w:tc>
        <w:tc>
          <w:tcPr>
            <w:tcW w:w="6519" w:type="dxa"/>
            <w:gridSpan w:val="5"/>
            <w:vAlign w:val="center"/>
          </w:tcPr>
          <w:p w14:paraId="4E5BC60A" w14:textId="4FD8098B" w:rsidR="009428AD" w:rsidRDefault="00000000">
            <w:r>
              <w:rPr>
                <w:sz w:val="16"/>
              </w:rPr>
              <w:br/>
            </w:r>
            <w:r w:rsidR="002D1BC6">
              <w:rPr>
                <w:sz w:val="16"/>
              </w:rPr>
              <w:t>Section Supervisor</w:t>
            </w:r>
            <w:r>
              <w:rPr>
                <w:sz w:val="16"/>
              </w:rPr>
              <w:br/>
            </w:r>
          </w:p>
        </w:tc>
      </w:tr>
      <w:tr w:rsidR="009428AD" w14:paraId="2ABAC89D" w14:textId="77777777">
        <w:trPr>
          <w:cantSplit/>
          <w:jc w:val="center"/>
        </w:trPr>
        <w:tc>
          <w:tcPr>
            <w:tcW w:w="3061" w:type="dxa"/>
            <w:vAlign w:val="center"/>
          </w:tcPr>
          <w:p w14:paraId="146B403E" w14:textId="77777777" w:rsidR="009428AD" w:rsidRDefault="00000000">
            <w:r>
              <w:rPr>
                <w:b/>
                <w:sz w:val="16"/>
              </w:rPr>
              <w:t>Any operating condition required during verification</w:t>
            </w:r>
          </w:p>
        </w:tc>
        <w:tc>
          <w:tcPr>
            <w:tcW w:w="6519" w:type="dxa"/>
            <w:gridSpan w:val="5"/>
            <w:vAlign w:val="center"/>
          </w:tcPr>
          <w:p w14:paraId="718C342E" w14:textId="1983F3AD" w:rsidR="009428AD" w:rsidRDefault="00000000">
            <w:r>
              <w:rPr>
                <w:sz w:val="16"/>
              </w:rPr>
              <w:br/>
            </w:r>
            <w:r w:rsidR="002D1BC6">
              <w:rPr>
                <w:sz w:val="16"/>
              </w:rPr>
              <w:t>the belt should be running and the tripper car moved  back and forth to ensure the belt stays centered?</w:t>
            </w:r>
            <w:r>
              <w:rPr>
                <w:sz w:val="16"/>
              </w:rPr>
              <w:br/>
            </w:r>
          </w:p>
        </w:tc>
      </w:tr>
    </w:tbl>
    <w:p w14:paraId="5AAF0B45" w14:textId="77777777" w:rsidR="009428AD" w:rsidRDefault="00000000">
      <w:r>
        <w:br w:type="page"/>
      </w:r>
    </w:p>
    <w:p w14:paraId="085046EA" w14:textId="77777777" w:rsidR="009428AD" w:rsidRDefault="00000000">
      <w:pPr>
        <w:pStyle w:val="Heading1"/>
      </w:pPr>
      <w:r>
        <w:lastRenderedPageBreak/>
        <w:t>7. Screening Plant - Water Containment and Structural Condition</w:t>
      </w:r>
    </w:p>
    <w:p w14:paraId="0ABD2141" w14:textId="77777777" w:rsidR="009428AD" w:rsidRDefault="00000000">
      <w:pPr>
        <w:pStyle w:val="Heading2"/>
      </w:pPr>
      <w:r>
        <w:t>7.1 Screen / Chute Water Escape Mechanism</w:t>
      </w:r>
    </w:p>
    <w:tbl>
      <w:tblPr>
        <w:tblStyle w:val="TableGrid"/>
        <w:tblW w:w="0" w:type="auto"/>
        <w:jc w:val="center"/>
        <w:tblLayout w:type="fixed"/>
        <w:tblLook w:val="04A0" w:firstRow="1" w:lastRow="0" w:firstColumn="1" w:lastColumn="0" w:noHBand="0" w:noVBand="1"/>
      </w:tblPr>
      <w:tblGrid>
        <w:gridCol w:w="6066"/>
        <w:gridCol w:w="793"/>
        <w:gridCol w:w="793"/>
        <w:gridCol w:w="1133"/>
        <w:gridCol w:w="793"/>
      </w:tblGrid>
      <w:tr w:rsidR="009428AD" w14:paraId="43A5E69C" w14:textId="77777777">
        <w:trPr>
          <w:cantSplit/>
          <w:tblHeader/>
          <w:jc w:val="center"/>
        </w:trPr>
        <w:tc>
          <w:tcPr>
            <w:tcW w:w="6066" w:type="dxa"/>
            <w:shd w:val="clear" w:color="auto" w:fill="D9E2F3"/>
            <w:vAlign w:val="center"/>
          </w:tcPr>
          <w:p w14:paraId="14B16E77" w14:textId="77777777" w:rsidR="009428AD" w:rsidRDefault="00000000">
            <w:pPr>
              <w:jc w:val="center"/>
            </w:pPr>
            <w:r>
              <w:rPr>
                <w:b/>
                <w:sz w:val="16"/>
              </w:rPr>
              <w:t>Water-containment question</w:t>
            </w:r>
          </w:p>
        </w:tc>
        <w:tc>
          <w:tcPr>
            <w:tcW w:w="793" w:type="dxa"/>
            <w:shd w:val="clear" w:color="auto" w:fill="D9E2F3"/>
            <w:vAlign w:val="center"/>
          </w:tcPr>
          <w:p w14:paraId="75E79961" w14:textId="77777777" w:rsidR="009428AD" w:rsidRDefault="00000000">
            <w:pPr>
              <w:jc w:val="center"/>
            </w:pPr>
            <w:r>
              <w:rPr>
                <w:b/>
                <w:sz w:val="16"/>
              </w:rPr>
              <w:t>Yes</w:t>
            </w:r>
          </w:p>
        </w:tc>
        <w:tc>
          <w:tcPr>
            <w:tcW w:w="793" w:type="dxa"/>
            <w:shd w:val="clear" w:color="auto" w:fill="D9E2F3"/>
            <w:vAlign w:val="center"/>
          </w:tcPr>
          <w:p w14:paraId="50F40963" w14:textId="77777777" w:rsidR="009428AD" w:rsidRDefault="00000000">
            <w:pPr>
              <w:jc w:val="center"/>
            </w:pPr>
            <w:r>
              <w:rPr>
                <w:b/>
                <w:sz w:val="16"/>
              </w:rPr>
              <w:t>No</w:t>
            </w:r>
          </w:p>
        </w:tc>
        <w:tc>
          <w:tcPr>
            <w:tcW w:w="1133" w:type="dxa"/>
            <w:shd w:val="clear" w:color="auto" w:fill="D9E2F3"/>
            <w:vAlign w:val="center"/>
          </w:tcPr>
          <w:p w14:paraId="3D18EB37" w14:textId="77777777" w:rsidR="009428AD" w:rsidRDefault="00000000">
            <w:pPr>
              <w:jc w:val="center"/>
            </w:pPr>
            <w:r>
              <w:rPr>
                <w:b/>
                <w:sz w:val="16"/>
              </w:rPr>
              <w:t>Unknown</w:t>
            </w:r>
          </w:p>
        </w:tc>
        <w:tc>
          <w:tcPr>
            <w:tcW w:w="793" w:type="dxa"/>
            <w:shd w:val="clear" w:color="auto" w:fill="D9E2F3"/>
            <w:vAlign w:val="center"/>
          </w:tcPr>
          <w:p w14:paraId="00046511" w14:textId="77777777" w:rsidR="009428AD" w:rsidRDefault="00000000">
            <w:pPr>
              <w:jc w:val="center"/>
            </w:pPr>
            <w:r>
              <w:rPr>
                <w:b/>
                <w:sz w:val="16"/>
              </w:rPr>
              <w:t>N/A</w:t>
            </w:r>
          </w:p>
        </w:tc>
      </w:tr>
      <w:tr w:rsidR="009428AD" w14:paraId="12B14720" w14:textId="77777777">
        <w:trPr>
          <w:cantSplit/>
          <w:jc w:val="center"/>
        </w:trPr>
        <w:tc>
          <w:tcPr>
            <w:tcW w:w="6066" w:type="dxa"/>
            <w:vAlign w:val="center"/>
          </w:tcPr>
          <w:p w14:paraId="4E8CD9AC" w14:textId="77777777" w:rsidR="009428AD" w:rsidRDefault="00000000">
            <w:r>
              <w:rPr>
                <w:sz w:val="16"/>
              </w:rPr>
              <w:t>Water escapes during normal screening / washing operation.</w:t>
            </w:r>
          </w:p>
        </w:tc>
        <w:tc>
          <w:tcPr>
            <w:tcW w:w="793" w:type="dxa"/>
            <w:vAlign w:val="center"/>
          </w:tcPr>
          <w:p w14:paraId="0C876B83" w14:textId="30F9BEA3" w:rsidR="009428AD" w:rsidRDefault="002D1BC6">
            <w:pPr>
              <w:jc w:val="center"/>
            </w:pPr>
            <w:r>
              <w:t>X</w:t>
            </w:r>
          </w:p>
        </w:tc>
        <w:tc>
          <w:tcPr>
            <w:tcW w:w="793" w:type="dxa"/>
            <w:vAlign w:val="center"/>
          </w:tcPr>
          <w:p w14:paraId="423433C4" w14:textId="77777777" w:rsidR="009428AD" w:rsidRDefault="009428AD">
            <w:pPr>
              <w:jc w:val="center"/>
            </w:pPr>
          </w:p>
        </w:tc>
        <w:tc>
          <w:tcPr>
            <w:tcW w:w="1133" w:type="dxa"/>
            <w:vAlign w:val="center"/>
          </w:tcPr>
          <w:p w14:paraId="67B2C25D" w14:textId="77777777" w:rsidR="009428AD" w:rsidRDefault="009428AD">
            <w:pPr>
              <w:jc w:val="center"/>
            </w:pPr>
          </w:p>
        </w:tc>
        <w:tc>
          <w:tcPr>
            <w:tcW w:w="793" w:type="dxa"/>
            <w:vAlign w:val="center"/>
          </w:tcPr>
          <w:p w14:paraId="4FD753A8" w14:textId="77777777" w:rsidR="009428AD" w:rsidRDefault="009428AD">
            <w:pPr>
              <w:jc w:val="center"/>
            </w:pPr>
          </w:p>
        </w:tc>
      </w:tr>
      <w:tr w:rsidR="009428AD" w14:paraId="0391A727" w14:textId="77777777">
        <w:trPr>
          <w:cantSplit/>
          <w:jc w:val="center"/>
        </w:trPr>
        <w:tc>
          <w:tcPr>
            <w:tcW w:w="6066" w:type="dxa"/>
            <w:vAlign w:val="center"/>
          </w:tcPr>
          <w:p w14:paraId="36024A1A" w14:textId="77777777" w:rsidR="009428AD" w:rsidRDefault="00000000">
            <w:r>
              <w:rPr>
                <w:sz w:val="16"/>
              </w:rPr>
              <w:t>Water escapes primarily from the side of the screen chute.</w:t>
            </w:r>
          </w:p>
        </w:tc>
        <w:tc>
          <w:tcPr>
            <w:tcW w:w="793" w:type="dxa"/>
            <w:vAlign w:val="center"/>
          </w:tcPr>
          <w:p w14:paraId="10E1991F" w14:textId="61FF83B0" w:rsidR="009428AD" w:rsidRDefault="002D1BC6">
            <w:pPr>
              <w:jc w:val="center"/>
            </w:pPr>
            <w:r>
              <w:t>X</w:t>
            </w:r>
          </w:p>
        </w:tc>
        <w:tc>
          <w:tcPr>
            <w:tcW w:w="793" w:type="dxa"/>
            <w:vAlign w:val="center"/>
          </w:tcPr>
          <w:p w14:paraId="39BBED4A" w14:textId="77777777" w:rsidR="009428AD" w:rsidRDefault="009428AD">
            <w:pPr>
              <w:jc w:val="center"/>
            </w:pPr>
          </w:p>
        </w:tc>
        <w:tc>
          <w:tcPr>
            <w:tcW w:w="1133" w:type="dxa"/>
            <w:vAlign w:val="center"/>
          </w:tcPr>
          <w:p w14:paraId="798AFE1B" w14:textId="77777777" w:rsidR="009428AD" w:rsidRDefault="009428AD">
            <w:pPr>
              <w:jc w:val="center"/>
            </w:pPr>
          </w:p>
        </w:tc>
        <w:tc>
          <w:tcPr>
            <w:tcW w:w="793" w:type="dxa"/>
            <w:vAlign w:val="center"/>
          </w:tcPr>
          <w:p w14:paraId="644343EC" w14:textId="77777777" w:rsidR="009428AD" w:rsidRDefault="009428AD">
            <w:pPr>
              <w:jc w:val="center"/>
            </w:pPr>
          </w:p>
        </w:tc>
      </w:tr>
      <w:tr w:rsidR="009428AD" w14:paraId="31D6976A" w14:textId="77777777">
        <w:trPr>
          <w:cantSplit/>
          <w:jc w:val="center"/>
        </w:trPr>
        <w:tc>
          <w:tcPr>
            <w:tcW w:w="6066" w:type="dxa"/>
            <w:vAlign w:val="center"/>
          </w:tcPr>
          <w:p w14:paraId="05C644A9" w14:textId="77777777" w:rsidR="009428AD" w:rsidRDefault="00000000">
            <w:r>
              <w:rPr>
                <w:sz w:val="16"/>
              </w:rPr>
              <w:t>Water escapes through chute joints / seams.</w:t>
            </w:r>
          </w:p>
        </w:tc>
        <w:tc>
          <w:tcPr>
            <w:tcW w:w="793" w:type="dxa"/>
            <w:vAlign w:val="center"/>
          </w:tcPr>
          <w:p w14:paraId="2244B16E" w14:textId="77777777" w:rsidR="009428AD" w:rsidRDefault="009428AD">
            <w:pPr>
              <w:jc w:val="center"/>
            </w:pPr>
          </w:p>
        </w:tc>
        <w:tc>
          <w:tcPr>
            <w:tcW w:w="793" w:type="dxa"/>
            <w:vAlign w:val="center"/>
          </w:tcPr>
          <w:p w14:paraId="40579EFB" w14:textId="77777777" w:rsidR="009428AD" w:rsidRDefault="009428AD">
            <w:pPr>
              <w:jc w:val="center"/>
            </w:pPr>
          </w:p>
        </w:tc>
        <w:tc>
          <w:tcPr>
            <w:tcW w:w="1133" w:type="dxa"/>
            <w:vAlign w:val="center"/>
          </w:tcPr>
          <w:p w14:paraId="7C7ACABD" w14:textId="7353FA2C" w:rsidR="009428AD" w:rsidRDefault="002D1BC6">
            <w:pPr>
              <w:jc w:val="center"/>
            </w:pPr>
            <w:r>
              <w:t>X</w:t>
            </w:r>
          </w:p>
        </w:tc>
        <w:tc>
          <w:tcPr>
            <w:tcW w:w="793" w:type="dxa"/>
            <w:vAlign w:val="center"/>
          </w:tcPr>
          <w:p w14:paraId="0DC0A069" w14:textId="77777777" w:rsidR="009428AD" w:rsidRDefault="009428AD">
            <w:pPr>
              <w:jc w:val="center"/>
            </w:pPr>
          </w:p>
        </w:tc>
      </w:tr>
      <w:tr w:rsidR="009428AD" w14:paraId="30814ED7" w14:textId="77777777">
        <w:trPr>
          <w:cantSplit/>
          <w:jc w:val="center"/>
        </w:trPr>
        <w:tc>
          <w:tcPr>
            <w:tcW w:w="6066" w:type="dxa"/>
            <w:vAlign w:val="center"/>
          </w:tcPr>
          <w:p w14:paraId="107B8AFD" w14:textId="77777777" w:rsidR="009428AD" w:rsidRDefault="00000000">
            <w:r>
              <w:rPr>
                <w:sz w:val="16"/>
              </w:rPr>
              <w:t>Damaged or missing seals contribute.</w:t>
            </w:r>
          </w:p>
        </w:tc>
        <w:tc>
          <w:tcPr>
            <w:tcW w:w="793" w:type="dxa"/>
            <w:vAlign w:val="center"/>
          </w:tcPr>
          <w:p w14:paraId="6E8FB857" w14:textId="77777777" w:rsidR="009428AD" w:rsidRDefault="009428AD">
            <w:pPr>
              <w:jc w:val="center"/>
            </w:pPr>
          </w:p>
        </w:tc>
        <w:tc>
          <w:tcPr>
            <w:tcW w:w="793" w:type="dxa"/>
            <w:vAlign w:val="center"/>
          </w:tcPr>
          <w:p w14:paraId="1A9FD6CC" w14:textId="77777777" w:rsidR="009428AD" w:rsidRDefault="009428AD">
            <w:pPr>
              <w:jc w:val="center"/>
            </w:pPr>
          </w:p>
        </w:tc>
        <w:tc>
          <w:tcPr>
            <w:tcW w:w="1133" w:type="dxa"/>
            <w:vAlign w:val="center"/>
          </w:tcPr>
          <w:p w14:paraId="010006E3" w14:textId="463E7DB1" w:rsidR="009428AD" w:rsidRDefault="002D1BC6">
            <w:pPr>
              <w:jc w:val="center"/>
            </w:pPr>
            <w:r>
              <w:t>X</w:t>
            </w:r>
          </w:p>
        </w:tc>
        <w:tc>
          <w:tcPr>
            <w:tcW w:w="793" w:type="dxa"/>
            <w:vAlign w:val="center"/>
          </w:tcPr>
          <w:p w14:paraId="7914DD78" w14:textId="77777777" w:rsidR="009428AD" w:rsidRDefault="009428AD">
            <w:pPr>
              <w:jc w:val="center"/>
            </w:pPr>
          </w:p>
        </w:tc>
      </w:tr>
      <w:tr w:rsidR="009428AD" w14:paraId="07B437C6" w14:textId="77777777">
        <w:trPr>
          <w:cantSplit/>
          <w:jc w:val="center"/>
        </w:trPr>
        <w:tc>
          <w:tcPr>
            <w:tcW w:w="6066" w:type="dxa"/>
            <w:vAlign w:val="center"/>
          </w:tcPr>
          <w:p w14:paraId="6BBA5210" w14:textId="77777777" w:rsidR="009428AD" w:rsidRDefault="00000000">
            <w:r>
              <w:rPr>
                <w:sz w:val="16"/>
              </w:rPr>
              <w:t>Insufficient enclosure / cover height contributes.</w:t>
            </w:r>
          </w:p>
        </w:tc>
        <w:tc>
          <w:tcPr>
            <w:tcW w:w="793" w:type="dxa"/>
            <w:vAlign w:val="center"/>
          </w:tcPr>
          <w:p w14:paraId="65EB2659" w14:textId="77777777" w:rsidR="009428AD" w:rsidRDefault="009428AD">
            <w:pPr>
              <w:jc w:val="center"/>
            </w:pPr>
          </w:p>
        </w:tc>
        <w:tc>
          <w:tcPr>
            <w:tcW w:w="793" w:type="dxa"/>
            <w:vAlign w:val="center"/>
          </w:tcPr>
          <w:p w14:paraId="092B0BF6" w14:textId="77777777" w:rsidR="009428AD" w:rsidRDefault="009428AD">
            <w:pPr>
              <w:jc w:val="center"/>
            </w:pPr>
          </w:p>
        </w:tc>
        <w:tc>
          <w:tcPr>
            <w:tcW w:w="1133" w:type="dxa"/>
            <w:vAlign w:val="center"/>
          </w:tcPr>
          <w:p w14:paraId="537697DC" w14:textId="09DC20C4" w:rsidR="009428AD" w:rsidRDefault="002D1BC6">
            <w:pPr>
              <w:jc w:val="center"/>
            </w:pPr>
            <w:r>
              <w:t>X</w:t>
            </w:r>
          </w:p>
        </w:tc>
        <w:tc>
          <w:tcPr>
            <w:tcW w:w="793" w:type="dxa"/>
            <w:vAlign w:val="center"/>
          </w:tcPr>
          <w:p w14:paraId="07ACB54E" w14:textId="77777777" w:rsidR="009428AD" w:rsidRDefault="009428AD">
            <w:pPr>
              <w:jc w:val="center"/>
            </w:pPr>
          </w:p>
        </w:tc>
      </w:tr>
      <w:tr w:rsidR="009428AD" w14:paraId="4DE587B6" w14:textId="77777777">
        <w:trPr>
          <w:cantSplit/>
          <w:jc w:val="center"/>
        </w:trPr>
        <w:tc>
          <w:tcPr>
            <w:tcW w:w="6066" w:type="dxa"/>
            <w:vAlign w:val="center"/>
          </w:tcPr>
          <w:p w14:paraId="27CC5084" w14:textId="77777777" w:rsidR="009428AD" w:rsidRDefault="00000000">
            <w:r>
              <w:rPr>
                <w:sz w:val="16"/>
              </w:rPr>
              <w:t>Water spray direction / nozzle arrangement contributes.</w:t>
            </w:r>
          </w:p>
        </w:tc>
        <w:tc>
          <w:tcPr>
            <w:tcW w:w="793" w:type="dxa"/>
            <w:vAlign w:val="center"/>
          </w:tcPr>
          <w:p w14:paraId="6439AA86" w14:textId="77777777" w:rsidR="009428AD" w:rsidRDefault="009428AD">
            <w:pPr>
              <w:jc w:val="center"/>
            </w:pPr>
          </w:p>
        </w:tc>
        <w:tc>
          <w:tcPr>
            <w:tcW w:w="793" w:type="dxa"/>
            <w:vAlign w:val="center"/>
          </w:tcPr>
          <w:p w14:paraId="134FB6F7" w14:textId="77777777" w:rsidR="009428AD" w:rsidRDefault="009428AD">
            <w:pPr>
              <w:jc w:val="center"/>
            </w:pPr>
          </w:p>
        </w:tc>
        <w:tc>
          <w:tcPr>
            <w:tcW w:w="1133" w:type="dxa"/>
            <w:vAlign w:val="center"/>
          </w:tcPr>
          <w:p w14:paraId="742AE4DD" w14:textId="30F65594" w:rsidR="009428AD" w:rsidRDefault="002D1BC6">
            <w:pPr>
              <w:jc w:val="center"/>
            </w:pPr>
            <w:r>
              <w:t>X</w:t>
            </w:r>
          </w:p>
        </w:tc>
        <w:tc>
          <w:tcPr>
            <w:tcW w:w="793" w:type="dxa"/>
            <w:vAlign w:val="center"/>
          </w:tcPr>
          <w:p w14:paraId="2C9AE8E6" w14:textId="77777777" w:rsidR="009428AD" w:rsidRDefault="009428AD">
            <w:pPr>
              <w:jc w:val="center"/>
            </w:pPr>
          </w:p>
        </w:tc>
      </w:tr>
      <w:tr w:rsidR="009428AD" w14:paraId="0D853EDD" w14:textId="77777777">
        <w:trPr>
          <w:cantSplit/>
          <w:jc w:val="center"/>
        </w:trPr>
        <w:tc>
          <w:tcPr>
            <w:tcW w:w="6066" w:type="dxa"/>
            <w:vAlign w:val="center"/>
          </w:tcPr>
          <w:p w14:paraId="799427E2" w14:textId="77777777" w:rsidR="009428AD" w:rsidRDefault="00000000">
            <w:r>
              <w:rPr>
                <w:sz w:val="16"/>
              </w:rPr>
              <w:t>Excessive water flow / volume contributes.</w:t>
            </w:r>
          </w:p>
        </w:tc>
        <w:tc>
          <w:tcPr>
            <w:tcW w:w="793" w:type="dxa"/>
            <w:vAlign w:val="center"/>
          </w:tcPr>
          <w:p w14:paraId="43CAEFFA" w14:textId="77777777" w:rsidR="009428AD" w:rsidRDefault="009428AD">
            <w:pPr>
              <w:jc w:val="center"/>
            </w:pPr>
          </w:p>
        </w:tc>
        <w:tc>
          <w:tcPr>
            <w:tcW w:w="793" w:type="dxa"/>
            <w:vAlign w:val="center"/>
          </w:tcPr>
          <w:p w14:paraId="5B6532CB" w14:textId="77777777" w:rsidR="009428AD" w:rsidRDefault="009428AD">
            <w:pPr>
              <w:jc w:val="center"/>
            </w:pPr>
          </w:p>
        </w:tc>
        <w:tc>
          <w:tcPr>
            <w:tcW w:w="1133" w:type="dxa"/>
            <w:vAlign w:val="center"/>
          </w:tcPr>
          <w:p w14:paraId="545A81F1" w14:textId="407618EB" w:rsidR="009428AD" w:rsidRDefault="002D1BC6">
            <w:pPr>
              <w:jc w:val="center"/>
            </w:pPr>
            <w:r>
              <w:t>X</w:t>
            </w:r>
          </w:p>
        </w:tc>
        <w:tc>
          <w:tcPr>
            <w:tcW w:w="793" w:type="dxa"/>
            <w:vAlign w:val="center"/>
          </w:tcPr>
          <w:p w14:paraId="2F37DF7B" w14:textId="77777777" w:rsidR="009428AD" w:rsidRDefault="009428AD">
            <w:pPr>
              <w:jc w:val="center"/>
            </w:pPr>
          </w:p>
        </w:tc>
      </w:tr>
      <w:tr w:rsidR="009428AD" w14:paraId="0F1F6E3B" w14:textId="77777777">
        <w:trPr>
          <w:cantSplit/>
          <w:jc w:val="center"/>
        </w:trPr>
        <w:tc>
          <w:tcPr>
            <w:tcW w:w="6066" w:type="dxa"/>
            <w:vAlign w:val="center"/>
          </w:tcPr>
          <w:p w14:paraId="4BC95B35" w14:textId="77777777" w:rsidR="009428AD" w:rsidRDefault="00000000">
            <w:r>
              <w:rPr>
                <w:sz w:val="16"/>
              </w:rPr>
              <w:t>Screen vibration / movement contributes to water escape.</w:t>
            </w:r>
          </w:p>
        </w:tc>
        <w:tc>
          <w:tcPr>
            <w:tcW w:w="793" w:type="dxa"/>
            <w:vAlign w:val="center"/>
          </w:tcPr>
          <w:p w14:paraId="06BCDF91" w14:textId="77777777" w:rsidR="009428AD" w:rsidRDefault="009428AD">
            <w:pPr>
              <w:jc w:val="center"/>
            </w:pPr>
          </w:p>
        </w:tc>
        <w:tc>
          <w:tcPr>
            <w:tcW w:w="793" w:type="dxa"/>
            <w:vAlign w:val="center"/>
          </w:tcPr>
          <w:p w14:paraId="16D972F4" w14:textId="77777777" w:rsidR="009428AD" w:rsidRDefault="009428AD">
            <w:pPr>
              <w:jc w:val="center"/>
            </w:pPr>
          </w:p>
        </w:tc>
        <w:tc>
          <w:tcPr>
            <w:tcW w:w="1133" w:type="dxa"/>
            <w:vAlign w:val="center"/>
          </w:tcPr>
          <w:p w14:paraId="2F1BB3BD" w14:textId="053DB1F1" w:rsidR="009428AD" w:rsidRDefault="002D1BC6">
            <w:pPr>
              <w:jc w:val="center"/>
            </w:pPr>
            <w:r>
              <w:t>X</w:t>
            </w:r>
          </w:p>
        </w:tc>
        <w:tc>
          <w:tcPr>
            <w:tcW w:w="793" w:type="dxa"/>
            <w:vAlign w:val="center"/>
          </w:tcPr>
          <w:p w14:paraId="54CB1CDF" w14:textId="77777777" w:rsidR="009428AD" w:rsidRDefault="009428AD">
            <w:pPr>
              <w:jc w:val="center"/>
            </w:pPr>
          </w:p>
        </w:tc>
      </w:tr>
      <w:tr w:rsidR="009428AD" w14:paraId="3701E821" w14:textId="77777777">
        <w:trPr>
          <w:cantSplit/>
          <w:jc w:val="center"/>
        </w:trPr>
        <w:tc>
          <w:tcPr>
            <w:tcW w:w="6066" w:type="dxa"/>
            <w:vAlign w:val="center"/>
          </w:tcPr>
          <w:p w14:paraId="43D49165" w14:textId="77777777" w:rsidR="009428AD" w:rsidRDefault="00000000">
            <w:r>
              <w:rPr>
                <w:sz w:val="16"/>
              </w:rPr>
              <w:t>Product build-up / blockage causes water to overflow or divert.</w:t>
            </w:r>
          </w:p>
        </w:tc>
        <w:tc>
          <w:tcPr>
            <w:tcW w:w="793" w:type="dxa"/>
            <w:vAlign w:val="center"/>
          </w:tcPr>
          <w:p w14:paraId="4CDA9FDD" w14:textId="77777777" w:rsidR="009428AD" w:rsidRDefault="009428AD">
            <w:pPr>
              <w:jc w:val="center"/>
            </w:pPr>
          </w:p>
        </w:tc>
        <w:tc>
          <w:tcPr>
            <w:tcW w:w="793" w:type="dxa"/>
            <w:vAlign w:val="center"/>
          </w:tcPr>
          <w:p w14:paraId="7A33C8C2" w14:textId="77777777" w:rsidR="009428AD" w:rsidRDefault="009428AD">
            <w:pPr>
              <w:jc w:val="center"/>
            </w:pPr>
          </w:p>
        </w:tc>
        <w:tc>
          <w:tcPr>
            <w:tcW w:w="1133" w:type="dxa"/>
            <w:vAlign w:val="center"/>
          </w:tcPr>
          <w:p w14:paraId="2FA9B4C3" w14:textId="1B4D38B2" w:rsidR="009428AD" w:rsidRDefault="002D1BC6">
            <w:pPr>
              <w:jc w:val="center"/>
            </w:pPr>
            <w:r>
              <w:t>X</w:t>
            </w:r>
          </w:p>
        </w:tc>
        <w:tc>
          <w:tcPr>
            <w:tcW w:w="793" w:type="dxa"/>
            <w:vAlign w:val="center"/>
          </w:tcPr>
          <w:p w14:paraId="1C88611A" w14:textId="77777777" w:rsidR="009428AD" w:rsidRDefault="009428AD">
            <w:pPr>
              <w:jc w:val="center"/>
            </w:pPr>
          </w:p>
        </w:tc>
      </w:tr>
      <w:tr w:rsidR="009428AD" w14:paraId="111F11D4" w14:textId="77777777">
        <w:trPr>
          <w:cantSplit/>
          <w:jc w:val="center"/>
        </w:trPr>
        <w:tc>
          <w:tcPr>
            <w:tcW w:w="6066" w:type="dxa"/>
            <w:vAlign w:val="center"/>
          </w:tcPr>
          <w:p w14:paraId="5F3310FA" w14:textId="77777777" w:rsidR="009428AD" w:rsidRDefault="00000000">
            <w:r>
              <w:rPr>
                <w:sz w:val="16"/>
              </w:rPr>
              <w:t>Wear / corrosion has opened leakage paths.</w:t>
            </w:r>
          </w:p>
        </w:tc>
        <w:tc>
          <w:tcPr>
            <w:tcW w:w="793" w:type="dxa"/>
            <w:vAlign w:val="center"/>
          </w:tcPr>
          <w:p w14:paraId="451F429A" w14:textId="77777777" w:rsidR="009428AD" w:rsidRDefault="009428AD">
            <w:pPr>
              <w:jc w:val="center"/>
            </w:pPr>
          </w:p>
        </w:tc>
        <w:tc>
          <w:tcPr>
            <w:tcW w:w="793" w:type="dxa"/>
            <w:vAlign w:val="center"/>
          </w:tcPr>
          <w:p w14:paraId="5B4AEA7B" w14:textId="77777777" w:rsidR="009428AD" w:rsidRDefault="009428AD">
            <w:pPr>
              <w:jc w:val="center"/>
            </w:pPr>
          </w:p>
        </w:tc>
        <w:tc>
          <w:tcPr>
            <w:tcW w:w="1133" w:type="dxa"/>
            <w:vAlign w:val="center"/>
          </w:tcPr>
          <w:p w14:paraId="64125709" w14:textId="4465148C" w:rsidR="009428AD" w:rsidRDefault="002D1BC6">
            <w:pPr>
              <w:jc w:val="center"/>
            </w:pPr>
            <w:r>
              <w:t>X</w:t>
            </w:r>
          </w:p>
        </w:tc>
        <w:tc>
          <w:tcPr>
            <w:tcW w:w="793" w:type="dxa"/>
            <w:vAlign w:val="center"/>
          </w:tcPr>
          <w:p w14:paraId="2EA1D2C1" w14:textId="77777777" w:rsidR="009428AD" w:rsidRDefault="009428AD">
            <w:pPr>
              <w:jc w:val="center"/>
            </w:pPr>
          </w:p>
        </w:tc>
      </w:tr>
      <w:tr w:rsidR="009428AD" w14:paraId="5A353B57" w14:textId="77777777">
        <w:trPr>
          <w:cantSplit/>
          <w:jc w:val="center"/>
        </w:trPr>
        <w:tc>
          <w:tcPr>
            <w:tcW w:w="6066" w:type="dxa"/>
            <w:vAlign w:val="center"/>
          </w:tcPr>
          <w:p w14:paraId="6FFBB214" w14:textId="77777777" w:rsidR="009428AD" w:rsidRDefault="00000000">
            <w:r>
              <w:rPr>
                <w:sz w:val="16"/>
              </w:rPr>
              <w:t>The exact water escape path is visible and can be physically identified.</w:t>
            </w:r>
          </w:p>
        </w:tc>
        <w:tc>
          <w:tcPr>
            <w:tcW w:w="793" w:type="dxa"/>
            <w:vAlign w:val="center"/>
          </w:tcPr>
          <w:p w14:paraId="25EB8EB8" w14:textId="48B3D87A" w:rsidR="009428AD" w:rsidRDefault="002D1BC6">
            <w:pPr>
              <w:jc w:val="center"/>
            </w:pPr>
            <w:r>
              <w:t>X</w:t>
            </w:r>
          </w:p>
        </w:tc>
        <w:tc>
          <w:tcPr>
            <w:tcW w:w="793" w:type="dxa"/>
            <w:vAlign w:val="center"/>
          </w:tcPr>
          <w:p w14:paraId="58CF0095" w14:textId="77777777" w:rsidR="009428AD" w:rsidRDefault="009428AD">
            <w:pPr>
              <w:jc w:val="center"/>
            </w:pPr>
          </w:p>
        </w:tc>
        <w:tc>
          <w:tcPr>
            <w:tcW w:w="1133" w:type="dxa"/>
            <w:vAlign w:val="center"/>
          </w:tcPr>
          <w:p w14:paraId="185648DF" w14:textId="77777777" w:rsidR="009428AD" w:rsidRDefault="009428AD">
            <w:pPr>
              <w:jc w:val="center"/>
            </w:pPr>
          </w:p>
        </w:tc>
        <w:tc>
          <w:tcPr>
            <w:tcW w:w="793" w:type="dxa"/>
            <w:vAlign w:val="center"/>
          </w:tcPr>
          <w:p w14:paraId="41364656" w14:textId="77777777" w:rsidR="009428AD" w:rsidRDefault="009428AD">
            <w:pPr>
              <w:jc w:val="center"/>
            </w:pPr>
          </w:p>
        </w:tc>
      </w:tr>
      <w:tr w:rsidR="009428AD" w14:paraId="0ECE7894" w14:textId="77777777">
        <w:trPr>
          <w:cantSplit/>
          <w:jc w:val="center"/>
        </w:trPr>
        <w:tc>
          <w:tcPr>
            <w:tcW w:w="6066" w:type="dxa"/>
            <w:vAlign w:val="center"/>
          </w:tcPr>
          <w:p w14:paraId="47325A3D" w14:textId="77777777" w:rsidR="009428AD" w:rsidRDefault="00000000">
            <w:r>
              <w:rPr>
                <w:sz w:val="16"/>
              </w:rPr>
              <w:t>More than one escape mechanism is present.</w:t>
            </w:r>
          </w:p>
        </w:tc>
        <w:tc>
          <w:tcPr>
            <w:tcW w:w="793" w:type="dxa"/>
            <w:vAlign w:val="center"/>
          </w:tcPr>
          <w:p w14:paraId="71BCA3A2" w14:textId="77777777" w:rsidR="009428AD" w:rsidRDefault="009428AD">
            <w:pPr>
              <w:jc w:val="center"/>
            </w:pPr>
          </w:p>
        </w:tc>
        <w:tc>
          <w:tcPr>
            <w:tcW w:w="793" w:type="dxa"/>
            <w:vAlign w:val="center"/>
          </w:tcPr>
          <w:p w14:paraId="6CDE7702" w14:textId="77777777" w:rsidR="009428AD" w:rsidRDefault="009428AD">
            <w:pPr>
              <w:jc w:val="center"/>
            </w:pPr>
          </w:p>
        </w:tc>
        <w:tc>
          <w:tcPr>
            <w:tcW w:w="1133" w:type="dxa"/>
            <w:vAlign w:val="center"/>
          </w:tcPr>
          <w:p w14:paraId="2D887CFE" w14:textId="1BEEF6C7" w:rsidR="009428AD" w:rsidRDefault="002D1BC6">
            <w:pPr>
              <w:jc w:val="center"/>
            </w:pPr>
            <w:r>
              <w:t>X</w:t>
            </w:r>
          </w:p>
        </w:tc>
        <w:tc>
          <w:tcPr>
            <w:tcW w:w="793" w:type="dxa"/>
            <w:vAlign w:val="center"/>
          </w:tcPr>
          <w:p w14:paraId="682FDA16" w14:textId="77777777" w:rsidR="009428AD" w:rsidRDefault="009428AD">
            <w:pPr>
              <w:jc w:val="center"/>
            </w:pPr>
          </w:p>
        </w:tc>
      </w:tr>
    </w:tbl>
    <w:p w14:paraId="21F47F8A" w14:textId="77777777" w:rsidR="009428AD" w:rsidRDefault="00000000">
      <w:pPr>
        <w:pStyle w:val="Compact"/>
      </w:pPr>
      <w:r>
        <w:rPr>
          <w:b/>
        </w:rPr>
        <w:t>Evidence basis for the responses in this subsection</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673A4C6C" w14:textId="77777777">
        <w:trPr>
          <w:cantSplit/>
          <w:tblHeader/>
          <w:jc w:val="center"/>
        </w:trPr>
        <w:tc>
          <w:tcPr>
            <w:tcW w:w="6066" w:type="dxa"/>
            <w:gridSpan w:val="2"/>
            <w:shd w:val="clear" w:color="auto" w:fill="D9E2F3"/>
            <w:vAlign w:val="center"/>
          </w:tcPr>
          <w:p w14:paraId="3BCD8655" w14:textId="77777777" w:rsidR="009428AD" w:rsidRDefault="00000000">
            <w:pPr>
              <w:jc w:val="center"/>
            </w:pPr>
            <w:r>
              <w:rPr>
                <w:b/>
                <w:sz w:val="16"/>
              </w:rPr>
              <w:t>Evidence basis</w:t>
            </w:r>
          </w:p>
        </w:tc>
        <w:tc>
          <w:tcPr>
            <w:tcW w:w="793" w:type="dxa"/>
            <w:shd w:val="clear" w:color="auto" w:fill="D9E2F3"/>
            <w:vAlign w:val="center"/>
          </w:tcPr>
          <w:p w14:paraId="56A7435E" w14:textId="77777777" w:rsidR="009428AD" w:rsidRDefault="00000000">
            <w:pPr>
              <w:jc w:val="center"/>
            </w:pPr>
            <w:r>
              <w:rPr>
                <w:b/>
                <w:sz w:val="16"/>
              </w:rPr>
              <w:t>Yes</w:t>
            </w:r>
          </w:p>
        </w:tc>
        <w:tc>
          <w:tcPr>
            <w:tcW w:w="793" w:type="dxa"/>
            <w:shd w:val="clear" w:color="auto" w:fill="D9E2F3"/>
            <w:vAlign w:val="center"/>
          </w:tcPr>
          <w:p w14:paraId="69D05AD7" w14:textId="77777777" w:rsidR="009428AD" w:rsidRDefault="00000000">
            <w:pPr>
              <w:jc w:val="center"/>
            </w:pPr>
            <w:r>
              <w:rPr>
                <w:b/>
                <w:sz w:val="16"/>
              </w:rPr>
              <w:t>No</w:t>
            </w:r>
          </w:p>
        </w:tc>
        <w:tc>
          <w:tcPr>
            <w:tcW w:w="1133" w:type="dxa"/>
            <w:shd w:val="clear" w:color="auto" w:fill="D9E2F3"/>
            <w:vAlign w:val="center"/>
          </w:tcPr>
          <w:p w14:paraId="7939E74F" w14:textId="77777777" w:rsidR="009428AD" w:rsidRDefault="00000000">
            <w:pPr>
              <w:jc w:val="center"/>
            </w:pPr>
            <w:r>
              <w:rPr>
                <w:b/>
                <w:sz w:val="16"/>
              </w:rPr>
              <w:t>Unknown</w:t>
            </w:r>
          </w:p>
        </w:tc>
        <w:tc>
          <w:tcPr>
            <w:tcW w:w="793" w:type="dxa"/>
            <w:shd w:val="clear" w:color="auto" w:fill="D9E2F3"/>
            <w:vAlign w:val="center"/>
          </w:tcPr>
          <w:p w14:paraId="3D6BAF8B" w14:textId="77777777" w:rsidR="009428AD" w:rsidRDefault="00000000">
            <w:pPr>
              <w:jc w:val="center"/>
            </w:pPr>
            <w:r>
              <w:rPr>
                <w:b/>
                <w:sz w:val="16"/>
              </w:rPr>
              <w:t>N/A</w:t>
            </w:r>
          </w:p>
        </w:tc>
      </w:tr>
      <w:tr w:rsidR="009428AD" w14:paraId="37466081" w14:textId="77777777">
        <w:trPr>
          <w:cantSplit/>
          <w:jc w:val="center"/>
        </w:trPr>
        <w:tc>
          <w:tcPr>
            <w:tcW w:w="6066" w:type="dxa"/>
            <w:gridSpan w:val="2"/>
            <w:vAlign w:val="center"/>
          </w:tcPr>
          <w:p w14:paraId="4292BEC6" w14:textId="77777777" w:rsidR="009428AD" w:rsidRDefault="00000000">
            <w:r>
              <w:rPr>
                <w:sz w:val="16"/>
              </w:rPr>
              <w:t>Directly observed during inspection</w:t>
            </w:r>
          </w:p>
        </w:tc>
        <w:tc>
          <w:tcPr>
            <w:tcW w:w="793" w:type="dxa"/>
            <w:vAlign w:val="center"/>
          </w:tcPr>
          <w:p w14:paraId="12AD8F38" w14:textId="25487409" w:rsidR="009428AD" w:rsidRDefault="002D1BC6">
            <w:pPr>
              <w:jc w:val="center"/>
            </w:pPr>
            <w:r>
              <w:t>X</w:t>
            </w:r>
          </w:p>
        </w:tc>
        <w:tc>
          <w:tcPr>
            <w:tcW w:w="793" w:type="dxa"/>
            <w:vAlign w:val="center"/>
          </w:tcPr>
          <w:p w14:paraId="275C104B" w14:textId="77777777" w:rsidR="009428AD" w:rsidRDefault="009428AD">
            <w:pPr>
              <w:jc w:val="center"/>
            </w:pPr>
          </w:p>
        </w:tc>
        <w:tc>
          <w:tcPr>
            <w:tcW w:w="1133" w:type="dxa"/>
            <w:vAlign w:val="center"/>
          </w:tcPr>
          <w:p w14:paraId="11E9C286" w14:textId="77777777" w:rsidR="009428AD" w:rsidRDefault="009428AD">
            <w:pPr>
              <w:jc w:val="center"/>
            </w:pPr>
          </w:p>
        </w:tc>
        <w:tc>
          <w:tcPr>
            <w:tcW w:w="793" w:type="dxa"/>
            <w:vAlign w:val="center"/>
          </w:tcPr>
          <w:p w14:paraId="4FD847C6" w14:textId="77777777" w:rsidR="009428AD" w:rsidRDefault="009428AD">
            <w:pPr>
              <w:jc w:val="center"/>
            </w:pPr>
          </w:p>
        </w:tc>
      </w:tr>
      <w:tr w:rsidR="009428AD" w14:paraId="1CAF9BEC" w14:textId="77777777">
        <w:trPr>
          <w:cantSplit/>
          <w:jc w:val="center"/>
        </w:trPr>
        <w:tc>
          <w:tcPr>
            <w:tcW w:w="6066" w:type="dxa"/>
            <w:gridSpan w:val="2"/>
            <w:vAlign w:val="center"/>
          </w:tcPr>
          <w:p w14:paraId="21F10C15" w14:textId="77777777" w:rsidR="009428AD" w:rsidRDefault="00000000">
            <w:r>
              <w:rPr>
                <w:sz w:val="16"/>
              </w:rPr>
              <w:t>Supported by photograph(s)</w:t>
            </w:r>
          </w:p>
        </w:tc>
        <w:tc>
          <w:tcPr>
            <w:tcW w:w="793" w:type="dxa"/>
            <w:vAlign w:val="center"/>
          </w:tcPr>
          <w:p w14:paraId="37694597" w14:textId="6E0E8325" w:rsidR="009428AD" w:rsidRDefault="002D1BC6">
            <w:pPr>
              <w:jc w:val="center"/>
            </w:pPr>
            <w:r>
              <w:t>X</w:t>
            </w:r>
          </w:p>
        </w:tc>
        <w:tc>
          <w:tcPr>
            <w:tcW w:w="793" w:type="dxa"/>
            <w:vAlign w:val="center"/>
          </w:tcPr>
          <w:p w14:paraId="5C9F8207" w14:textId="77777777" w:rsidR="009428AD" w:rsidRDefault="009428AD">
            <w:pPr>
              <w:jc w:val="center"/>
            </w:pPr>
          </w:p>
        </w:tc>
        <w:tc>
          <w:tcPr>
            <w:tcW w:w="1133" w:type="dxa"/>
            <w:vAlign w:val="center"/>
          </w:tcPr>
          <w:p w14:paraId="6E4C2E04" w14:textId="77777777" w:rsidR="009428AD" w:rsidRDefault="009428AD">
            <w:pPr>
              <w:jc w:val="center"/>
            </w:pPr>
          </w:p>
        </w:tc>
        <w:tc>
          <w:tcPr>
            <w:tcW w:w="793" w:type="dxa"/>
            <w:vAlign w:val="center"/>
          </w:tcPr>
          <w:p w14:paraId="7B8E49BC" w14:textId="77777777" w:rsidR="009428AD" w:rsidRDefault="009428AD">
            <w:pPr>
              <w:jc w:val="center"/>
            </w:pPr>
          </w:p>
        </w:tc>
      </w:tr>
      <w:tr w:rsidR="009428AD" w14:paraId="3007DE0F" w14:textId="77777777">
        <w:trPr>
          <w:cantSplit/>
          <w:jc w:val="center"/>
        </w:trPr>
        <w:tc>
          <w:tcPr>
            <w:tcW w:w="6066" w:type="dxa"/>
            <w:gridSpan w:val="2"/>
            <w:vAlign w:val="center"/>
          </w:tcPr>
          <w:p w14:paraId="17FD727F" w14:textId="77777777" w:rsidR="009428AD" w:rsidRDefault="00000000">
            <w:r>
              <w:rPr>
                <w:sz w:val="16"/>
              </w:rPr>
              <w:t>Supported by video evidence</w:t>
            </w:r>
          </w:p>
        </w:tc>
        <w:tc>
          <w:tcPr>
            <w:tcW w:w="793" w:type="dxa"/>
            <w:vAlign w:val="center"/>
          </w:tcPr>
          <w:p w14:paraId="711E29BB" w14:textId="39525EBA" w:rsidR="009428AD" w:rsidRDefault="002D1BC6">
            <w:pPr>
              <w:jc w:val="center"/>
            </w:pPr>
            <w:r>
              <w:t>X</w:t>
            </w:r>
          </w:p>
        </w:tc>
        <w:tc>
          <w:tcPr>
            <w:tcW w:w="793" w:type="dxa"/>
            <w:vAlign w:val="center"/>
          </w:tcPr>
          <w:p w14:paraId="2D33E298" w14:textId="77777777" w:rsidR="009428AD" w:rsidRDefault="009428AD">
            <w:pPr>
              <w:jc w:val="center"/>
            </w:pPr>
          </w:p>
        </w:tc>
        <w:tc>
          <w:tcPr>
            <w:tcW w:w="1133" w:type="dxa"/>
            <w:vAlign w:val="center"/>
          </w:tcPr>
          <w:p w14:paraId="3A88BE35" w14:textId="77777777" w:rsidR="009428AD" w:rsidRDefault="009428AD">
            <w:pPr>
              <w:jc w:val="center"/>
            </w:pPr>
          </w:p>
        </w:tc>
        <w:tc>
          <w:tcPr>
            <w:tcW w:w="793" w:type="dxa"/>
            <w:vAlign w:val="center"/>
          </w:tcPr>
          <w:p w14:paraId="2AF5BAB1" w14:textId="77777777" w:rsidR="009428AD" w:rsidRDefault="009428AD">
            <w:pPr>
              <w:jc w:val="center"/>
            </w:pPr>
          </w:p>
        </w:tc>
      </w:tr>
      <w:tr w:rsidR="009428AD" w14:paraId="7451C45D" w14:textId="77777777">
        <w:trPr>
          <w:cantSplit/>
          <w:jc w:val="center"/>
        </w:trPr>
        <w:tc>
          <w:tcPr>
            <w:tcW w:w="6066" w:type="dxa"/>
            <w:gridSpan w:val="2"/>
            <w:vAlign w:val="center"/>
          </w:tcPr>
          <w:p w14:paraId="38DEC369" w14:textId="77777777" w:rsidR="009428AD" w:rsidRDefault="00000000">
            <w:r>
              <w:rPr>
                <w:sz w:val="16"/>
              </w:rPr>
              <w:t>Reported by operations / maintenance personnel</w:t>
            </w:r>
          </w:p>
        </w:tc>
        <w:tc>
          <w:tcPr>
            <w:tcW w:w="793" w:type="dxa"/>
            <w:vAlign w:val="center"/>
          </w:tcPr>
          <w:p w14:paraId="54FB6471" w14:textId="0C6AD178" w:rsidR="009428AD" w:rsidRDefault="002D1BC6">
            <w:pPr>
              <w:jc w:val="center"/>
            </w:pPr>
            <w:r>
              <w:t>X</w:t>
            </w:r>
          </w:p>
        </w:tc>
        <w:tc>
          <w:tcPr>
            <w:tcW w:w="793" w:type="dxa"/>
            <w:vAlign w:val="center"/>
          </w:tcPr>
          <w:p w14:paraId="4B491FF6" w14:textId="77777777" w:rsidR="009428AD" w:rsidRDefault="009428AD">
            <w:pPr>
              <w:jc w:val="center"/>
            </w:pPr>
          </w:p>
        </w:tc>
        <w:tc>
          <w:tcPr>
            <w:tcW w:w="1133" w:type="dxa"/>
            <w:vAlign w:val="center"/>
          </w:tcPr>
          <w:p w14:paraId="4F5C0332" w14:textId="77777777" w:rsidR="009428AD" w:rsidRDefault="009428AD">
            <w:pPr>
              <w:jc w:val="center"/>
            </w:pPr>
          </w:p>
        </w:tc>
        <w:tc>
          <w:tcPr>
            <w:tcW w:w="793" w:type="dxa"/>
            <w:vAlign w:val="center"/>
          </w:tcPr>
          <w:p w14:paraId="17F38569" w14:textId="77777777" w:rsidR="009428AD" w:rsidRDefault="009428AD">
            <w:pPr>
              <w:jc w:val="center"/>
            </w:pPr>
          </w:p>
        </w:tc>
      </w:tr>
      <w:tr w:rsidR="009428AD" w14:paraId="4844DFB3" w14:textId="77777777">
        <w:trPr>
          <w:cantSplit/>
          <w:jc w:val="center"/>
        </w:trPr>
        <w:tc>
          <w:tcPr>
            <w:tcW w:w="6066" w:type="dxa"/>
            <w:gridSpan w:val="2"/>
            <w:vAlign w:val="center"/>
          </w:tcPr>
          <w:p w14:paraId="7FE71EF7" w14:textId="77777777" w:rsidR="009428AD" w:rsidRDefault="00000000">
            <w:r>
              <w:rPr>
                <w:sz w:val="16"/>
              </w:rPr>
              <w:t>Engineering interpretation / inference from observed condition</w:t>
            </w:r>
          </w:p>
        </w:tc>
        <w:tc>
          <w:tcPr>
            <w:tcW w:w="793" w:type="dxa"/>
            <w:vAlign w:val="center"/>
          </w:tcPr>
          <w:p w14:paraId="609BDB3F" w14:textId="77777777" w:rsidR="009428AD" w:rsidRDefault="009428AD">
            <w:pPr>
              <w:jc w:val="center"/>
            </w:pPr>
          </w:p>
        </w:tc>
        <w:tc>
          <w:tcPr>
            <w:tcW w:w="793" w:type="dxa"/>
            <w:vAlign w:val="center"/>
          </w:tcPr>
          <w:p w14:paraId="5636E0EB" w14:textId="6FF8ECC8" w:rsidR="009428AD" w:rsidRDefault="002D1BC6">
            <w:pPr>
              <w:jc w:val="center"/>
            </w:pPr>
            <w:r>
              <w:t>X</w:t>
            </w:r>
          </w:p>
        </w:tc>
        <w:tc>
          <w:tcPr>
            <w:tcW w:w="1133" w:type="dxa"/>
            <w:vAlign w:val="center"/>
          </w:tcPr>
          <w:p w14:paraId="125F79D4" w14:textId="77777777" w:rsidR="009428AD" w:rsidRDefault="009428AD">
            <w:pPr>
              <w:jc w:val="center"/>
            </w:pPr>
          </w:p>
        </w:tc>
        <w:tc>
          <w:tcPr>
            <w:tcW w:w="793" w:type="dxa"/>
            <w:vAlign w:val="center"/>
          </w:tcPr>
          <w:p w14:paraId="73D1876A" w14:textId="77777777" w:rsidR="009428AD" w:rsidRDefault="009428AD">
            <w:pPr>
              <w:jc w:val="center"/>
            </w:pPr>
          </w:p>
        </w:tc>
      </w:tr>
      <w:tr w:rsidR="009428AD" w14:paraId="257F7A3D" w14:textId="77777777">
        <w:trPr>
          <w:cantSplit/>
          <w:jc w:val="center"/>
        </w:trPr>
        <w:tc>
          <w:tcPr>
            <w:tcW w:w="3061" w:type="dxa"/>
            <w:vAlign w:val="center"/>
          </w:tcPr>
          <w:p w14:paraId="1546A8FA" w14:textId="77777777" w:rsidR="009428AD" w:rsidRDefault="00000000">
            <w:r>
              <w:rPr>
                <w:b/>
                <w:sz w:val="16"/>
              </w:rPr>
              <w:t>Exact water escape location(s)</w:t>
            </w:r>
          </w:p>
        </w:tc>
        <w:tc>
          <w:tcPr>
            <w:tcW w:w="6519" w:type="dxa"/>
            <w:gridSpan w:val="5"/>
            <w:vAlign w:val="center"/>
          </w:tcPr>
          <w:p w14:paraId="52CD3538" w14:textId="45C7E3C4" w:rsidR="009428AD" w:rsidRDefault="00000000">
            <w:r>
              <w:rPr>
                <w:sz w:val="16"/>
              </w:rPr>
              <w:br/>
            </w:r>
            <w:r w:rsidR="002D1BC6">
              <w:rPr>
                <w:sz w:val="16"/>
              </w:rPr>
              <w:t xml:space="preserve">form inspection vantage/view point upper </w:t>
            </w:r>
            <w:r w:rsidR="002B6D38">
              <w:rPr>
                <w:sz w:val="16"/>
              </w:rPr>
              <w:t>left side</w:t>
            </w:r>
            <w:r w:rsidR="002D1BC6">
              <w:rPr>
                <w:sz w:val="16"/>
              </w:rPr>
              <w:t>.</w:t>
            </w:r>
            <w:r w:rsidR="00AA10DE">
              <w:rPr>
                <w:sz w:val="16"/>
              </w:rPr>
              <w:t xml:space="preserve"> The photos and video show the locations.</w:t>
            </w:r>
            <w:r>
              <w:rPr>
                <w:sz w:val="16"/>
              </w:rPr>
              <w:br/>
            </w:r>
          </w:p>
        </w:tc>
      </w:tr>
      <w:tr w:rsidR="009428AD" w14:paraId="5B17C222" w14:textId="77777777">
        <w:trPr>
          <w:cantSplit/>
          <w:jc w:val="center"/>
        </w:trPr>
        <w:tc>
          <w:tcPr>
            <w:tcW w:w="3061" w:type="dxa"/>
            <w:vAlign w:val="center"/>
          </w:tcPr>
          <w:p w14:paraId="26814849" w14:textId="77777777" w:rsidR="009428AD" w:rsidRDefault="00000000">
            <w:r>
              <w:rPr>
                <w:b/>
                <w:sz w:val="16"/>
              </w:rPr>
              <w:t>Normal vs abnormal operating condition when leakage occurs</w:t>
            </w:r>
          </w:p>
        </w:tc>
        <w:tc>
          <w:tcPr>
            <w:tcW w:w="6519" w:type="dxa"/>
            <w:gridSpan w:val="5"/>
            <w:vAlign w:val="center"/>
          </w:tcPr>
          <w:p w14:paraId="48BECEFE" w14:textId="7B4D6061" w:rsidR="009428AD" w:rsidRDefault="00000000">
            <w:r>
              <w:rPr>
                <w:sz w:val="16"/>
              </w:rPr>
              <w:br/>
            </w:r>
            <w:r w:rsidR="00AA10DE">
              <w:rPr>
                <w:sz w:val="16"/>
              </w:rPr>
              <w:t>The normal operating conditions the combined product is discharged into the screen which filters the product that already the correct size and the passes the product that is of correct size out to the conveyors that take the product out to the stick pile ready to be taken up by the load out station conveyor system. The fines pass through and is ultimately taking out via the cv09 conveyor to transport the fines to the fines st</w:t>
            </w:r>
            <w:r w:rsidR="007B3C58">
              <w:rPr>
                <w:sz w:val="16"/>
              </w:rPr>
              <w:t>o</w:t>
            </w:r>
            <w:r w:rsidR="00AA10DE">
              <w:rPr>
                <w:sz w:val="16"/>
              </w:rPr>
              <w:t>ck pile for final handling. I am not aware of what the abnormal operating conditions would be.</w:t>
            </w:r>
            <w:r>
              <w:rPr>
                <w:sz w:val="16"/>
              </w:rPr>
              <w:br/>
            </w:r>
          </w:p>
        </w:tc>
      </w:tr>
      <w:tr w:rsidR="009428AD" w14:paraId="38AE19A4" w14:textId="77777777">
        <w:trPr>
          <w:cantSplit/>
          <w:jc w:val="center"/>
        </w:trPr>
        <w:tc>
          <w:tcPr>
            <w:tcW w:w="3061" w:type="dxa"/>
            <w:vAlign w:val="center"/>
          </w:tcPr>
          <w:p w14:paraId="397F86B7" w14:textId="77777777" w:rsidR="009428AD" w:rsidRDefault="00000000">
            <w:r>
              <w:rPr>
                <w:b/>
                <w:sz w:val="16"/>
              </w:rPr>
              <w:t>Suspected primary cause</w:t>
            </w:r>
          </w:p>
        </w:tc>
        <w:tc>
          <w:tcPr>
            <w:tcW w:w="6519" w:type="dxa"/>
            <w:gridSpan w:val="5"/>
            <w:vAlign w:val="center"/>
          </w:tcPr>
          <w:p w14:paraId="6C5FF7B0" w14:textId="03374DE0" w:rsidR="009428AD" w:rsidRDefault="00000000">
            <w:r>
              <w:rPr>
                <w:sz w:val="16"/>
              </w:rPr>
              <w:br/>
            </w:r>
            <w:r w:rsidR="002D1BC6">
              <w:rPr>
                <w:sz w:val="16"/>
              </w:rPr>
              <w:t>during the inspection the equipment was in operation and the water leakage was identif</w:t>
            </w:r>
            <w:r w:rsidR="002B6D38">
              <w:rPr>
                <w:sz w:val="16"/>
              </w:rPr>
              <w:t>ie</w:t>
            </w:r>
            <w:r w:rsidR="002D1BC6">
              <w:rPr>
                <w:sz w:val="16"/>
              </w:rPr>
              <w:t xml:space="preserve">d and observed, I was not able to get in close enough to the operating equipment while in operation to conclusively </w:t>
            </w:r>
            <w:r w:rsidR="002B6D38">
              <w:rPr>
                <w:sz w:val="16"/>
              </w:rPr>
              <w:t>identify</w:t>
            </w:r>
            <w:r w:rsidR="002D1BC6">
              <w:rPr>
                <w:sz w:val="16"/>
              </w:rPr>
              <w:t xml:space="preserve"> possible causes. </w:t>
            </w:r>
          </w:p>
        </w:tc>
      </w:tr>
      <w:tr w:rsidR="009428AD" w14:paraId="31C40924" w14:textId="77777777">
        <w:trPr>
          <w:cantSplit/>
          <w:jc w:val="center"/>
        </w:trPr>
        <w:tc>
          <w:tcPr>
            <w:tcW w:w="3061" w:type="dxa"/>
            <w:vAlign w:val="center"/>
          </w:tcPr>
          <w:p w14:paraId="0A1A886A" w14:textId="77777777" w:rsidR="009428AD" w:rsidRDefault="00000000">
            <w:r>
              <w:rPr>
                <w:b/>
                <w:sz w:val="16"/>
              </w:rPr>
              <w:t>Current seals / covers / containment arrangement</w:t>
            </w:r>
          </w:p>
        </w:tc>
        <w:tc>
          <w:tcPr>
            <w:tcW w:w="6519" w:type="dxa"/>
            <w:gridSpan w:val="5"/>
            <w:vAlign w:val="center"/>
          </w:tcPr>
          <w:p w14:paraId="36F00A33" w14:textId="570C8BFE" w:rsidR="009428AD" w:rsidRDefault="00000000">
            <w:r>
              <w:rPr>
                <w:sz w:val="16"/>
              </w:rPr>
              <w:br/>
            </w:r>
            <w:r w:rsidR="002D1BC6">
              <w:rPr>
                <w:sz w:val="16"/>
              </w:rPr>
              <w:t>unknown</w:t>
            </w:r>
            <w:r>
              <w:rPr>
                <w:sz w:val="16"/>
              </w:rPr>
              <w:br/>
            </w:r>
          </w:p>
        </w:tc>
      </w:tr>
      <w:tr w:rsidR="009428AD" w14:paraId="1F5C2E95" w14:textId="77777777">
        <w:trPr>
          <w:cantSplit/>
          <w:jc w:val="center"/>
        </w:trPr>
        <w:tc>
          <w:tcPr>
            <w:tcW w:w="3061" w:type="dxa"/>
            <w:vAlign w:val="center"/>
          </w:tcPr>
          <w:p w14:paraId="489F6FE9" w14:textId="77777777" w:rsidR="009428AD" w:rsidRDefault="00000000">
            <w:r>
              <w:rPr>
                <w:b/>
                <w:sz w:val="16"/>
              </w:rPr>
              <w:t>Working modification to contain water and wet fines</w:t>
            </w:r>
          </w:p>
        </w:tc>
        <w:tc>
          <w:tcPr>
            <w:tcW w:w="6519" w:type="dxa"/>
            <w:gridSpan w:val="5"/>
            <w:vAlign w:val="center"/>
          </w:tcPr>
          <w:p w14:paraId="27952293" w14:textId="28DF68C6" w:rsidR="009428AD" w:rsidRDefault="00000000">
            <w:r>
              <w:rPr>
                <w:sz w:val="16"/>
              </w:rPr>
              <w:br/>
            </w:r>
            <w:r w:rsidR="002D1BC6">
              <w:rPr>
                <w:sz w:val="16"/>
              </w:rPr>
              <w:t xml:space="preserve">none that I am aware </w:t>
            </w:r>
            <w:r w:rsidR="002B6D38">
              <w:rPr>
                <w:sz w:val="16"/>
              </w:rPr>
              <w:t>of.</w:t>
            </w:r>
            <w:r>
              <w:rPr>
                <w:sz w:val="16"/>
              </w:rPr>
              <w:br/>
            </w:r>
          </w:p>
        </w:tc>
      </w:tr>
      <w:tr w:rsidR="009428AD" w14:paraId="0FFBE18C" w14:textId="77777777">
        <w:trPr>
          <w:cantSplit/>
          <w:jc w:val="center"/>
        </w:trPr>
        <w:tc>
          <w:tcPr>
            <w:tcW w:w="3061" w:type="dxa"/>
            <w:vAlign w:val="center"/>
          </w:tcPr>
          <w:p w14:paraId="2E73C10E" w14:textId="77777777" w:rsidR="009428AD" w:rsidRDefault="00000000">
            <w:r>
              <w:rPr>
                <w:b/>
                <w:sz w:val="16"/>
              </w:rPr>
              <w:t>Drainage / clean-out requirement for any revised chute</w:t>
            </w:r>
          </w:p>
        </w:tc>
        <w:tc>
          <w:tcPr>
            <w:tcW w:w="6519" w:type="dxa"/>
            <w:gridSpan w:val="5"/>
            <w:vAlign w:val="center"/>
          </w:tcPr>
          <w:p w14:paraId="29C1EF08" w14:textId="4CDC6415" w:rsidR="009428AD" w:rsidRDefault="00000000">
            <w:r>
              <w:rPr>
                <w:sz w:val="16"/>
              </w:rPr>
              <w:br/>
            </w:r>
            <w:r w:rsidR="002D1BC6">
              <w:rPr>
                <w:sz w:val="16"/>
              </w:rPr>
              <w:t>the statement/question is unclear to mean what is required from me, not sure how to answer the question.</w:t>
            </w:r>
            <w:r>
              <w:rPr>
                <w:sz w:val="16"/>
              </w:rPr>
              <w:br/>
            </w:r>
          </w:p>
        </w:tc>
      </w:tr>
    </w:tbl>
    <w:p w14:paraId="4D0870F4" w14:textId="77777777" w:rsidR="009428AD" w:rsidRDefault="00000000">
      <w:pPr>
        <w:pStyle w:val="Heading2"/>
      </w:pPr>
      <w:r>
        <w:t>7.2 Consequence of Water / Wet-Fines Escape</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639DAF4D" w14:textId="77777777">
        <w:trPr>
          <w:cantSplit/>
          <w:tblHeader/>
          <w:jc w:val="center"/>
        </w:trPr>
        <w:tc>
          <w:tcPr>
            <w:tcW w:w="6066" w:type="dxa"/>
            <w:gridSpan w:val="2"/>
            <w:shd w:val="clear" w:color="auto" w:fill="D9E2F3"/>
            <w:vAlign w:val="center"/>
          </w:tcPr>
          <w:p w14:paraId="57E22A37" w14:textId="77777777" w:rsidR="009428AD" w:rsidRDefault="00000000">
            <w:pPr>
              <w:jc w:val="center"/>
            </w:pPr>
            <w:r>
              <w:rPr>
                <w:b/>
                <w:sz w:val="16"/>
              </w:rPr>
              <w:t>Consequence / secondary effect</w:t>
            </w:r>
          </w:p>
        </w:tc>
        <w:tc>
          <w:tcPr>
            <w:tcW w:w="793" w:type="dxa"/>
            <w:shd w:val="clear" w:color="auto" w:fill="D9E2F3"/>
            <w:vAlign w:val="center"/>
          </w:tcPr>
          <w:p w14:paraId="1A7A5733" w14:textId="77777777" w:rsidR="009428AD" w:rsidRDefault="00000000">
            <w:pPr>
              <w:jc w:val="center"/>
            </w:pPr>
            <w:r>
              <w:rPr>
                <w:b/>
                <w:sz w:val="16"/>
              </w:rPr>
              <w:t>Yes</w:t>
            </w:r>
          </w:p>
        </w:tc>
        <w:tc>
          <w:tcPr>
            <w:tcW w:w="793" w:type="dxa"/>
            <w:shd w:val="clear" w:color="auto" w:fill="D9E2F3"/>
            <w:vAlign w:val="center"/>
          </w:tcPr>
          <w:p w14:paraId="6270037C" w14:textId="77777777" w:rsidR="009428AD" w:rsidRDefault="00000000">
            <w:pPr>
              <w:jc w:val="center"/>
            </w:pPr>
            <w:r>
              <w:rPr>
                <w:b/>
                <w:sz w:val="16"/>
              </w:rPr>
              <w:t>No</w:t>
            </w:r>
          </w:p>
        </w:tc>
        <w:tc>
          <w:tcPr>
            <w:tcW w:w="1133" w:type="dxa"/>
            <w:shd w:val="clear" w:color="auto" w:fill="D9E2F3"/>
            <w:vAlign w:val="center"/>
          </w:tcPr>
          <w:p w14:paraId="7E42A294" w14:textId="77777777" w:rsidR="009428AD" w:rsidRDefault="00000000">
            <w:pPr>
              <w:jc w:val="center"/>
            </w:pPr>
            <w:r>
              <w:rPr>
                <w:b/>
                <w:sz w:val="16"/>
              </w:rPr>
              <w:t>Unknown</w:t>
            </w:r>
          </w:p>
        </w:tc>
        <w:tc>
          <w:tcPr>
            <w:tcW w:w="793" w:type="dxa"/>
            <w:shd w:val="clear" w:color="auto" w:fill="D9E2F3"/>
            <w:vAlign w:val="center"/>
          </w:tcPr>
          <w:p w14:paraId="5D64159A" w14:textId="77777777" w:rsidR="009428AD" w:rsidRDefault="00000000">
            <w:pPr>
              <w:jc w:val="center"/>
            </w:pPr>
            <w:r>
              <w:rPr>
                <w:b/>
                <w:sz w:val="16"/>
              </w:rPr>
              <w:t>N/A</w:t>
            </w:r>
          </w:p>
        </w:tc>
      </w:tr>
      <w:tr w:rsidR="009428AD" w14:paraId="6DD40CE8" w14:textId="77777777">
        <w:trPr>
          <w:cantSplit/>
          <w:jc w:val="center"/>
        </w:trPr>
        <w:tc>
          <w:tcPr>
            <w:tcW w:w="6066" w:type="dxa"/>
            <w:gridSpan w:val="2"/>
            <w:vAlign w:val="center"/>
          </w:tcPr>
          <w:p w14:paraId="335B0E91" w14:textId="77777777" w:rsidR="009428AD" w:rsidRDefault="00000000">
            <w:r>
              <w:rPr>
                <w:sz w:val="16"/>
              </w:rPr>
              <w:t>Escaping water carries fines into surrounding plant areas.</w:t>
            </w:r>
          </w:p>
        </w:tc>
        <w:tc>
          <w:tcPr>
            <w:tcW w:w="793" w:type="dxa"/>
            <w:vAlign w:val="center"/>
          </w:tcPr>
          <w:p w14:paraId="474A923D" w14:textId="77777777" w:rsidR="009428AD" w:rsidRDefault="009428AD">
            <w:pPr>
              <w:jc w:val="center"/>
            </w:pPr>
          </w:p>
        </w:tc>
        <w:tc>
          <w:tcPr>
            <w:tcW w:w="793" w:type="dxa"/>
            <w:vAlign w:val="center"/>
          </w:tcPr>
          <w:p w14:paraId="12D90588" w14:textId="5205D9E8" w:rsidR="009428AD" w:rsidRDefault="009428AD">
            <w:pPr>
              <w:jc w:val="center"/>
            </w:pPr>
          </w:p>
        </w:tc>
        <w:tc>
          <w:tcPr>
            <w:tcW w:w="1133" w:type="dxa"/>
            <w:vAlign w:val="center"/>
          </w:tcPr>
          <w:p w14:paraId="2AB5DDF1" w14:textId="135B6A07" w:rsidR="009428AD" w:rsidRDefault="002D1BC6">
            <w:pPr>
              <w:jc w:val="center"/>
            </w:pPr>
            <w:r>
              <w:t>X</w:t>
            </w:r>
          </w:p>
        </w:tc>
        <w:tc>
          <w:tcPr>
            <w:tcW w:w="793" w:type="dxa"/>
            <w:vAlign w:val="center"/>
          </w:tcPr>
          <w:p w14:paraId="1E102E7C" w14:textId="77777777" w:rsidR="009428AD" w:rsidRDefault="009428AD">
            <w:pPr>
              <w:jc w:val="center"/>
            </w:pPr>
          </w:p>
        </w:tc>
      </w:tr>
      <w:tr w:rsidR="009428AD" w14:paraId="080FDFEF" w14:textId="77777777">
        <w:trPr>
          <w:cantSplit/>
          <w:jc w:val="center"/>
        </w:trPr>
        <w:tc>
          <w:tcPr>
            <w:tcW w:w="6066" w:type="dxa"/>
            <w:gridSpan w:val="2"/>
            <w:vAlign w:val="center"/>
          </w:tcPr>
          <w:p w14:paraId="7B001385" w14:textId="77777777" w:rsidR="009428AD" w:rsidRDefault="00000000">
            <w:r>
              <w:rPr>
                <w:sz w:val="16"/>
              </w:rPr>
              <w:t>Wet fines / slurry accumulate on floors or structural members.</w:t>
            </w:r>
          </w:p>
        </w:tc>
        <w:tc>
          <w:tcPr>
            <w:tcW w:w="793" w:type="dxa"/>
            <w:vAlign w:val="center"/>
          </w:tcPr>
          <w:p w14:paraId="4CF9BD3E" w14:textId="12C98A69" w:rsidR="009428AD" w:rsidRDefault="002D1BC6">
            <w:pPr>
              <w:jc w:val="center"/>
            </w:pPr>
            <w:r>
              <w:t>X</w:t>
            </w:r>
          </w:p>
        </w:tc>
        <w:tc>
          <w:tcPr>
            <w:tcW w:w="793" w:type="dxa"/>
            <w:vAlign w:val="center"/>
          </w:tcPr>
          <w:p w14:paraId="23DDCAF8" w14:textId="77777777" w:rsidR="009428AD" w:rsidRDefault="009428AD">
            <w:pPr>
              <w:jc w:val="center"/>
            </w:pPr>
          </w:p>
        </w:tc>
        <w:tc>
          <w:tcPr>
            <w:tcW w:w="1133" w:type="dxa"/>
            <w:vAlign w:val="center"/>
          </w:tcPr>
          <w:p w14:paraId="0EC03E99" w14:textId="77777777" w:rsidR="009428AD" w:rsidRDefault="009428AD">
            <w:pPr>
              <w:jc w:val="center"/>
            </w:pPr>
          </w:p>
        </w:tc>
        <w:tc>
          <w:tcPr>
            <w:tcW w:w="793" w:type="dxa"/>
            <w:vAlign w:val="center"/>
          </w:tcPr>
          <w:p w14:paraId="002E3765" w14:textId="77777777" w:rsidR="009428AD" w:rsidRDefault="009428AD">
            <w:pPr>
              <w:jc w:val="center"/>
            </w:pPr>
          </w:p>
        </w:tc>
      </w:tr>
      <w:tr w:rsidR="009428AD" w14:paraId="1C3111BA" w14:textId="77777777">
        <w:trPr>
          <w:cantSplit/>
          <w:jc w:val="center"/>
        </w:trPr>
        <w:tc>
          <w:tcPr>
            <w:tcW w:w="6066" w:type="dxa"/>
            <w:gridSpan w:val="2"/>
            <w:vAlign w:val="center"/>
          </w:tcPr>
          <w:p w14:paraId="640E76D1" w14:textId="77777777" w:rsidR="009428AD" w:rsidRDefault="00000000">
            <w:r>
              <w:rPr>
                <w:sz w:val="16"/>
              </w:rPr>
              <w:t>Repeated wetting contributes to visible corrosion.</w:t>
            </w:r>
          </w:p>
        </w:tc>
        <w:tc>
          <w:tcPr>
            <w:tcW w:w="793" w:type="dxa"/>
            <w:vAlign w:val="center"/>
          </w:tcPr>
          <w:p w14:paraId="19F1117A" w14:textId="3F2B21A3" w:rsidR="009428AD" w:rsidRDefault="002D1BC6">
            <w:pPr>
              <w:jc w:val="center"/>
            </w:pPr>
            <w:r>
              <w:t>X</w:t>
            </w:r>
          </w:p>
        </w:tc>
        <w:tc>
          <w:tcPr>
            <w:tcW w:w="793" w:type="dxa"/>
            <w:vAlign w:val="center"/>
          </w:tcPr>
          <w:p w14:paraId="50382C8B" w14:textId="77777777" w:rsidR="009428AD" w:rsidRDefault="009428AD">
            <w:pPr>
              <w:jc w:val="center"/>
            </w:pPr>
          </w:p>
        </w:tc>
        <w:tc>
          <w:tcPr>
            <w:tcW w:w="1133" w:type="dxa"/>
            <w:vAlign w:val="center"/>
          </w:tcPr>
          <w:p w14:paraId="1611A551" w14:textId="77777777" w:rsidR="009428AD" w:rsidRDefault="009428AD">
            <w:pPr>
              <w:jc w:val="center"/>
            </w:pPr>
          </w:p>
        </w:tc>
        <w:tc>
          <w:tcPr>
            <w:tcW w:w="793" w:type="dxa"/>
            <w:vAlign w:val="center"/>
          </w:tcPr>
          <w:p w14:paraId="3DFFDF94" w14:textId="77777777" w:rsidR="009428AD" w:rsidRDefault="009428AD">
            <w:pPr>
              <w:jc w:val="center"/>
            </w:pPr>
          </w:p>
        </w:tc>
      </w:tr>
      <w:tr w:rsidR="009428AD" w14:paraId="787B0FDE" w14:textId="77777777">
        <w:trPr>
          <w:cantSplit/>
          <w:jc w:val="center"/>
        </w:trPr>
        <w:tc>
          <w:tcPr>
            <w:tcW w:w="6066" w:type="dxa"/>
            <w:gridSpan w:val="2"/>
            <w:vAlign w:val="center"/>
          </w:tcPr>
          <w:p w14:paraId="2181C1B2" w14:textId="77777777" w:rsidR="009428AD" w:rsidRDefault="00000000">
            <w:r>
              <w:rPr>
                <w:sz w:val="16"/>
              </w:rPr>
              <w:t>Water reaches load-bearing structural members.</w:t>
            </w:r>
          </w:p>
        </w:tc>
        <w:tc>
          <w:tcPr>
            <w:tcW w:w="793" w:type="dxa"/>
            <w:vAlign w:val="center"/>
          </w:tcPr>
          <w:p w14:paraId="09F09B31" w14:textId="3D1F8094" w:rsidR="009428AD" w:rsidRDefault="002D1BC6">
            <w:pPr>
              <w:jc w:val="center"/>
            </w:pPr>
            <w:r>
              <w:t>X</w:t>
            </w:r>
          </w:p>
        </w:tc>
        <w:tc>
          <w:tcPr>
            <w:tcW w:w="793" w:type="dxa"/>
            <w:vAlign w:val="center"/>
          </w:tcPr>
          <w:p w14:paraId="6E7E4BE3" w14:textId="77777777" w:rsidR="009428AD" w:rsidRDefault="009428AD">
            <w:pPr>
              <w:jc w:val="center"/>
            </w:pPr>
          </w:p>
        </w:tc>
        <w:tc>
          <w:tcPr>
            <w:tcW w:w="1133" w:type="dxa"/>
            <w:vAlign w:val="center"/>
          </w:tcPr>
          <w:p w14:paraId="7E32404B" w14:textId="77777777" w:rsidR="009428AD" w:rsidRDefault="009428AD">
            <w:pPr>
              <w:jc w:val="center"/>
            </w:pPr>
          </w:p>
        </w:tc>
        <w:tc>
          <w:tcPr>
            <w:tcW w:w="793" w:type="dxa"/>
            <w:vAlign w:val="center"/>
          </w:tcPr>
          <w:p w14:paraId="68D96EC3" w14:textId="77777777" w:rsidR="009428AD" w:rsidRDefault="009428AD">
            <w:pPr>
              <w:jc w:val="center"/>
            </w:pPr>
          </w:p>
        </w:tc>
      </w:tr>
      <w:tr w:rsidR="009428AD" w14:paraId="22E0D296" w14:textId="77777777">
        <w:trPr>
          <w:cantSplit/>
          <w:jc w:val="center"/>
        </w:trPr>
        <w:tc>
          <w:tcPr>
            <w:tcW w:w="6066" w:type="dxa"/>
            <w:gridSpan w:val="2"/>
            <w:vAlign w:val="center"/>
          </w:tcPr>
          <w:p w14:paraId="241CC078" w14:textId="77777777" w:rsidR="009428AD" w:rsidRDefault="00000000">
            <w:r>
              <w:rPr>
                <w:sz w:val="16"/>
              </w:rPr>
              <w:t>Water reaches walkways / access areas.</w:t>
            </w:r>
          </w:p>
        </w:tc>
        <w:tc>
          <w:tcPr>
            <w:tcW w:w="793" w:type="dxa"/>
            <w:vAlign w:val="center"/>
          </w:tcPr>
          <w:p w14:paraId="7E108924" w14:textId="22383010" w:rsidR="009428AD" w:rsidRDefault="002D1BC6">
            <w:pPr>
              <w:jc w:val="center"/>
            </w:pPr>
            <w:r>
              <w:t>X</w:t>
            </w:r>
          </w:p>
        </w:tc>
        <w:tc>
          <w:tcPr>
            <w:tcW w:w="793" w:type="dxa"/>
            <w:vAlign w:val="center"/>
          </w:tcPr>
          <w:p w14:paraId="5B6A2A34" w14:textId="77777777" w:rsidR="009428AD" w:rsidRDefault="009428AD">
            <w:pPr>
              <w:jc w:val="center"/>
            </w:pPr>
          </w:p>
        </w:tc>
        <w:tc>
          <w:tcPr>
            <w:tcW w:w="1133" w:type="dxa"/>
            <w:vAlign w:val="center"/>
          </w:tcPr>
          <w:p w14:paraId="12E1FE1C" w14:textId="77777777" w:rsidR="009428AD" w:rsidRDefault="009428AD">
            <w:pPr>
              <w:jc w:val="center"/>
            </w:pPr>
          </w:p>
        </w:tc>
        <w:tc>
          <w:tcPr>
            <w:tcW w:w="793" w:type="dxa"/>
            <w:vAlign w:val="center"/>
          </w:tcPr>
          <w:p w14:paraId="02DE3D43" w14:textId="77777777" w:rsidR="009428AD" w:rsidRDefault="009428AD">
            <w:pPr>
              <w:jc w:val="center"/>
            </w:pPr>
          </w:p>
        </w:tc>
      </w:tr>
      <w:tr w:rsidR="009428AD" w14:paraId="68E7FF3B" w14:textId="77777777">
        <w:trPr>
          <w:cantSplit/>
          <w:jc w:val="center"/>
        </w:trPr>
        <w:tc>
          <w:tcPr>
            <w:tcW w:w="6066" w:type="dxa"/>
            <w:gridSpan w:val="2"/>
            <w:vAlign w:val="center"/>
          </w:tcPr>
          <w:p w14:paraId="25FB9485" w14:textId="77777777" w:rsidR="009428AD" w:rsidRDefault="00000000">
            <w:r>
              <w:rPr>
                <w:sz w:val="16"/>
              </w:rPr>
              <w:t>Current drainage is inadequate.</w:t>
            </w:r>
          </w:p>
        </w:tc>
        <w:tc>
          <w:tcPr>
            <w:tcW w:w="793" w:type="dxa"/>
            <w:vAlign w:val="center"/>
          </w:tcPr>
          <w:p w14:paraId="3F7D7C7F" w14:textId="77777777" w:rsidR="009428AD" w:rsidRDefault="009428AD">
            <w:pPr>
              <w:jc w:val="center"/>
            </w:pPr>
          </w:p>
        </w:tc>
        <w:tc>
          <w:tcPr>
            <w:tcW w:w="793" w:type="dxa"/>
            <w:vAlign w:val="center"/>
          </w:tcPr>
          <w:p w14:paraId="4C1DE73B" w14:textId="77777777" w:rsidR="009428AD" w:rsidRDefault="009428AD">
            <w:pPr>
              <w:jc w:val="center"/>
            </w:pPr>
          </w:p>
        </w:tc>
        <w:tc>
          <w:tcPr>
            <w:tcW w:w="1133" w:type="dxa"/>
            <w:vAlign w:val="center"/>
          </w:tcPr>
          <w:p w14:paraId="323CAD22" w14:textId="3CA555DF" w:rsidR="009428AD" w:rsidRDefault="002D1BC6">
            <w:pPr>
              <w:jc w:val="center"/>
            </w:pPr>
            <w:r>
              <w:t>X</w:t>
            </w:r>
          </w:p>
        </w:tc>
        <w:tc>
          <w:tcPr>
            <w:tcW w:w="793" w:type="dxa"/>
            <w:vAlign w:val="center"/>
          </w:tcPr>
          <w:p w14:paraId="5CCABE00" w14:textId="77777777" w:rsidR="009428AD" w:rsidRDefault="009428AD">
            <w:pPr>
              <w:jc w:val="center"/>
            </w:pPr>
          </w:p>
        </w:tc>
      </w:tr>
      <w:tr w:rsidR="009428AD" w14:paraId="62002BF6" w14:textId="77777777">
        <w:trPr>
          <w:cantSplit/>
          <w:jc w:val="center"/>
        </w:trPr>
        <w:tc>
          <w:tcPr>
            <w:tcW w:w="6066" w:type="dxa"/>
            <w:gridSpan w:val="2"/>
            <w:vAlign w:val="center"/>
          </w:tcPr>
          <w:p w14:paraId="27377697" w14:textId="77777777" w:rsidR="009428AD" w:rsidRDefault="00000000">
            <w:r>
              <w:rPr>
                <w:sz w:val="16"/>
              </w:rPr>
              <w:t>Current housekeeping cannot prevent recurring wet-fines accumulation while leakage continues.</w:t>
            </w:r>
          </w:p>
        </w:tc>
        <w:tc>
          <w:tcPr>
            <w:tcW w:w="793" w:type="dxa"/>
            <w:vAlign w:val="center"/>
          </w:tcPr>
          <w:p w14:paraId="15CD57E0" w14:textId="65391D71" w:rsidR="009428AD" w:rsidRDefault="002D1BC6">
            <w:pPr>
              <w:jc w:val="center"/>
            </w:pPr>
            <w:r>
              <w:t>X</w:t>
            </w:r>
          </w:p>
        </w:tc>
        <w:tc>
          <w:tcPr>
            <w:tcW w:w="793" w:type="dxa"/>
            <w:vAlign w:val="center"/>
          </w:tcPr>
          <w:p w14:paraId="01B0D7C3" w14:textId="77777777" w:rsidR="009428AD" w:rsidRDefault="009428AD">
            <w:pPr>
              <w:jc w:val="center"/>
            </w:pPr>
          </w:p>
        </w:tc>
        <w:tc>
          <w:tcPr>
            <w:tcW w:w="1133" w:type="dxa"/>
            <w:vAlign w:val="center"/>
          </w:tcPr>
          <w:p w14:paraId="78520DD5" w14:textId="77777777" w:rsidR="009428AD" w:rsidRDefault="009428AD">
            <w:pPr>
              <w:jc w:val="center"/>
            </w:pPr>
          </w:p>
        </w:tc>
        <w:tc>
          <w:tcPr>
            <w:tcW w:w="793" w:type="dxa"/>
            <w:vAlign w:val="center"/>
          </w:tcPr>
          <w:p w14:paraId="7EE994D8" w14:textId="77777777" w:rsidR="009428AD" w:rsidRDefault="009428AD">
            <w:pPr>
              <w:jc w:val="center"/>
            </w:pPr>
          </w:p>
        </w:tc>
      </w:tr>
      <w:tr w:rsidR="009428AD" w14:paraId="06458BFF" w14:textId="77777777">
        <w:trPr>
          <w:cantSplit/>
          <w:jc w:val="center"/>
        </w:trPr>
        <w:tc>
          <w:tcPr>
            <w:tcW w:w="3061" w:type="dxa"/>
            <w:vAlign w:val="center"/>
          </w:tcPr>
          <w:p w14:paraId="3BA36232" w14:textId="77777777" w:rsidR="009428AD" w:rsidRDefault="00000000">
            <w:r>
              <w:rPr>
                <w:b/>
                <w:sz w:val="16"/>
              </w:rPr>
              <w:t>Main areas affected by water / slurry</w:t>
            </w:r>
          </w:p>
        </w:tc>
        <w:tc>
          <w:tcPr>
            <w:tcW w:w="6519" w:type="dxa"/>
            <w:gridSpan w:val="5"/>
            <w:vAlign w:val="center"/>
          </w:tcPr>
          <w:p w14:paraId="05FAEC3D" w14:textId="6BD7CF9A" w:rsidR="009428AD" w:rsidRDefault="00000000">
            <w:r>
              <w:rPr>
                <w:sz w:val="16"/>
              </w:rPr>
              <w:br/>
            </w:r>
            <w:r w:rsidR="001C76D9">
              <w:rPr>
                <w:sz w:val="16"/>
              </w:rPr>
              <w:t>structural environment around the screen on the side where the water escapes.</w:t>
            </w:r>
            <w:r>
              <w:rPr>
                <w:sz w:val="16"/>
              </w:rPr>
              <w:br/>
            </w:r>
          </w:p>
        </w:tc>
      </w:tr>
      <w:tr w:rsidR="009428AD" w14:paraId="53D1811A" w14:textId="77777777">
        <w:trPr>
          <w:cantSplit/>
          <w:jc w:val="center"/>
        </w:trPr>
        <w:tc>
          <w:tcPr>
            <w:tcW w:w="3061" w:type="dxa"/>
            <w:vAlign w:val="center"/>
          </w:tcPr>
          <w:p w14:paraId="35187314" w14:textId="77777777" w:rsidR="009428AD" w:rsidRDefault="00000000">
            <w:r>
              <w:rPr>
                <w:b/>
                <w:sz w:val="16"/>
              </w:rPr>
              <w:lastRenderedPageBreak/>
              <w:t>Most severe corrosion location(s)</w:t>
            </w:r>
          </w:p>
        </w:tc>
        <w:tc>
          <w:tcPr>
            <w:tcW w:w="6519" w:type="dxa"/>
            <w:gridSpan w:val="5"/>
            <w:vAlign w:val="center"/>
          </w:tcPr>
          <w:p w14:paraId="06039E03" w14:textId="6338ECDB" w:rsidR="009428AD" w:rsidRDefault="00000000">
            <w:r>
              <w:rPr>
                <w:sz w:val="16"/>
              </w:rPr>
              <w:br/>
            </w:r>
            <w:r w:rsidR="001C76D9">
              <w:rPr>
                <w:sz w:val="16"/>
              </w:rPr>
              <w:t>floor support interface, as per photos.</w:t>
            </w:r>
            <w:r>
              <w:rPr>
                <w:sz w:val="16"/>
              </w:rPr>
              <w:br/>
            </w:r>
          </w:p>
        </w:tc>
      </w:tr>
      <w:tr w:rsidR="009428AD" w14:paraId="5DFD5368" w14:textId="77777777">
        <w:trPr>
          <w:cantSplit/>
          <w:jc w:val="center"/>
        </w:trPr>
        <w:tc>
          <w:tcPr>
            <w:tcW w:w="3061" w:type="dxa"/>
            <w:vAlign w:val="center"/>
          </w:tcPr>
          <w:p w14:paraId="27529C23" w14:textId="77777777" w:rsidR="009428AD" w:rsidRDefault="00000000">
            <w:r>
              <w:rPr>
                <w:b/>
                <w:sz w:val="16"/>
              </w:rPr>
              <w:t>Any known drainage problems</w:t>
            </w:r>
          </w:p>
        </w:tc>
        <w:tc>
          <w:tcPr>
            <w:tcW w:w="6519" w:type="dxa"/>
            <w:gridSpan w:val="5"/>
            <w:vAlign w:val="center"/>
          </w:tcPr>
          <w:p w14:paraId="273CAE74" w14:textId="55BB3EC4" w:rsidR="009428AD" w:rsidRDefault="00000000">
            <w:r>
              <w:rPr>
                <w:sz w:val="16"/>
              </w:rPr>
              <w:br/>
            </w:r>
            <w:r w:rsidR="001C76D9">
              <w:rPr>
                <w:sz w:val="16"/>
              </w:rPr>
              <w:t>No none was identified or communicated to me during the inspection.</w:t>
            </w:r>
            <w:r>
              <w:rPr>
                <w:sz w:val="16"/>
              </w:rPr>
              <w:br/>
            </w:r>
          </w:p>
        </w:tc>
      </w:tr>
    </w:tbl>
    <w:p w14:paraId="5A75B09E" w14:textId="77777777" w:rsidR="009428AD" w:rsidRDefault="00000000">
      <w:pPr>
        <w:pStyle w:val="Heading2"/>
      </w:pPr>
      <w:r>
        <w:t>7.3 Damaged / Cut Screen Supports</w:t>
      </w:r>
    </w:p>
    <w:p w14:paraId="7005968E" w14:textId="77777777" w:rsidR="009428AD" w:rsidRDefault="00000000">
      <w:pPr>
        <w:pStyle w:val="ResponseNote"/>
      </w:pPr>
      <w:r>
        <w:t>Keep the distinction between observed fact and hypothesis. The supports being cut/damaged is an observed condition; the reason they were cut remains unconfirmed unless evidence is available.</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13CFFDC5" w14:textId="77777777">
        <w:trPr>
          <w:cantSplit/>
          <w:tblHeader/>
          <w:jc w:val="center"/>
        </w:trPr>
        <w:tc>
          <w:tcPr>
            <w:tcW w:w="6066" w:type="dxa"/>
            <w:gridSpan w:val="2"/>
            <w:shd w:val="clear" w:color="auto" w:fill="D9E2F3"/>
            <w:vAlign w:val="center"/>
          </w:tcPr>
          <w:p w14:paraId="216DBAC7" w14:textId="77777777" w:rsidR="009428AD" w:rsidRDefault="00000000">
            <w:pPr>
              <w:jc w:val="center"/>
            </w:pPr>
            <w:r>
              <w:rPr>
                <w:b/>
                <w:sz w:val="16"/>
              </w:rPr>
              <w:t>Screen-support condition / status</w:t>
            </w:r>
          </w:p>
        </w:tc>
        <w:tc>
          <w:tcPr>
            <w:tcW w:w="793" w:type="dxa"/>
            <w:shd w:val="clear" w:color="auto" w:fill="D9E2F3"/>
            <w:vAlign w:val="center"/>
          </w:tcPr>
          <w:p w14:paraId="09A31B12" w14:textId="77777777" w:rsidR="009428AD" w:rsidRDefault="00000000">
            <w:pPr>
              <w:jc w:val="center"/>
            </w:pPr>
            <w:r>
              <w:rPr>
                <w:b/>
                <w:sz w:val="16"/>
              </w:rPr>
              <w:t>Yes</w:t>
            </w:r>
          </w:p>
        </w:tc>
        <w:tc>
          <w:tcPr>
            <w:tcW w:w="793" w:type="dxa"/>
            <w:shd w:val="clear" w:color="auto" w:fill="D9E2F3"/>
            <w:vAlign w:val="center"/>
          </w:tcPr>
          <w:p w14:paraId="51522C8C" w14:textId="77777777" w:rsidR="009428AD" w:rsidRDefault="00000000">
            <w:pPr>
              <w:jc w:val="center"/>
            </w:pPr>
            <w:r>
              <w:rPr>
                <w:b/>
                <w:sz w:val="16"/>
              </w:rPr>
              <w:t>No</w:t>
            </w:r>
          </w:p>
        </w:tc>
        <w:tc>
          <w:tcPr>
            <w:tcW w:w="1133" w:type="dxa"/>
            <w:shd w:val="clear" w:color="auto" w:fill="D9E2F3"/>
            <w:vAlign w:val="center"/>
          </w:tcPr>
          <w:p w14:paraId="5883DABD" w14:textId="77777777" w:rsidR="009428AD" w:rsidRDefault="00000000">
            <w:pPr>
              <w:jc w:val="center"/>
            </w:pPr>
            <w:r>
              <w:rPr>
                <w:b/>
                <w:sz w:val="16"/>
              </w:rPr>
              <w:t>Unknown</w:t>
            </w:r>
          </w:p>
        </w:tc>
        <w:tc>
          <w:tcPr>
            <w:tcW w:w="793" w:type="dxa"/>
            <w:shd w:val="clear" w:color="auto" w:fill="D9E2F3"/>
            <w:vAlign w:val="center"/>
          </w:tcPr>
          <w:p w14:paraId="556B635E" w14:textId="77777777" w:rsidR="009428AD" w:rsidRDefault="00000000">
            <w:pPr>
              <w:jc w:val="center"/>
            </w:pPr>
            <w:r>
              <w:rPr>
                <w:b/>
                <w:sz w:val="16"/>
              </w:rPr>
              <w:t>N/A</w:t>
            </w:r>
          </w:p>
        </w:tc>
      </w:tr>
      <w:tr w:rsidR="009428AD" w14:paraId="4CE355E8" w14:textId="77777777">
        <w:trPr>
          <w:cantSplit/>
          <w:jc w:val="center"/>
        </w:trPr>
        <w:tc>
          <w:tcPr>
            <w:tcW w:w="6066" w:type="dxa"/>
            <w:gridSpan w:val="2"/>
            <w:vAlign w:val="center"/>
          </w:tcPr>
          <w:p w14:paraId="2D472245" w14:textId="77777777" w:rsidR="009428AD" w:rsidRDefault="00000000">
            <w:r>
              <w:rPr>
                <w:sz w:val="16"/>
              </w:rPr>
              <w:t>The affected members are load-bearing screen support members.</w:t>
            </w:r>
          </w:p>
        </w:tc>
        <w:tc>
          <w:tcPr>
            <w:tcW w:w="793" w:type="dxa"/>
            <w:vAlign w:val="center"/>
          </w:tcPr>
          <w:p w14:paraId="1CFA7148" w14:textId="372C5B37" w:rsidR="009428AD" w:rsidRDefault="001C76D9">
            <w:pPr>
              <w:jc w:val="center"/>
            </w:pPr>
            <w:r>
              <w:t>X</w:t>
            </w:r>
          </w:p>
        </w:tc>
        <w:tc>
          <w:tcPr>
            <w:tcW w:w="793" w:type="dxa"/>
            <w:vAlign w:val="center"/>
          </w:tcPr>
          <w:p w14:paraId="4ED8A42F" w14:textId="77777777" w:rsidR="009428AD" w:rsidRDefault="009428AD">
            <w:pPr>
              <w:jc w:val="center"/>
            </w:pPr>
          </w:p>
        </w:tc>
        <w:tc>
          <w:tcPr>
            <w:tcW w:w="1133" w:type="dxa"/>
            <w:vAlign w:val="center"/>
          </w:tcPr>
          <w:p w14:paraId="681F6E6C" w14:textId="77777777" w:rsidR="009428AD" w:rsidRDefault="009428AD">
            <w:pPr>
              <w:jc w:val="center"/>
            </w:pPr>
          </w:p>
        </w:tc>
        <w:tc>
          <w:tcPr>
            <w:tcW w:w="793" w:type="dxa"/>
            <w:vAlign w:val="center"/>
          </w:tcPr>
          <w:p w14:paraId="18DC0CCA" w14:textId="77777777" w:rsidR="009428AD" w:rsidRDefault="009428AD">
            <w:pPr>
              <w:jc w:val="center"/>
            </w:pPr>
          </w:p>
        </w:tc>
      </w:tr>
      <w:tr w:rsidR="009428AD" w14:paraId="046793E5" w14:textId="77777777">
        <w:trPr>
          <w:cantSplit/>
          <w:jc w:val="center"/>
        </w:trPr>
        <w:tc>
          <w:tcPr>
            <w:tcW w:w="6066" w:type="dxa"/>
            <w:gridSpan w:val="2"/>
            <w:vAlign w:val="center"/>
          </w:tcPr>
          <w:p w14:paraId="48638BC8" w14:textId="77777777" w:rsidR="009428AD" w:rsidRDefault="00000000">
            <w:r>
              <w:rPr>
                <w:sz w:val="16"/>
              </w:rPr>
              <w:t>The cuts / damage were directly observed.</w:t>
            </w:r>
          </w:p>
        </w:tc>
        <w:tc>
          <w:tcPr>
            <w:tcW w:w="793" w:type="dxa"/>
            <w:vAlign w:val="center"/>
          </w:tcPr>
          <w:p w14:paraId="2DF66414" w14:textId="3DDD6339" w:rsidR="009428AD" w:rsidRDefault="001C76D9">
            <w:pPr>
              <w:jc w:val="center"/>
            </w:pPr>
            <w:r>
              <w:t>X</w:t>
            </w:r>
          </w:p>
        </w:tc>
        <w:tc>
          <w:tcPr>
            <w:tcW w:w="793" w:type="dxa"/>
            <w:vAlign w:val="center"/>
          </w:tcPr>
          <w:p w14:paraId="606A26BC" w14:textId="77777777" w:rsidR="009428AD" w:rsidRDefault="009428AD">
            <w:pPr>
              <w:jc w:val="center"/>
            </w:pPr>
          </w:p>
        </w:tc>
        <w:tc>
          <w:tcPr>
            <w:tcW w:w="1133" w:type="dxa"/>
            <w:vAlign w:val="center"/>
          </w:tcPr>
          <w:p w14:paraId="635CE179" w14:textId="77777777" w:rsidR="009428AD" w:rsidRDefault="009428AD">
            <w:pPr>
              <w:jc w:val="center"/>
            </w:pPr>
          </w:p>
        </w:tc>
        <w:tc>
          <w:tcPr>
            <w:tcW w:w="793" w:type="dxa"/>
            <w:vAlign w:val="center"/>
          </w:tcPr>
          <w:p w14:paraId="7D42BD5D" w14:textId="77777777" w:rsidR="009428AD" w:rsidRDefault="009428AD">
            <w:pPr>
              <w:jc w:val="center"/>
            </w:pPr>
          </w:p>
        </w:tc>
      </w:tr>
      <w:tr w:rsidR="009428AD" w14:paraId="7492C16E" w14:textId="77777777">
        <w:trPr>
          <w:cantSplit/>
          <w:jc w:val="center"/>
        </w:trPr>
        <w:tc>
          <w:tcPr>
            <w:tcW w:w="6066" w:type="dxa"/>
            <w:gridSpan w:val="2"/>
            <w:vAlign w:val="center"/>
          </w:tcPr>
          <w:p w14:paraId="14A17C74" w14:textId="77777777" w:rsidR="009428AD" w:rsidRDefault="00000000">
            <w:r>
              <w:rPr>
                <w:sz w:val="16"/>
              </w:rPr>
              <w:t>The reason for the cuts is confirmed.</w:t>
            </w:r>
          </w:p>
        </w:tc>
        <w:tc>
          <w:tcPr>
            <w:tcW w:w="793" w:type="dxa"/>
            <w:vAlign w:val="center"/>
          </w:tcPr>
          <w:p w14:paraId="123033D4" w14:textId="77777777" w:rsidR="009428AD" w:rsidRDefault="009428AD">
            <w:pPr>
              <w:jc w:val="center"/>
            </w:pPr>
          </w:p>
        </w:tc>
        <w:tc>
          <w:tcPr>
            <w:tcW w:w="793" w:type="dxa"/>
            <w:vAlign w:val="center"/>
          </w:tcPr>
          <w:p w14:paraId="5E40FCA4" w14:textId="00690C2D" w:rsidR="009428AD" w:rsidRDefault="001C76D9">
            <w:pPr>
              <w:jc w:val="center"/>
            </w:pPr>
            <w:r>
              <w:t>X</w:t>
            </w:r>
          </w:p>
        </w:tc>
        <w:tc>
          <w:tcPr>
            <w:tcW w:w="1133" w:type="dxa"/>
            <w:vAlign w:val="center"/>
          </w:tcPr>
          <w:p w14:paraId="7E291B5B" w14:textId="77777777" w:rsidR="009428AD" w:rsidRDefault="009428AD">
            <w:pPr>
              <w:jc w:val="center"/>
            </w:pPr>
          </w:p>
        </w:tc>
        <w:tc>
          <w:tcPr>
            <w:tcW w:w="793" w:type="dxa"/>
            <w:vAlign w:val="center"/>
          </w:tcPr>
          <w:p w14:paraId="0A0B74F6" w14:textId="77777777" w:rsidR="009428AD" w:rsidRDefault="009428AD">
            <w:pPr>
              <w:jc w:val="center"/>
            </w:pPr>
          </w:p>
        </w:tc>
      </w:tr>
      <w:tr w:rsidR="009428AD" w14:paraId="282DFA07" w14:textId="77777777">
        <w:trPr>
          <w:cantSplit/>
          <w:jc w:val="center"/>
        </w:trPr>
        <w:tc>
          <w:tcPr>
            <w:tcW w:w="6066" w:type="dxa"/>
            <w:gridSpan w:val="2"/>
            <w:vAlign w:val="center"/>
          </w:tcPr>
          <w:p w14:paraId="3D137E6A" w14:textId="77777777" w:rsidR="009428AD" w:rsidRDefault="00000000">
            <w:r>
              <w:rPr>
                <w:sz w:val="16"/>
              </w:rPr>
              <w:t>The reason for the cuts is not confirmed.</w:t>
            </w:r>
          </w:p>
        </w:tc>
        <w:tc>
          <w:tcPr>
            <w:tcW w:w="793" w:type="dxa"/>
            <w:vAlign w:val="center"/>
          </w:tcPr>
          <w:p w14:paraId="2FE58040" w14:textId="2CB40E7B" w:rsidR="009428AD" w:rsidRDefault="001C76D9">
            <w:pPr>
              <w:jc w:val="center"/>
            </w:pPr>
            <w:r>
              <w:t>X</w:t>
            </w:r>
          </w:p>
        </w:tc>
        <w:tc>
          <w:tcPr>
            <w:tcW w:w="793" w:type="dxa"/>
            <w:vAlign w:val="center"/>
          </w:tcPr>
          <w:p w14:paraId="1275E5A1" w14:textId="77777777" w:rsidR="009428AD" w:rsidRDefault="009428AD">
            <w:pPr>
              <w:jc w:val="center"/>
            </w:pPr>
          </w:p>
        </w:tc>
        <w:tc>
          <w:tcPr>
            <w:tcW w:w="1133" w:type="dxa"/>
            <w:vAlign w:val="center"/>
          </w:tcPr>
          <w:p w14:paraId="4FF704D0" w14:textId="77777777" w:rsidR="009428AD" w:rsidRDefault="009428AD">
            <w:pPr>
              <w:jc w:val="center"/>
            </w:pPr>
          </w:p>
        </w:tc>
        <w:tc>
          <w:tcPr>
            <w:tcW w:w="793" w:type="dxa"/>
            <w:vAlign w:val="center"/>
          </w:tcPr>
          <w:p w14:paraId="528089A9" w14:textId="77777777" w:rsidR="009428AD" w:rsidRDefault="009428AD">
            <w:pPr>
              <w:jc w:val="center"/>
            </w:pPr>
          </w:p>
        </w:tc>
      </w:tr>
      <w:tr w:rsidR="009428AD" w14:paraId="18724C62" w14:textId="77777777">
        <w:trPr>
          <w:cantSplit/>
          <w:jc w:val="center"/>
        </w:trPr>
        <w:tc>
          <w:tcPr>
            <w:tcW w:w="6066" w:type="dxa"/>
            <w:gridSpan w:val="2"/>
            <w:vAlign w:val="center"/>
          </w:tcPr>
          <w:p w14:paraId="06DDAC06" w14:textId="77777777" w:rsidR="009428AD" w:rsidRDefault="00000000">
            <w:r>
              <w:rPr>
                <w:sz w:val="16"/>
              </w:rPr>
              <w:t>It has been reported that the cuts were made to assist screen installation / replacement.</w:t>
            </w:r>
          </w:p>
        </w:tc>
        <w:tc>
          <w:tcPr>
            <w:tcW w:w="793" w:type="dxa"/>
            <w:vAlign w:val="center"/>
          </w:tcPr>
          <w:p w14:paraId="011D0E9E" w14:textId="77777777" w:rsidR="009428AD" w:rsidRDefault="009428AD">
            <w:pPr>
              <w:jc w:val="center"/>
            </w:pPr>
          </w:p>
        </w:tc>
        <w:tc>
          <w:tcPr>
            <w:tcW w:w="793" w:type="dxa"/>
            <w:vAlign w:val="center"/>
          </w:tcPr>
          <w:p w14:paraId="52C66BDC" w14:textId="4D5D2675" w:rsidR="009428AD" w:rsidRDefault="001C76D9">
            <w:pPr>
              <w:jc w:val="center"/>
            </w:pPr>
            <w:r>
              <w:t>X</w:t>
            </w:r>
          </w:p>
        </w:tc>
        <w:tc>
          <w:tcPr>
            <w:tcW w:w="1133" w:type="dxa"/>
            <w:vAlign w:val="center"/>
          </w:tcPr>
          <w:p w14:paraId="2124B410" w14:textId="77777777" w:rsidR="009428AD" w:rsidRDefault="009428AD">
            <w:pPr>
              <w:jc w:val="center"/>
            </w:pPr>
          </w:p>
        </w:tc>
        <w:tc>
          <w:tcPr>
            <w:tcW w:w="793" w:type="dxa"/>
            <w:vAlign w:val="center"/>
          </w:tcPr>
          <w:p w14:paraId="181C804A" w14:textId="77777777" w:rsidR="009428AD" w:rsidRDefault="009428AD">
            <w:pPr>
              <w:jc w:val="center"/>
            </w:pPr>
          </w:p>
        </w:tc>
      </w:tr>
      <w:tr w:rsidR="009428AD" w14:paraId="58634F66" w14:textId="77777777">
        <w:trPr>
          <w:cantSplit/>
          <w:jc w:val="center"/>
        </w:trPr>
        <w:tc>
          <w:tcPr>
            <w:tcW w:w="6066" w:type="dxa"/>
            <w:gridSpan w:val="2"/>
            <w:vAlign w:val="center"/>
          </w:tcPr>
          <w:p w14:paraId="73E91999" w14:textId="77777777" w:rsidR="009428AD" w:rsidRDefault="00000000">
            <w:r>
              <w:rPr>
                <w:sz w:val="16"/>
              </w:rPr>
              <w:t>There is documentary / maintenance evidence supporting that explanation.</w:t>
            </w:r>
          </w:p>
        </w:tc>
        <w:tc>
          <w:tcPr>
            <w:tcW w:w="793" w:type="dxa"/>
            <w:vAlign w:val="center"/>
          </w:tcPr>
          <w:p w14:paraId="50880628" w14:textId="77777777" w:rsidR="009428AD" w:rsidRDefault="009428AD">
            <w:pPr>
              <w:jc w:val="center"/>
            </w:pPr>
          </w:p>
        </w:tc>
        <w:tc>
          <w:tcPr>
            <w:tcW w:w="793" w:type="dxa"/>
            <w:vAlign w:val="center"/>
          </w:tcPr>
          <w:p w14:paraId="0D6104E0" w14:textId="62A36ACD" w:rsidR="009428AD" w:rsidRDefault="001C76D9">
            <w:pPr>
              <w:jc w:val="center"/>
            </w:pPr>
            <w:r>
              <w:t>X</w:t>
            </w:r>
          </w:p>
        </w:tc>
        <w:tc>
          <w:tcPr>
            <w:tcW w:w="1133" w:type="dxa"/>
            <w:vAlign w:val="center"/>
          </w:tcPr>
          <w:p w14:paraId="5E04BEC5" w14:textId="77777777" w:rsidR="009428AD" w:rsidRDefault="009428AD">
            <w:pPr>
              <w:jc w:val="center"/>
            </w:pPr>
          </w:p>
        </w:tc>
        <w:tc>
          <w:tcPr>
            <w:tcW w:w="793" w:type="dxa"/>
            <w:vAlign w:val="center"/>
          </w:tcPr>
          <w:p w14:paraId="77176AA6" w14:textId="77777777" w:rsidR="009428AD" w:rsidRDefault="009428AD">
            <w:pPr>
              <w:jc w:val="center"/>
            </w:pPr>
          </w:p>
        </w:tc>
      </w:tr>
      <w:tr w:rsidR="009428AD" w14:paraId="40088009" w14:textId="77777777">
        <w:trPr>
          <w:cantSplit/>
          <w:jc w:val="center"/>
        </w:trPr>
        <w:tc>
          <w:tcPr>
            <w:tcW w:w="6066" w:type="dxa"/>
            <w:gridSpan w:val="2"/>
            <w:vAlign w:val="center"/>
          </w:tcPr>
          <w:p w14:paraId="74E9E7E0" w14:textId="77777777" w:rsidR="009428AD" w:rsidRDefault="00000000">
            <w:r>
              <w:rPr>
                <w:sz w:val="16"/>
              </w:rPr>
              <w:t>A formal structural assessment has already been completed.</w:t>
            </w:r>
          </w:p>
        </w:tc>
        <w:tc>
          <w:tcPr>
            <w:tcW w:w="793" w:type="dxa"/>
            <w:vAlign w:val="center"/>
          </w:tcPr>
          <w:p w14:paraId="4C7164D3" w14:textId="77777777" w:rsidR="009428AD" w:rsidRDefault="009428AD">
            <w:pPr>
              <w:jc w:val="center"/>
            </w:pPr>
          </w:p>
        </w:tc>
        <w:tc>
          <w:tcPr>
            <w:tcW w:w="793" w:type="dxa"/>
            <w:vAlign w:val="center"/>
          </w:tcPr>
          <w:p w14:paraId="3535D496" w14:textId="77777777" w:rsidR="009428AD" w:rsidRDefault="009428AD">
            <w:pPr>
              <w:jc w:val="center"/>
            </w:pPr>
          </w:p>
        </w:tc>
        <w:tc>
          <w:tcPr>
            <w:tcW w:w="1133" w:type="dxa"/>
            <w:vAlign w:val="center"/>
          </w:tcPr>
          <w:p w14:paraId="6D29417A" w14:textId="5A355EC9" w:rsidR="009428AD" w:rsidRDefault="001C76D9">
            <w:pPr>
              <w:jc w:val="center"/>
            </w:pPr>
            <w:r>
              <w:t>X</w:t>
            </w:r>
          </w:p>
        </w:tc>
        <w:tc>
          <w:tcPr>
            <w:tcW w:w="793" w:type="dxa"/>
            <w:vAlign w:val="center"/>
          </w:tcPr>
          <w:p w14:paraId="62C1CDFE" w14:textId="77777777" w:rsidR="009428AD" w:rsidRDefault="009428AD">
            <w:pPr>
              <w:jc w:val="center"/>
            </w:pPr>
          </w:p>
        </w:tc>
      </w:tr>
      <w:tr w:rsidR="009428AD" w14:paraId="6C8701B2" w14:textId="77777777">
        <w:trPr>
          <w:cantSplit/>
          <w:jc w:val="center"/>
        </w:trPr>
        <w:tc>
          <w:tcPr>
            <w:tcW w:w="6066" w:type="dxa"/>
            <w:gridSpan w:val="2"/>
            <w:vAlign w:val="center"/>
          </w:tcPr>
          <w:p w14:paraId="2124AF4A" w14:textId="77777777" w:rsidR="009428AD" w:rsidRDefault="00000000">
            <w:r>
              <w:rPr>
                <w:sz w:val="16"/>
              </w:rPr>
              <w:t>Repair / replacement work has already been scheduled.</w:t>
            </w:r>
          </w:p>
        </w:tc>
        <w:tc>
          <w:tcPr>
            <w:tcW w:w="793" w:type="dxa"/>
            <w:vAlign w:val="center"/>
          </w:tcPr>
          <w:p w14:paraId="17657171" w14:textId="77777777" w:rsidR="009428AD" w:rsidRDefault="009428AD">
            <w:pPr>
              <w:jc w:val="center"/>
            </w:pPr>
          </w:p>
        </w:tc>
        <w:tc>
          <w:tcPr>
            <w:tcW w:w="793" w:type="dxa"/>
            <w:vAlign w:val="center"/>
          </w:tcPr>
          <w:p w14:paraId="29BDC170" w14:textId="77777777" w:rsidR="009428AD" w:rsidRDefault="009428AD">
            <w:pPr>
              <w:jc w:val="center"/>
            </w:pPr>
          </w:p>
        </w:tc>
        <w:tc>
          <w:tcPr>
            <w:tcW w:w="1133" w:type="dxa"/>
            <w:vAlign w:val="center"/>
          </w:tcPr>
          <w:p w14:paraId="6FB2A0CE" w14:textId="1FBD5A08" w:rsidR="009428AD" w:rsidRDefault="001C76D9">
            <w:pPr>
              <w:jc w:val="center"/>
            </w:pPr>
            <w:r>
              <w:t>X</w:t>
            </w:r>
          </w:p>
        </w:tc>
        <w:tc>
          <w:tcPr>
            <w:tcW w:w="793" w:type="dxa"/>
            <w:vAlign w:val="center"/>
          </w:tcPr>
          <w:p w14:paraId="32CFE4BD" w14:textId="77777777" w:rsidR="009428AD" w:rsidRDefault="009428AD">
            <w:pPr>
              <w:jc w:val="center"/>
            </w:pPr>
          </w:p>
        </w:tc>
      </w:tr>
      <w:tr w:rsidR="009428AD" w14:paraId="530499BC" w14:textId="77777777">
        <w:trPr>
          <w:cantSplit/>
          <w:jc w:val="center"/>
        </w:trPr>
        <w:tc>
          <w:tcPr>
            <w:tcW w:w="6066" w:type="dxa"/>
            <w:gridSpan w:val="2"/>
            <w:vAlign w:val="center"/>
          </w:tcPr>
          <w:p w14:paraId="1258FE1B" w14:textId="77777777" w:rsidR="009428AD" w:rsidRDefault="00000000">
            <w:r>
              <w:rPr>
                <w:sz w:val="16"/>
              </w:rPr>
              <w:t>Temporary operational / access restrictions have been imposed because of the condition.</w:t>
            </w:r>
          </w:p>
        </w:tc>
        <w:tc>
          <w:tcPr>
            <w:tcW w:w="793" w:type="dxa"/>
            <w:vAlign w:val="center"/>
          </w:tcPr>
          <w:p w14:paraId="7B190FC5" w14:textId="77777777" w:rsidR="009428AD" w:rsidRDefault="009428AD">
            <w:pPr>
              <w:jc w:val="center"/>
            </w:pPr>
          </w:p>
        </w:tc>
        <w:tc>
          <w:tcPr>
            <w:tcW w:w="793" w:type="dxa"/>
            <w:vAlign w:val="center"/>
          </w:tcPr>
          <w:p w14:paraId="0B7F0117" w14:textId="4F41F6E1" w:rsidR="009428AD" w:rsidRDefault="001C76D9">
            <w:pPr>
              <w:jc w:val="center"/>
            </w:pPr>
            <w:r>
              <w:t>X</w:t>
            </w:r>
          </w:p>
        </w:tc>
        <w:tc>
          <w:tcPr>
            <w:tcW w:w="1133" w:type="dxa"/>
            <w:vAlign w:val="center"/>
          </w:tcPr>
          <w:p w14:paraId="22598109" w14:textId="77777777" w:rsidR="009428AD" w:rsidRDefault="009428AD">
            <w:pPr>
              <w:jc w:val="center"/>
            </w:pPr>
          </w:p>
        </w:tc>
        <w:tc>
          <w:tcPr>
            <w:tcW w:w="793" w:type="dxa"/>
            <w:vAlign w:val="center"/>
          </w:tcPr>
          <w:p w14:paraId="5EB7FA27" w14:textId="77777777" w:rsidR="009428AD" w:rsidRDefault="009428AD">
            <w:pPr>
              <w:jc w:val="center"/>
            </w:pPr>
          </w:p>
        </w:tc>
      </w:tr>
      <w:tr w:rsidR="009428AD" w14:paraId="105D8984" w14:textId="77777777">
        <w:trPr>
          <w:cantSplit/>
          <w:jc w:val="center"/>
        </w:trPr>
        <w:tc>
          <w:tcPr>
            <w:tcW w:w="6066" w:type="dxa"/>
            <w:gridSpan w:val="2"/>
            <w:vAlign w:val="center"/>
          </w:tcPr>
          <w:p w14:paraId="728AACE4" w14:textId="77777777" w:rsidR="009428AD" w:rsidRDefault="00000000">
            <w:r>
              <w:rPr>
                <w:sz w:val="16"/>
              </w:rPr>
              <w:t>Replacement supports may need revised geometry to provide installation clearance.</w:t>
            </w:r>
          </w:p>
        </w:tc>
        <w:tc>
          <w:tcPr>
            <w:tcW w:w="793" w:type="dxa"/>
            <w:vAlign w:val="center"/>
          </w:tcPr>
          <w:p w14:paraId="4D17A0BC" w14:textId="6203E6C3" w:rsidR="009428AD" w:rsidRDefault="009428AD">
            <w:pPr>
              <w:jc w:val="center"/>
            </w:pPr>
          </w:p>
        </w:tc>
        <w:tc>
          <w:tcPr>
            <w:tcW w:w="793" w:type="dxa"/>
            <w:vAlign w:val="center"/>
          </w:tcPr>
          <w:p w14:paraId="1E7E3A85" w14:textId="77777777" w:rsidR="009428AD" w:rsidRDefault="009428AD">
            <w:pPr>
              <w:jc w:val="center"/>
            </w:pPr>
          </w:p>
        </w:tc>
        <w:tc>
          <w:tcPr>
            <w:tcW w:w="1133" w:type="dxa"/>
            <w:vAlign w:val="center"/>
          </w:tcPr>
          <w:p w14:paraId="6B97BB35" w14:textId="128A62FB" w:rsidR="009428AD" w:rsidRDefault="001C76D9">
            <w:pPr>
              <w:jc w:val="center"/>
            </w:pPr>
            <w:r>
              <w:t>X</w:t>
            </w:r>
          </w:p>
        </w:tc>
        <w:tc>
          <w:tcPr>
            <w:tcW w:w="793" w:type="dxa"/>
            <w:vAlign w:val="center"/>
          </w:tcPr>
          <w:p w14:paraId="36F5D79E" w14:textId="77777777" w:rsidR="009428AD" w:rsidRDefault="009428AD">
            <w:pPr>
              <w:jc w:val="center"/>
            </w:pPr>
          </w:p>
        </w:tc>
      </w:tr>
      <w:tr w:rsidR="009428AD" w14:paraId="19070D70" w14:textId="77777777">
        <w:trPr>
          <w:cantSplit/>
          <w:jc w:val="center"/>
        </w:trPr>
        <w:tc>
          <w:tcPr>
            <w:tcW w:w="6066" w:type="dxa"/>
            <w:gridSpan w:val="2"/>
            <w:vAlign w:val="center"/>
          </w:tcPr>
          <w:p w14:paraId="6F713A82" w14:textId="77777777" w:rsidR="009428AD" w:rsidRDefault="00000000">
            <w:r>
              <w:rPr>
                <w:sz w:val="16"/>
              </w:rPr>
              <w:t>Any revised support position / geometry requires structural calculation and approval.</w:t>
            </w:r>
          </w:p>
        </w:tc>
        <w:tc>
          <w:tcPr>
            <w:tcW w:w="793" w:type="dxa"/>
            <w:vAlign w:val="center"/>
          </w:tcPr>
          <w:p w14:paraId="65DE77D9" w14:textId="795F8E5B" w:rsidR="009428AD" w:rsidRDefault="001C76D9">
            <w:pPr>
              <w:jc w:val="center"/>
            </w:pPr>
            <w:r>
              <w:t>X</w:t>
            </w:r>
          </w:p>
        </w:tc>
        <w:tc>
          <w:tcPr>
            <w:tcW w:w="793" w:type="dxa"/>
            <w:vAlign w:val="center"/>
          </w:tcPr>
          <w:p w14:paraId="22A8ABF5" w14:textId="77777777" w:rsidR="009428AD" w:rsidRDefault="009428AD">
            <w:pPr>
              <w:jc w:val="center"/>
            </w:pPr>
          </w:p>
        </w:tc>
        <w:tc>
          <w:tcPr>
            <w:tcW w:w="1133" w:type="dxa"/>
            <w:vAlign w:val="center"/>
          </w:tcPr>
          <w:p w14:paraId="3BD98D9A" w14:textId="77777777" w:rsidR="009428AD" w:rsidRDefault="009428AD">
            <w:pPr>
              <w:jc w:val="center"/>
            </w:pPr>
          </w:p>
        </w:tc>
        <w:tc>
          <w:tcPr>
            <w:tcW w:w="793" w:type="dxa"/>
            <w:vAlign w:val="center"/>
          </w:tcPr>
          <w:p w14:paraId="241A1E3F" w14:textId="77777777" w:rsidR="009428AD" w:rsidRDefault="009428AD">
            <w:pPr>
              <w:jc w:val="center"/>
            </w:pPr>
          </w:p>
        </w:tc>
      </w:tr>
      <w:tr w:rsidR="009428AD" w14:paraId="4148EFBB" w14:textId="77777777">
        <w:trPr>
          <w:cantSplit/>
          <w:jc w:val="center"/>
        </w:trPr>
        <w:tc>
          <w:tcPr>
            <w:tcW w:w="3061" w:type="dxa"/>
            <w:vAlign w:val="center"/>
          </w:tcPr>
          <w:p w14:paraId="3E9B3E28" w14:textId="77777777" w:rsidR="009428AD" w:rsidRDefault="00000000">
            <w:r>
              <w:rPr>
                <w:b/>
                <w:sz w:val="16"/>
              </w:rPr>
              <w:t>Observed member(s) affected</w:t>
            </w:r>
          </w:p>
        </w:tc>
        <w:tc>
          <w:tcPr>
            <w:tcW w:w="6519" w:type="dxa"/>
            <w:gridSpan w:val="5"/>
            <w:vAlign w:val="center"/>
          </w:tcPr>
          <w:p w14:paraId="64AC4E69" w14:textId="6532B6C7" w:rsidR="009428AD" w:rsidRDefault="00000000">
            <w:r>
              <w:rPr>
                <w:sz w:val="16"/>
              </w:rPr>
              <w:br/>
            </w:r>
            <w:r w:rsidR="002B6D38">
              <w:rPr>
                <w:sz w:val="16"/>
              </w:rPr>
              <w:t>surround</w:t>
            </w:r>
            <w:r w:rsidR="001C76D9">
              <w:rPr>
                <w:sz w:val="16"/>
              </w:rPr>
              <w:t xml:space="preserve"> the screen immediate area and supports.</w:t>
            </w:r>
            <w:r>
              <w:rPr>
                <w:sz w:val="16"/>
              </w:rPr>
              <w:br/>
            </w:r>
          </w:p>
        </w:tc>
      </w:tr>
      <w:tr w:rsidR="009428AD" w14:paraId="0A9261AA" w14:textId="77777777">
        <w:trPr>
          <w:cantSplit/>
          <w:jc w:val="center"/>
        </w:trPr>
        <w:tc>
          <w:tcPr>
            <w:tcW w:w="3061" w:type="dxa"/>
            <w:vAlign w:val="center"/>
          </w:tcPr>
          <w:p w14:paraId="2621ADC1" w14:textId="77777777" w:rsidR="009428AD" w:rsidRDefault="00000000">
            <w:r>
              <w:rPr>
                <w:b/>
                <w:sz w:val="16"/>
              </w:rPr>
              <w:t>Known reason for damage / cutting</w:t>
            </w:r>
          </w:p>
        </w:tc>
        <w:tc>
          <w:tcPr>
            <w:tcW w:w="6519" w:type="dxa"/>
            <w:gridSpan w:val="5"/>
            <w:vAlign w:val="center"/>
          </w:tcPr>
          <w:p w14:paraId="75139043" w14:textId="7E494C05" w:rsidR="009428AD" w:rsidRDefault="00000000">
            <w:r>
              <w:rPr>
                <w:sz w:val="16"/>
              </w:rPr>
              <w:br/>
            </w:r>
            <w:r w:rsidR="001C76D9">
              <w:rPr>
                <w:sz w:val="16"/>
              </w:rPr>
              <w:t xml:space="preserve">not known, only deduced possible causes from past </w:t>
            </w:r>
            <w:r w:rsidR="002B6D38">
              <w:rPr>
                <w:sz w:val="16"/>
              </w:rPr>
              <w:t>empierce</w:t>
            </w:r>
            <w:r w:rsidR="001C76D9">
              <w:rPr>
                <w:sz w:val="16"/>
              </w:rPr>
              <w:t>.</w:t>
            </w:r>
            <w:r>
              <w:rPr>
                <w:sz w:val="16"/>
              </w:rPr>
              <w:br/>
            </w:r>
          </w:p>
        </w:tc>
      </w:tr>
      <w:tr w:rsidR="009428AD" w14:paraId="1C352F5D" w14:textId="77777777">
        <w:trPr>
          <w:cantSplit/>
          <w:jc w:val="center"/>
        </w:trPr>
        <w:tc>
          <w:tcPr>
            <w:tcW w:w="3061" w:type="dxa"/>
            <w:vAlign w:val="center"/>
          </w:tcPr>
          <w:p w14:paraId="2CB96C09" w14:textId="77777777" w:rsidR="009428AD" w:rsidRDefault="00000000">
            <w:r>
              <w:rPr>
                <w:b/>
                <w:sz w:val="16"/>
              </w:rPr>
              <w:t>Who provided the explanation (if reported)</w:t>
            </w:r>
          </w:p>
        </w:tc>
        <w:tc>
          <w:tcPr>
            <w:tcW w:w="6519" w:type="dxa"/>
            <w:gridSpan w:val="5"/>
            <w:vAlign w:val="center"/>
          </w:tcPr>
          <w:p w14:paraId="60724E5D" w14:textId="7700C68D" w:rsidR="009428AD" w:rsidRDefault="00000000">
            <w:r>
              <w:rPr>
                <w:sz w:val="16"/>
              </w:rPr>
              <w:br/>
            </w:r>
            <w:r w:rsidR="001C76D9">
              <w:rPr>
                <w:sz w:val="16"/>
              </w:rPr>
              <w:t>I did.</w:t>
            </w:r>
            <w:r>
              <w:rPr>
                <w:sz w:val="16"/>
              </w:rPr>
              <w:br/>
            </w:r>
          </w:p>
        </w:tc>
      </w:tr>
      <w:tr w:rsidR="009428AD" w14:paraId="2965A44F" w14:textId="77777777">
        <w:trPr>
          <w:cantSplit/>
          <w:jc w:val="center"/>
        </w:trPr>
        <w:tc>
          <w:tcPr>
            <w:tcW w:w="3061" w:type="dxa"/>
            <w:vAlign w:val="center"/>
          </w:tcPr>
          <w:p w14:paraId="3F66B3A4" w14:textId="77777777" w:rsidR="009428AD" w:rsidRDefault="00000000">
            <w:r>
              <w:rPr>
                <w:b/>
                <w:sz w:val="16"/>
              </w:rPr>
              <w:t>Structural assessment status</w:t>
            </w:r>
          </w:p>
        </w:tc>
        <w:tc>
          <w:tcPr>
            <w:tcW w:w="6519" w:type="dxa"/>
            <w:gridSpan w:val="5"/>
            <w:vAlign w:val="center"/>
          </w:tcPr>
          <w:p w14:paraId="62065E89" w14:textId="7C9D241B" w:rsidR="009428AD" w:rsidRDefault="00000000">
            <w:r>
              <w:rPr>
                <w:sz w:val="16"/>
              </w:rPr>
              <w:br/>
            </w:r>
            <w:r w:rsidR="001C76D9">
              <w:rPr>
                <w:sz w:val="16"/>
              </w:rPr>
              <w:t>unknown</w:t>
            </w:r>
            <w:r>
              <w:rPr>
                <w:sz w:val="16"/>
              </w:rPr>
              <w:br/>
            </w:r>
          </w:p>
        </w:tc>
      </w:tr>
      <w:tr w:rsidR="009428AD" w14:paraId="7BDABF4E" w14:textId="77777777">
        <w:trPr>
          <w:cantSplit/>
          <w:jc w:val="center"/>
        </w:trPr>
        <w:tc>
          <w:tcPr>
            <w:tcW w:w="3061" w:type="dxa"/>
            <w:vAlign w:val="center"/>
          </w:tcPr>
          <w:p w14:paraId="3B5D2BD0" w14:textId="77777777" w:rsidR="009428AD" w:rsidRDefault="00000000">
            <w:r>
              <w:rPr>
                <w:b/>
                <w:sz w:val="16"/>
              </w:rPr>
              <w:t>Repair / replacement status</w:t>
            </w:r>
          </w:p>
        </w:tc>
        <w:tc>
          <w:tcPr>
            <w:tcW w:w="6519" w:type="dxa"/>
            <w:gridSpan w:val="5"/>
            <w:vAlign w:val="center"/>
          </w:tcPr>
          <w:p w14:paraId="00669E7D" w14:textId="7223BE56" w:rsidR="009428AD" w:rsidRDefault="00000000">
            <w:r>
              <w:rPr>
                <w:sz w:val="16"/>
              </w:rPr>
              <w:br/>
            </w:r>
            <w:r w:rsidR="001C76D9">
              <w:rPr>
                <w:sz w:val="16"/>
              </w:rPr>
              <w:t xml:space="preserve">no </w:t>
            </w:r>
            <w:r w:rsidR="002B6D38">
              <w:rPr>
                <w:sz w:val="16"/>
              </w:rPr>
              <w:t>imitated</w:t>
            </w:r>
            <w:r w:rsidR="001C76D9">
              <w:rPr>
                <w:sz w:val="16"/>
              </w:rPr>
              <w:t xml:space="preserve"> or started as far as I know,</w:t>
            </w:r>
            <w:r>
              <w:rPr>
                <w:sz w:val="16"/>
              </w:rPr>
              <w:br/>
            </w:r>
          </w:p>
        </w:tc>
      </w:tr>
      <w:tr w:rsidR="009428AD" w14:paraId="1F2B68CF" w14:textId="77777777">
        <w:trPr>
          <w:cantSplit/>
          <w:jc w:val="center"/>
        </w:trPr>
        <w:tc>
          <w:tcPr>
            <w:tcW w:w="3061" w:type="dxa"/>
            <w:vAlign w:val="center"/>
          </w:tcPr>
          <w:p w14:paraId="11E9FF63" w14:textId="77777777" w:rsidR="009428AD" w:rsidRDefault="00000000">
            <w:r>
              <w:rPr>
                <w:b/>
                <w:sz w:val="16"/>
              </w:rPr>
              <w:t>Required installation-clearance change</w:t>
            </w:r>
          </w:p>
        </w:tc>
        <w:tc>
          <w:tcPr>
            <w:tcW w:w="6519" w:type="dxa"/>
            <w:gridSpan w:val="5"/>
            <w:vAlign w:val="center"/>
          </w:tcPr>
          <w:p w14:paraId="58F737FA" w14:textId="7B22B5C4" w:rsidR="009428AD" w:rsidRDefault="00000000">
            <w:r>
              <w:rPr>
                <w:sz w:val="16"/>
              </w:rPr>
              <w:br/>
            </w:r>
            <w:r w:rsidR="002B6D38">
              <w:rPr>
                <w:sz w:val="16"/>
              </w:rPr>
              <w:t>unknown</w:t>
            </w:r>
            <w:r w:rsidR="001C76D9">
              <w:rPr>
                <w:sz w:val="16"/>
              </w:rPr>
              <w:t xml:space="preserve"> must still be quantified.</w:t>
            </w:r>
            <w:r>
              <w:rPr>
                <w:sz w:val="16"/>
              </w:rPr>
              <w:br/>
            </w:r>
          </w:p>
        </w:tc>
      </w:tr>
      <w:tr w:rsidR="009428AD" w14:paraId="10629CC8" w14:textId="77777777">
        <w:trPr>
          <w:cantSplit/>
          <w:jc w:val="center"/>
        </w:trPr>
        <w:tc>
          <w:tcPr>
            <w:tcW w:w="3061" w:type="dxa"/>
            <w:vAlign w:val="center"/>
          </w:tcPr>
          <w:p w14:paraId="5F6091C2" w14:textId="77777777" w:rsidR="009428AD" w:rsidRDefault="00000000">
            <w:r>
              <w:rPr>
                <w:b/>
                <w:sz w:val="16"/>
              </w:rPr>
              <w:t>Qualified authority / discipline required for design approval</w:t>
            </w:r>
          </w:p>
        </w:tc>
        <w:tc>
          <w:tcPr>
            <w:tcW w:w="6519" w:type="dxa"/>
            <w:gridSpan w:val="5"/>
            <w:vAlign w:val="center"/>
          </w:tcPr>
          <w:p w14:paraId="16C4A109" w14:textId="309D5884" w:rsidR="009428AD" w:rsidRDefault="001C76D9">
            <w:r>
              <w:rPr>
                <w:sz w:val="16"/>
              </w:rPr>
              <w:t>YES</w:t>
            </w:r>
            <w:r>
              <w:rPr>
                <w:sz w:val="16"/>
              </w:rPr>
              <w:br/>
            </w:r>
            <w:r>
              <w:rPr>
                <w:sz w:val="16"/>
              </w:rPr>
              <w:br/>
            </w:r>
          </w:p>
        </w:tc>
      </w:tr>
    </w:tbl>
    <w:p w14:paraId="32255536" w14:textId="77777777" w:rsidR="009428AD" w:rsidRDefault="00000000">
      <w:r>
        <w:br w:type="page"/>
      </w:r>
    </w:p>
    <w:p w14:paraId="5D42C711" w14:textId="77777777" w:rsidR="009428AD" w:rsidRDefault="00000000">
      <w:pPr>
        <w:pStyle w:val="Heading1"/>
      </w:pPr>
      <w:r>
        <w:lastRenderedPageBreak/>
        <w:t>8. L1 Conveyor / Tunnel - Structural Damage and Corrosion</w:t>
      </w:r>
    </w:p>
    <w:p w14:paraId="65DBB7D5" w14:textId="77777777" w:rsidR="009428AD" w:rsidRDefault="00000000">
      <w:r>
        <w:t>Questionnaire V1 records structural damage around the L1 conveyor/tunnel and corrosion in the same general area. This section is intended to determine whether the damage is being caused by belt interaction, spillage/water exposure, another mechanism, or a combination of factors.</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058EDFB2" w14:textId="77777777">
        <w:trPr>
          <w:cantSplit/>
          <w:tblHeader/>
          <w:jc w:val="center"/>
        </w:trPr>
        <w:tc>
          <w:tcPr>
            <w:tcW w:w="6066" w:type="dxa"/>
            <w:gridSpan w:val="2"/>
            <w:shd w:val="clear" w:color="auto" w:fill="D9E2F3"/>
            <w:vAlign w:val="center"/>
          </w:tcPr>
          <w:p w14:paraId="39284C5B" w14:textId="77777777" w:rsidR="009428AD" w:rsidRDefault="00000000">
            <w:pPr>
              <w:jc w:val="center"/>
            </w:pPr>
            <w:r>
              <w:rPr>
                <w:b/>
                <w:sz w:val="16"/>
              </w:rPr>
              <w:t>L1 structural question</w:t>
            </w:r>
          </w:p>
        </w:tc>
        <w:tc>
          <w:tcPr>
            <w:tcW w:w="793" w:type="dxa"/>
            <w:shd w:val="clear" w:color="auto" w:fill="D9E2F3"/>
            <w:vAlign w:val="center"/>
          </w:tcPr>
          <w:p w14:paraId="5A062110" w14:textId="77777777" w:rsidR="009428AD" w:rsidRDefault="00000000">
            <w:pPr>
              <w:jc w:val="center"/>
            </w:pPr>
            <w:r>
              <w:rPr>
                <w:b/>
                <w:sz w:val="16"/>
              </w:rPr>
              <w:t>Yes</w:t>
            </w:r>
          </w:p>
        </w:tc>
        <w:tc>
          <w:tcPr>
            <w:tcW w:w="793" w:type="dxa"/>
            <w:shd w:val="clear" w:color="auto" w:fill="D9E2F3"/>
            <w:vAlign w:val="center"/>
          </w:tcPr>
          <w:p w14:paraId="382F5321" w14:textId="77777777" w:rsidR="009428AD" w:rsidRDefault="00000000">
            <w:pPr>
              <w:jc w:val="center"/>
            </w:pPr>
            <w:r>
              <w:rPr>
                <w:b/>
                <w:sz w:val="16"/>
              </w:rPr>
              <w:t>No</w:t>
            </w:r>
          </w:p>
        </w:tc>
        <w:tc>
          <w:tcPr>
            <w:tcW w:w="1133" w:type="dxa"/>
            <w:shd w:val="clear" w:color="auto" w:fill="D9E2F3"/>
            <w:vAlign w:val="center"/>
          </w:tcPr>
          <w:p w14:paraId="0A94FD8C" w14:textId="77777777" w:rsidR="009428AD" w:rsidRDefault="00000000">
            <w:pPr>
              <w:jc w:val="center"/>
            </w:pPr>
            <w:r>
              <w:rPr>
                <w:b/>
                <w:sz w:val="16"/>
              </w:rPr>
              <w:t>Unknown</w:t>
            </w:r>
          </w:p>
        </w:tc>
        <w:tc>
          <w:tcPr>
            <w:tcW w:w="793" w:type="dxa"/>
            <w:shd w:val="clear" w:color="auto" w:fill="D9E2F3"/>
            <w:vAlign w:val="center"/>
          </w:tcPr>
          <w:p w14:paraId="10CF8E32" w14:textId="77777777" w:rsidR="009428AD" w:rsidRDefault="00000000">
            <w:pPr>
              <w:jc w:val="center"/>
            </w:pPr>
            <w:r>
              <w:rPr>
                <w:b/>
                <w:sz w:val="16"/>
              </w:rPr>
              <w:t>N/A</w:t>
            </w:r>
          </w:p>
        </w:tc>
      </w:tr>
      <w:tr w:rsidR="009428AD" w14:paraId="7632B8D7" w14:textId="77777777">
        <w:trPr>
          <w:cantSplit/>
          <w:jc w:val="center"/>
        </w:trPr>
        <w:tc>
          <w:tcPr>
            <w:tcW w:w="6066" w:type="dxa"/>
            <w:gridSpan w:val="2"/>
            <w:vAlign w:val="center"/>
          </w:tcPr>
          <w:p w14:paraId="552866BC" w14:textId="77777777" w:rsidR="009428AD" w:rsidRDefault="00000000">
            <w:r>
              <w:rPr>
                <w:sz w:val="16"/>
              </w:rPr>
              <w:t>The conveyor belt has made physical contact with structural steel / tunnel components.</w:t>
            </w:r>
          </w:p>
        </w:tc>
        <w:tc>
          <w:tcPr>
            <w:tcW w:w="793" w:type="dxa"/>
            <w:vAlign w:val="center"/>
          </w:tcPr>
          <w:p w14:paraId="09FA278C" w14:textId="0F2ED89F" w:rsidR="009428AD" w:rsidRDefault="001C76D9">
            <w:pPr>
              <w:jc w:val="center"/>
            </w:pPr>
            <w:r>
              <w:t>X</w:t>
            </w:r>
          </w:p>
        </w:tc>
        <w:tc>
          <w:tcPr>
            <w:tcW w:w="793" w:type="dxa"/>
            <w:vAlign w:val="center"/>
          </w:tcPr>
          <w:p w14:paraId="5CCBD2E4" w14:textId="77777777" w:rsidR="009428AD" w:rsidRDefault="009428AD">
            <w:pPr>
              <w:jc w:val="center"/>
            </w:pPr>
          </w:p>
        </w:tc>
        <w:tc>
          <w:tcPr>
            <w:tcW w:w="1133" w:type="dxa"/>
            <w:vAlign w:val="center"/>
          </w:tcPr>
          <w:p w14:paraId="1266550A" w14:textId="77777777" w:rsidR="009428AD" w:rsidRDefault="009428AD">
            <w:pPr>
              <w:jc w:val="center"/>
            </w:pPr>
          </w:p>
        </w:tc>
        <w:tc>
          <w:tcPr>
            <w:tcW w:w="793" w:type="dxa"/>
            <w:vAlign w:val="center"/>
          </w:tcPr>
          <w:p w14:paraId="7AD91CCC" w14:textId="77777777" w:rsidR="009428AD" w:rsidRDefault="009428AD">
            <w:pPr>
              <w:jc w:val="center"/>
            </w:pPr>
          </w:p>
        </w:tc>
      </w:tr>
      <w:tr w:rsidR="009428AD" w14:paraId="0F7B2FF8" w14:textId="77777777">
        <w:trPr>
          <w:cantSplit/>
          <w:jc w:val="center"/>
        </w:trPr>
        <w:tc>
          <w:tcPr>
            <w:tcW w:w="6066" w:type="dxa"/>
            <w:gridSpan w:val="2"/>
            <w:vAlign w:val="center"/>
          </w:tcPr>
          <w:p w14:paraId="12E9FE54" w14:textId="6FC4270C" w:rsidR="009428AD" w:rsidRDefault="00000000">
            <w:r>
              <w:rPr>
                <w:sz w:val="16"/>
              </w:rPr>
              <w:t>The contact is current / ongoing rather than historical only.</w:t>
            </w:r>
            <w:r w:rsidR="001C76D9">
              <w:rPr>
                <w:sz w:val="16"/>
              </w:rPr>
              <w:t xml:space="preserve"> NOTE Intermittent if the belt tracks off center.</w:t>
            </w:r>
          </w:p>
        </w:tc>
        <w:tc>
          <w:tcPr>
            <w:tcW w:w="793" w:type="dxa"/>
            <w:vAlign w:val="center"/>
          </w:tcPr>
          <w:p w14:paraId="35CE977C" w14:textId="13390C47" w:rsidR="009428AD" w:rsidRDefault="001C76D9">
            <w:pPr>
              <w:jc w:val="center"/>
            </w:pPr>
            <w:r>
              <w:t>x</w:t>
            </w:r>
          </w:p>
        </w:tc>
        <w:tc>
          <w:tcPr>
            <w:tcW w:w="793" w:type="dxa"/>
            <w:vAlign w:val="center"/>
          </w:tcPr>
          <w:p w14:paraId="51964803" w14:textId="77777777" w:rsidR="009428AD" w:rsidRDefault="009428AD">
            <w:pPr>
              <w:jc w:val="center"/>
            </w:pPr>
          </w:p>
        </w:tc>
        <w:tc>
          <w:tcPr>
            <w:tcW w:w="1133" w:type="dxa"/>
            <w:vAlign w:val="center"/>
          </w:tcPr>
          <w:p w14:paraId="0D557E60" w14:textId="77777777" w:rsidR="009428AD" w:rsidRDefault="009428AD">
            <w:pPr>
              <w:jc w:val="center"/>
            </w:pPr>
          </w:p>
        </w:tc>
        <w:tc>
          <w:tcPr>
            <w:tcW w:w="793" w:type="dxa"/>
            <w:vAlign w:val="center"/>
          </w:tcPr>
          <w:p w14:paraId="23DDCFD7" w14:textId="77777777" w:rsidR="009428AD" w:rsidRDefault="009428AD">
            <w:pPr>
              <w:jc w:val="center"/>
            </w:pPr>
          </w:p>
        </w:tc>
      </w:tr>
      <w:tr w:rsidR="009428AD" w14:paraId="61E94418" w14:textId="77777777">
        <w:trPr>
          <w:cantSplit/>
          <w:jc w:val="center"/>
        </w:trPr>
        <w:tc>
          <w:tcPr>
            <w:tcW w:w="6066" w:type="dxa"/>
            <w:gridSpan w:val="2"/>
            <w:vAlign w:val="center"/>
          </w:tcPr>
          <w:p w14:paraId="03EBEDCD" w14:textId="77777777" w:rsidR="009428AD" w:rsidRDefault="00000000">
            <w:r>
              <w:rPr>
                <w:sz w:val="16"/>
              </w:rPr>
              <w:t>Belt mistracking is suspected to cause the structural contact.</w:t>
            </w:r>
          </w:p>
        </w:tc>
        <w:tc>
          <w:tcPr>
            <w:tcW w:w="793" w:type="dxa"/>
            <w:vAlign w:val="center"/>
          </w:tcPr>
          <w:p w14:paraId="0D0E8780" w14:textId="1758EB48" w:rsidR="009428AD" w:rsidRDefault="001C76D9">
            <w:pPr>
              <w:jc w:val="center"/>
            </w:pPr>
            <w:r>
              <w:t>X</w:t>
            </w:r>
          </w:p>
        </w:tc>
        <w:tc>
          <w:tcPr>
            <w:tcW w:w="793" w:type="dxa"/>
            <w:vAlign w:val="center"/>
          </w:tcPr>
          <w:p w14:paraId="0170EB8E" w14:textId="77777777" w:rsidR="009428AD" w:rsidRDefault="009428AD">
            <w:pPr>
              <w:jc w:val="center"/>
            </w:pPr>
          </w:p>
        </w:tc>
        <w:tc>
          <w:tcPr>
            <w:tcW w:w="1133" w:type="dxa"/>
            <w:vAlign w:val="center"/>
          </w:tcPr>
          <w:p w14:paraId="640966F3" w14:textId="77777777" w:rsidR="009428AD" w:rsidRDefault="009428AD">
            <w:pPr>
              <w:jc w:val="center"/>
            </w:pPr>
          </w:p>
        </w:tc>
        <w:tc>
          <w:tcPr>
            <w:tcW w:w="793" w:type="dxa"/>
            <w:vAlign w:val="center"/>
          </w:tcPr>
          <w:p w14:paraId="57BF533E" w14:textId="77777777" w:rsidR="009428AD" w:rsidRDefault="009428AD">
            <w:pPr>
              <w:jc w:val="center"/>
            </w:pPr>
          </w:p>
        </w:tc>
      </w:tr>
      <w:tr w:rsidR="009428AD" w14:paraId="694B2558" w14:textId="77777777">
        <w:trPr>
          <w:cantSplit/>
          <w:jc w:val="center"/>
        </w:trPr>
        <w:tc>
          <w:tcPr>
            <w:tcW w:w="6066" w:type="dxa"/>
            <w:gridSpan w:val="2"/>
            <w:vAlign w:val="center"/>
          </w:tcPr>
          <w:p w14:paraId="4CE62D00" w14:textId="77777777" w:rsidR="009428AD" w:rsidRDefault="00000000">
            <w:r>
              <w:rPr>
                <w:sz w:val="16"/>
              </w:rPr>
              <w:t>The structural damage could itself influence belt alignment / tracking.</w:t>
            </w:r>
          </w:p>
        </w:tc>
        <w:tc>
          <w:tcPr>
            <w:tcW w:w="793" w:type="dxa"/>
            <w:vAlign w:val="center"/>
          </w:tcPr>
          <w:p w14:paraId="35594280" w14:textId="77777777" w:rsidR="009428AD" w:rsidRDefault="009428AD">
            <w:pPr>
              <w:jc w:val="center"/>
            </w:pPr>
          </w:p>
        </w:tc>
        <w:tc>
          <w:tcPr>
            <w:tcW w:w="793" w:type="dxa"/>
            <w:vAlign w:val="center"/>
          </w:tcPr>
          <w:p w14:paraId="3C58F8C0" w14:textId="5A61C61B" w:rsidR="009428AD" w:rsidRDefault="001C76D9">
            <w:pPr>
              <w:jc w:val="center"/>
            </w:pPr>
            <w:r>
              <w:t>X</w:t>
            </w:r>
          </w:p>
        </w:tc>
        <w:tc>
          <w:tcPr>
            <w:tcW w:w="1133" w:type="dxa"/>
            <w:vAlign w:val="center"/>
          </w:tcPr>
          <w:p w14:paraId="3C4BA5D5" w14:textId="77777777" w:rsidR="009428AD" w:rsidRDefault="009428AD">
            <w:pPr>
              <w:jc w:val="center"/>
            </w:pPr>
          </w:p>
        </w:tc>
        <w:tc>
          <w:tcPr>
            <w:tcW w:w="793" w:type="dxa"/>
            <w:vAlign w:val="center"/>
          </w:tcPr>
          <w:p w14:paraId="3D25AC2E" w14:textId="77777777" w:rsidR="009428AD" w:rsidRDefault="009428AD">
            <w:pPr>
              <w:jc w:val="center"/>
            </w:pPr>
          </w:p>
        </w:tc>
      </w:tr>
      <w:tr w:rsidR="009428AD" w14:paraId="097FE0BE" w14:textId="77777777">
        <w:trPr>
          <w:cantSplit/>
          <w:jc w:val="center"/>
        </w:trPr>
        <w:tc>
          <w:tcPr>
            <w:tcW w:w="6066" w:type="dxa"/>
            <w:gridSpan w:val="2"/>
            <w:vAlign w:val="center"/>
          </w:tcPr>
          <w:p w14:paraId="02E4897F" w14:textId="77777777" w:rsidR="009428AD" w:rsidRDefault="00000000">
            <w:r>
              <w:rPr>
                <w:sz w:val="16"/>
              </w:rPr>
              <w:t>Corrosion is present on the same structures.</w:t>
            </w:r>
          </w:p>
        </w:tc>
        <w:tc>
          <w:tcPr>
            <w:tcW w:w="793" w:type="dxa"/>
            <w:vAlign w:val="center"/>
          </w:tcPr>
          <w:p w14:paraId="147B8F87" w14:textId="206B5766" w:rsidR="009428AD" w:rsidRDefault="001C76D9">
            <w:pPr>
              <w:jc w:val="center"/>
            </w:pPr>
            <w:r>
              <w:t>X</w:t>
            </w:r>
          </w:p>
        </w:tc>
        <w:tc>
          <w:tcPr>
            <w:tcW w:w="793" w:type="dxa"/>
            <w:vAlign w:val="center"/>
          </w:tcPr>
          <w:p w14:paraId="633DDEF9" w14:textId="77777777" w:rsidR="009428AD" w:rsidRDefault="009428AD">
            <w:pPr>
              <w:jc w:val="center"/>
            </w:pPr>
          </w:p>
        </w:tc>
        <w:tc>
          <w:tcPr>
            <w:tcW w:w="1133" w:type="dxa"/>
            <w:vAlign w:val="center"/>
          </w:tcPr>
          <w:p w14:paraId="579FD863" w14:textId="77777777" w:rsidR="009428AD" w:rsidRDefault="009428AD">
            <w:pPr>
              <w:jc w:val="center"/>
            </w:pPr>
          </w:p>
        </w:tc>
        <w:tc>
          <w:tcPr>
            <w:tcW w:w="793" w:type="dxa"/>
            <w:vAlign w:val="center"/>
          </w:tcPr>
          <w:p w14:paraId="2A3D3751" w14:textId="77777777" w:rsidR="009428AD" w:rsidRDefault="009428AD">
            <w:pPr>
              <w:jc w:val="center"/>
            </w:pPr>
          </w:p>
        </w:tc>
      </w:tr>
      <w:tr w:rsidR="009428AD" w14:paraId="46E9D663" w14:textId="77777777">
        <w:trPr>
          <w:cantSplit/>
          <w:jc w:val="center"/>
        </w:trPr>
        <w:tc>
          <w:tcPr>
            <w:tcW w:w="6066" w:type="dxa"/>
            <w:gridSpan w:val="2"/>
            <w:vAlign w:val="center"/>
          </w:tcPr>
          <w:p w14:paraId="09DD82FD" w14:textId="77777777" w:rsidR="009428AD" w:rsidRDefault="00000000">
            <w:r>
              <w:rPr>
                <w:sz w:val="16"/>
              </w:rPr>
              <w:t>Water / wet product exposure contributes to the corrosion.</w:t>
            </w:r>
          </w:p>
        </w:tc>
        <w:tc>
          <w:tcPr>
            <w:tcW w:w="793" w:type="dxa"/>
            <w:vAlign w:val="center"/>
          </w:tcPr>
          <w:p w14:paraId="11F6CC99" w14:textId="085D94FF" w:rsidR="009428AD" w:rsidRDefault="001C76D9">
            <w:pPr>
              <w:jc w:val="center"/>
            </w:pPr>
            <w:r>
              <w:t>X</w:t>
            </w:r>
          </w:p>
        </w:tc>
        <w:tc>
          <w:tcPr>
            <w:tcW w:w="793" w:type="dxa"/>
            <w:vAlign w:val="center"/>
          </w:tcPr>
          <w:p w14:paraId="4413D542" w14:textId="77777777" w:rsidR="009428AD" w:rsidRDefault="009428AD">
            <w:pPr>
              <w:jc w:val="center"/>
            </w:pPr>
          </w:p>
        </w:tc>
        <w:tc>
          <w:tcPr>
            <w:tcW w:w="1133" w:type="dxa"/>
            <w:vAlign w:val="center"/>
          </w:tcPr>
          <w:p w14:paraId="47E93059" w14:textId="77777777" w:rsidR="009428AD" w:rsidRDefault="009428AD">
            <w:pPr>
              <w:jc w:val="center"/>
            </w:pPr>
          </w:p>
        </w:tc>
        <w:tc>
          <w:tcPr>
            <w:tcW w:w="793" w:type="dxa"/>
            <w:vAlign w:val="center"/>
          </w:tcPr>
          <w:p w14:paraId="57F0AB56" w14:textId="77777777" w:rsidR="009428AD" w:rsidRDefault="009428AD">
            <w:pPr>
              <w:jc w:val="center"/>
            </w:pPr>
          </w:p>
        </w:tc>
      </w:tr>
      <w:tr w:rsidR="009428AD" w14:paraId="243A8A8F" w14:textId="77777777">
        <w:trPr>
          <w:cantSplit/>
          <w:jc w:val="center"/>
        </w:trPr>
        <w:tc>
          <w:tcPr>
            <w:tcW w:w="6066" w:type="dxa"/>
            <w:gridSpan w:val="2"/>
            <w:vAlign w:val="center"/>
          </w:tcPr>
          <w:p w14:paraId="13D26D22" w14:textId="77777777" w:rsidR="009428AD" w:rsidRDefault="00000000">
            <w:r>
              <w:rPr>
                <w:sz w:val="16"/>
              </w:rPr>
              <w:t>Dry fines accumulation retains moisture and contributes to corrosion.</w:t>
            </w:r>
          </w:p>
        </w:tc>
        <w:tc>
          <w:tcPr>
            <w:tcW w:w="793" w:type="dxa"/>
            <w:vAlign w:val="center"/>
          </w:tcPr>
          <w:p w14:paraId="0AB16AAD" w14:textId="51643D3D" w:rsidR="009428AD" w:rsidRDefault="001C76D9">
            <w:pPr>
              <w:jc w:val="center"/>
            </w:pPr>
            <w:r>
              <w:t>X</w:t>
            </w:r>
          </w:p>
        </w:tc>
        <w:tc>
          <w:tcPr>
            <w:tcW w:w="793" w:type="dxa"/>
            <w:vAlign w:val="center"/>
          </w:tcPr>
          <w:p w14:paraId="53562099" w14:textId="77777777" w:rsidR="009428AD" w:rsidRDefault="009428AD">
            <w:pPr>
              <w:jc w:val="center"/>
            </w:pPr>
          </w:p>
        </w:tc>
        <w:tc>
          <w:tcPr>
            <w:tcW w:w="1133" w:type="dxa"/>
            <w:vAlign w:val="center"/>
          </w:tcPr>
          <w:p w14:paraId="2A2D7ECD" w14:textId="77777777" w:rsidR="009428AD" w:rsidRDefault="009428AD">
            <w:pPr>
              <w:jc w:val="center"/>
            </w:pPr>
          </w:p>
        </w:tc>
        <w:tc>
          <w:tcPr>
            <w:tcW w:w="793" w:type="dxa"/>
            <w:vAlign w:val="center"/>
          </w:tcPr>
          <w:p w14:paraId="2E66438F" w14:textId="77777777" w:rsidR="009428AD" w:rsidRDefault="009428AD">
            <w:pPr>
              <w:jc w:val="center"/>
            </w:pPr>
          </w:p>
        </w:tc>
      </w:tr>
      <w:tr w:rsidR="009428AD" w14:paraId="00EC508D" w14:textId="77777777">
        <w:trPr>
          <w:cantSplit/>
          <w:jc w:val="center"/>
        </w:trPr>
        <w:tc>
          <w:tcPr>
            <w:tcW w:w="6066" w:type="dxa"/>
            <w:gridSpan w:val="2"/>
            <w:vAlign w:val="center"/>
          </w:tcPr>
          <w:p w14:paraId="74E25FF8" w14:textId="77777777" w:rsidR="009428AD" w:rsidRDefault="00000000">
            <w:r>
              <w:rPr>
                <w:sz w:val="16"/>
              </w:rPr>
              <w:t>The structural damage and corrosion are separate issues with different causes.</w:t>
            </w:r>
          </w:p>
        </w:tc>
        <w:tc>
          <w:tcPr>
            <w:tcW w:w="793" w:type="dxa"/>
            <w:vAlign w:val="center"/>
          </w:tcPr>
          <w:p w14:paraId="2B88ACFF" w14:textId="7BDFEBCE" w:rsidR="009428AD" w:rsidRDefault="001C76D9">
            <w:pPr>
              <w:jc w:val="center"/>
            </w:pPr>
            <w:r>
              <w:t>X</w:t>
            </w:r>
          </w:p>
        </w:tc>
        <w:tc>
          <w:tcPr>
            <w:tcW w:w="793" w:type="dxa"/>
            <w:vAlign w:val="center"/>
          </w:tcPr>
          <w:p w14:paraId="35618EE0" w14:textId="77777777" w:rsidR="009428AD" w:rsidRDefault="009428AD">
            <w:pPr>
              <w:jc w:val="center"/>
            </w:pPr>
          </w:p>
        </w:tc>
        <w:tc>
          <w:tcPr>
            <w:tcW w:w="1133" w:type="dxa"/>
            <w:vAlign w:val="center"/>
          </w:tcPr>
          <w:p w14:paraId="7AB2F1DA" w14:textId="77777777" w:rsidR="009428AD" w:rsidRDefault="009428AD">
            <w:pPr>
              <w:jc w:val="center"/>
            </w:pPr>
          </w:p>
        </w:tc>
        <w:tc>
          <w:tcPr>
            <w:tcW w:w="793" w:type="dxa"/>
            <w:vAlign w:val="center"/>
          </w:tcPr>
          <w:p w14:paraId="3DF5272A" w14:textId="77777777" w:rsidR="009428AD" w:rsidRDefault="009428AD">
            <w:pPr>
              <w:jc w:val="center"/>
            </w:pPr>
          </w:p>
        </w:tc>
      </w:tr>
      <w:tr w:rsidR="009428AD" w14:paraId="23F7FED2" w14:textId="77777777">
        <w:trPr>
          <w:cantSplit/>
          <w:jc w:val="center"/>
        </w:trPr>
        <w:tc>
          <w:tcPr>
            <w:tcW w:w="6066" w:type="dxa"/>
            <w:gridSpan w:val="2"/>
            <w:vAlign w:val="center"/>
          </w:tcPr>
          <w:p w14:paraId="04DADFFB" w14:textId="77777777" w:rsidR="009428AD" w:rsidRDefault="00000000">
            <w:r>
              <w:rPr>
                <w:sz w:val="16"/>
              </w:rPr>
              <w:t>A formal structural assessment has already been completed.</w:t>
            </w:r>
          </w:p>
        </w:tc>
        <w:tc>
          <w:tcPr>
            <w:tcW w:w="793" w:type="dxa"/>
            <w:vAlign w:val="center"/>
          </w:tcPr>
          <w:p w14:paraId="5BCF60D9" w14:textId="77777777" w:rsidR="009428AD" w:rsidRDefault="009428AD">
            <w:pPr>
              <w:jc w:val="center"/>
            </w:pPr>
          </w:p>
        </w:tc>
        <w:tc>
          <w:tcPr>
            <w:tcW w:w="793" w:type="dxa"/>
            <w:vAlign w:val="center"/>
          </w:tcPr>
          <w:p w14:paraId="3DC340CD" w14:textId="66F5AB9C" w:rsidR="009428AD" w:rsidRDefault="009428AD">
            <w:pPr>
              <w:jc w:val="center"/>
            </w:pPr>
          </w:p>
        </w:tc>
        <w:tc>
          <w:tcPr>
            <w:tcW w:w="1133" w:type="dxa"/>
            <w:vAlign w:val="center"/>
          </w:tcPr>
          <w:p w14:paraId="0699DC81" w14:textId="6E324964" w:rsidR="009428AD" w:rsidRDefault="001C76D9">
            <w:pPr>
              <w:jc w:val="center"/>
            </w:pPr>
            <w:r>
              <w:t>X</w:t>
            </w:r>
          </w:p>
        </w:tc>
        <w:tc>
          <w:tcPr>
            <w:tcW w:w="793" w:type="dxa"/>
            <w:vAlign w:val="center"/>
          </w:tcPr>
          <w:p w14:paraId="57AD0725" w14:textId="77777777" w:rsidR="009428AD" w:rsidRDefault="009428AD">
            <w:pPr>
              <w:jc w:val="center"/>
            </w:pPr>
          </w:p>
        </w:tc>
      </w:tr>
      <w:tr w:rsidR="009428AD" w14:paraId="20B1ED72" w14:textId="77777777">
        <w:trPr>
          <w:cantSplit/>
          <w:jc w:val="center"/>
        </w:trPr>
        <w:tc>
          <w:tcPr>
            <w:tcW w:w="6066" w:type="dxa"/>
            <w:gridSpan w:val="2"/>
            <w:vAlign w:val="center"/>
          </w:tcPr>
          <w:p w14:paraId="7BF772BC" w14:textId="7505B50D" w:rsidR="009428AD" w:rsidRDefault="00000000">
            <w:r>
              <w:rPr>
                <w:sz w:val="16"/>
              </w:rPr>
              <w:t>Repair work has already been scheduled.</w:t>
            </w:r>
            <w:r w:rsidR="001C76D9">
              <w:rPr>
                <w:sz w:val="16"/>
              </w:rPr>
              <w:t xml:space="preserve"> NOTEL Not Likely.</w:t>
            </w:r>
          </w:p>
        </w:tc>
        <w:tc>
          <w:tcPr>
            <w:tcW w:w="793" w:type="dxa"/>
            <w:vAlign w:val="center"/>
          </w:tcPr>
          <w:p w14:paraId="5EF99C31" w14:textId="77777777" w:rsidR="009428AD" w:rsidRDefault="009428AD">
            <w:pPr>
              <w:jc w:val="center"/>
            </w:pPr>
          </w:p>
        </w:tc>
        <w:tc>
          <w:tcPr>
            <w:tcW w:w="793" w:type="dxa"/>
            <w:vAlign w:val="center"/>
          </w:tcPr>
          <w:p w14:paraId="28E9F46B" w14:textId="77777777" w:rsidR="009428AD" w:rsidRDefault="009428AD">
            <w:pPr>
              <w:jc w:val="center"/>
            </w:pPr>
          </w:p>
        </w:tc>
        <w:tc>
          <w:tcPr>
            <w:tcW w:w="1133" w:type="dxa"/>
            <w:vAlign w:val="center"/>
          </w:tcPr>
          <w:p w14:paraId="325286F0" w14:textId="512D1F12" w:rsidR="009428AD" w:rsidRDefault="001C76D9">
            <w:pPr>
              <w:jc w:val="center"/>
            </w:pPr>
            <w:r>
              <w:t>X</w:t>
            </w:r>
          </w:p>
        </w:tc>
        <w:tc>
          <w:tcPr>
            <w:tcW w:w="793" w:type="dxa"/>
            <w:vAlign w:val="center"/>
          </w:tcPr>
          <w:p w14:paraId="230F6567" w14:textId="77777777" w:rsidR="009428AD" w:rsidRDefault="009428AD">
            <w:pPr>
              <w:jc w:val="center"/>
            </w:pPr>
          </w:p>
        </w:tc>
      </w:tr>
      <w:tr w:rsidR="009428AD" w14:paraId="5DF7BE47" w14:textId="77777777">
        <w:trPr>
          <w:cantSplit/>
          <w:jc w:val="center"/>
        </w:trPr>
        <w:tc>
          <w:tcPr>
            <w:tcW w:w="6066" w:type="dxa"/>
            <w:gridSpan w:val="2"/>
            <w:vAlign w:val="center"/>
          </w:tcPr>
          <w:p w14:paraId="64EEFDC3" w14:textId="77777777" w:rsidR="009428AD" w:rsidRDefault="00000000">
            <w:r>
              <w:rPr>
                <w:sz w:val="16"/>
              </w:rPr>
              <w:t>The damaged condition restricts maintenance or access.</w:t>
            </w:r>
          </w:p>
        </w:tc>
        <w:tc>
          <w:tcPr>
            <w:tcW w:w="793" w:type="dxa"/>
            <w:vAlign w:val="center"/>
          </w:tcPr>
          <w:p w14:paraId="3F8A0964" w14:textId="77777777" w:rsidR="009428AD" w:rsidRDefault="009428AD">
            <w:pPr>
              <w:jc w:val="center"/>
            </w:pPr>
          </w:p>
        </w:tc>
        <w:tc>
          <w:tcPr>
            <w:tcW w:w="793" w:type="dxa"/>
            <w:vAlign w:val="center"/>
          </w:tcPr>
          <w:p w14:paraId="2D971C38" w14:textId="37DFAF88" w:rsidR="009428AD" w:rsidRDefault="001C76D9">
            <w:pPr>
              <w:jc w:val="center"/>
            </w:pPr>
            <w:r>
              <w:t>X</w:t>
            </w:r>
          </w:p>
        </w:tc>
        <w:tc>
          <w:tcPr>
            <w:tcW w:w="1133" w:type="dxa"/>
            <w:vAlign w:val="center"/>
          </w:tcPr>
          <w:p w14:paraId="1922507C" w14:textId="77777777" w:rsidR="009428AD" w:rsidRDefault="009428AD">
            <w:pPr>
              <w:jc w:val="center"/>
            </w:pPr>
          </w:p>
        </w:tc>
        <w:tc>
          <w:tcPr>
            <w:tcW w:w="793" w:type="dxa"/>
            <w:vAlign w:val="center"/>
          </w:tcPr>
          <w:p w14:paraId="54766B1B" w14:textId="77777777" w:rsidR="009428AD" w:rsidRDefault="009428AD">
            <w:pPr>
              <w:jc w:val="center"/>
            </w:pPr>
          </w:p>
        </w:tc>
      </w:tr>
      <w:tr w:rsidR="009428AD" w14:paraId="0221219C" w14:textId="77777777">
        <w:trPr>
          <w:cantSplit/>
          <w:jc w:val="center"/>
        </w:trPr>
        <w:tc>
          <w:tcPr>
            <w:tcW w:w="3061" w:type="dxa"/>
            <w:vAlign w:val="center"/>
          </w:tcPr>
          <w:p w14:paraId="044B90F9" w14:textId="77777777" w:rsidR="009428AD" w:rsidRDefault="00000000">
            <w:r>
              <w:rPr>
                <w:b/>
                <w:sz w:val="16"/>
              </w:rPr>
              <w:t>Describe belt-to-structure contact location</w:t>
            </w:r>
          </w:p>
        </w:tc>
        <w:tc>
          <w:tcPr>
            <w:tcW w:w="6519" w:type="dxa"/>
            <w:gridSpan w:val="5"/>
            <w:vAlign w:val="center"/>
          </w:tcPr>
          <w:p w14:paraId="71E0424D" w14:textId="78BAF18F" w:rsidR="001C76D9" w:rsidRDefault="00000000" w:rsidP="001C76D9">
            <w:pPr>
              <w:pStyle w:val="NormalWeb"/>
            </w:pPr>
            <w:r>
              <w:rPr>
                <w:rFonts w:ascii="Aptos" w:hAnsi="Aptos"/>
                <w:sz w:val="16"/>
              </w:rPr>
              <w:br/>
            </w:r>
            <w:r w:rsidR="001C76D9">
              <w:rPr>
                <w:noProof/>
              </w:rPr>
              <w:drawing>
                <wp:inline distT="0" distB="0" distL="0" distR="0" wp14:anchorId="0BC078A0" wp14:editId="4AAA0CD4">
                  <wp:extent cx="4002405" cy="1896745"/>
                  <wp:effectExtent l="0" t="0" r="0" b="8255"/>
                  <wp:docPr id="447285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2405" cy="1896745"/>
                          </a:xfrm>
                          <a:prstGeom prst="rect">
                            <a:avLst/>
                          </a:prstGeom>
                          <a:noFill/>
                          <a:ln>
                            <a:noFill/>
                          </a:ln>
                        </pic:spPr>
                      </pic:pic>
                    </a:graphicData>
                  </a:graphic>
                </wp:inline>
              </w:drawing>
            </w:r>
          </w:p>
          <w:p w14:paraId="62055880" w14:textId="6CBD2512" w:rsidR="009428AD" w:rsidRDefault="001C76D9">
            <w:r>
              <w:rPr>
                <w:sz w:val="16"/>
              </w:rPr>
              <w:t xml:space="preserve">Belt rubbed up against the </w:t>
            </w:r>
            <w:r w:rsidR="008C151E">
              <w:rPr>
                <w:sz w:val="16"/>
              </w:rPr>
              <w:t>angular</w:t>
            </w:r>
            <w:r>
              <w:rPr>
                <w:sz w:val="16"/>
              </w:rPr>
              <w:t xml:space="preserve"> support to the left and the right of the belt, see  the slots in the side supports.</w:t>
            </w:r>
            <w:r>
              <w:rPr>
                <w:sz w:val="16"/>
              </w:rPr>
              <w:br/>
            </w:r>
          </w:p>
        </w:tc>
      </w:tr>
      <w:tr w:rsidR="009428AD" w14:paraId="3D266655" w14:textId="77777777">
        <w:trPr>
          <w:cantSplit/>
          <w:jc w:val="center"/>
        </w:trPr>
        <w:tc>
          <w:tcPr>
            <w:tcW w:w="3061" w:type="dxa"/>
            <w:vAlign w:val="center"/>
          </w:tcPr>
          <w:p w14:paraId="4C1321DB" w14:textId="77777777" w:rsidR="009428AD" w:rsidRDefault="00000000">
            <w:r>
              <w:rPr>
                <w:b/>
                <w:sz w:val="16"/>
              </w:rPr>
              <w:t>Probable cause of structural damage</w:t>
            </w:r>
          </w:p>
        </w:tc>
        <w:tc>
          <w:tcPr>
            <w:tcW w:w="6519" w:type="dxa"/>
            <w:gridSpan w:val="5"/>
            <w:vAlign w:val="center"/>
          </w:tcPr>
          <w:p w14:paraId="1506B3A4" w14:textId="26C72C36" w:rsidR="009428AD" w:rsidRDefault="00000000">
            <w:r>
              <w:rPr>
                <w:sz w:val="16"/>
              </w:rPr>
              <w:br/>
            </w:r>
            <w:r w:rsidR="001C76D9">
              <w:rPr>
                <w:sz w:val="16"/>
              </w:rPr>
              <w:t>belt mis-tracking</w:t>
            </w:r>
            <w:r>
              <w:rPr>
                <w:sz w:val="16"/>
              </w:rPr>
              <w:br/>
            </w:r>
          </w:p>
        </w:tc>
      </w:tr>
      <w:tr w:rsidR="009428AD" w14:paraId="1F073392" w14:textId="77777777">
        <w:trPr>
          <w:cantSplit/>
          <w:jc w:val="center"/>
        </w:trPr>
        <w:tc>
          <w:tcPr>
            <w:tcW w:w="3061" w:type="dxa"/>
            <w:vAlign w:val="center"/>
          </w:tcPr>
          <w:p w14:paraId="053096DC" w14:textId="77777777" w:rsidR="009428AD" w:rsidRDefault="00000000">
            <w:r>
              <w:rPr>
                <w:b/>
                <w:sz w:val="16"/>
              </w:rPr>
              <w:t>Probable source of corrosion / moisture</w:t>
            </w:r>
          </w:p>
        </w:tc>
        <w:tc>
          <w:tcPr>
            <w:tcW w:w="6519" w:type="dxa"/>
            <w:gridSpan w:val="5"/>
            <w:vAlign w:val="center"/>
          </w:tcPr>
          <w:p w14:paraId="34183071" w14:textId="2305EE08" w:rsidR="009428AD" w:rsidRDefault="00000000">
            <w:r>
              <w:rPr>
                <w:sz w:val="16"/>
              </w:rPr>
              <w:br/>
            </w:r>
            <w:r w:rsidR="001C76D9">
              <w:rPr>
                <w:sz w:val="16"/>
              </w:rPr>
              <w:t>accumulation of fines around the supports and that retain moisture.</w:t>
            </w:r>
            <w:r>
              <w:rPr>
                <w:sz w:val="16"/>
              </w:rPr>
              <w:br/>
            </w:r>
          </w:p>
        </w:tc>
      </w:tr>
      <w:tr w:rsidR="009428AD" w14:paraId="3F8539CF" w14:textId="77777777">
        <w:trPr>
          <w:cantSplit/>
          <w:jc w:val="center"/>
        </w:trPr>
        <w:tc>
          <w:tcPr>
            <w:tcW w:w="3061" w:type="dxa"/>
            <w:vAlign w:val="center"/>
          </w:tcPr>
          <w:p w14:paraId="72523DAE" w14:textId="77777777" w:rsidR="009428AD" w:rsidRDefault="00000000">
            <w:r>
              <w:rPr>
                <w:b/>
                <w:sz w:val="16"/>
              </w:rPr>
              <w:t>Structural assessment status</w:t>
            </w:r>
          </w:p>
        </w:tc>
        <w:tc>
          <w:tcPr>
            <w:tcW w:w="6519" w:type="dxa"/>
            <w:gridSpan w:val="5"/>
            <w:vAlign w:val="center"/>
          </w:tcPr>
          <w:p w14:paraId="58152DA7" w14:textId="12A3F2EB" w:rsidR="009428AD" w:rsidRDefault="00000000">
            <w:r>
              <w:rPr>
                <w:sz w:val="16"/>
              </w:rPr>
              <w:br/>
            </w:r>
            <w:r w:rsidR="001C76D9">
              <w:rPr>
                <w:sz w:val="16"/>
              </w:rPr>
              <w:t>requires repair as it is a main support structure.</w:t>
            </w:r>
            <w:r>
              <w:rPr>
                <w:sz w:val="16"/>
              </w:rPr>
              <w:br/>
            </w:r>
          </w:p>
        </w:tc>
      </w:tr>
      <w:tr w:rsidR="009428AD" w14:paraId="340C2C07" w14:textId="77777777">
        <w:trPr>
          <w:cantSplit/>
          <w:jc w:val="center"/>
        </w:trPr>
        <w:tc>
          <w:tcPr>
            <w:tcW w:w="3061" w:type="dxa"/>
            <w:vAlign w:val="center"/>
          </w:tcPr>
          <w:p w14:paraId="75078161" w14:textId="77777777" w:rsidR="009428AD" w:rsidRDefault="00000000">
            <w:r>
              <w:rPr>
                <w:b/>
                <w:sz w:val="16"/>
              </w:rPr>
              <w:t>Repair / maintenance status</w:t>
            </w:r>
          </w:p>
        </w:tc>
        <w:tc>
          <w:tcPr>
            <w:tcW w:w="6519" w:type="dxa"/>
            <w:gridSpan w:val="5"/>
            <w:vAlign w:val="center"/>
          </w:tcPr>
          <w:p w14:paraId="3BFB5582" w14:textId="2CA39145" w:rsidR="009428AD" w:rsidRDefault="00000000">
            <w:r>
              <w:rPr>
                <w:sz w:val="16"/>
              </w:rPr>
              <w:br/>
            </w:r>
            <w:r w:rsidR="008C151E">
              <w:rPr>
                <w:sz w:val="16"/>
              </w:rPr>
              <w:t>unknown</w:t>
            </w:r>
            <w:r>
              <w:rPr>
                <w:sz w:val="16"/>
              </w:rPr>
              <w:br/>
            </w:r>
          </w:p>
        </w:tc>
      </w:tr>
      <w:tr w:rsidR="009428AD" w14:paraId="06B896C4" w14:textId="77777777">
        <w:trPr>
          <w:cantSplit/>
          <w:jc w:val="center"/>
        </w:trPr>
        <w:tc>
          <w:tcPr>
            <w:tcW w:w="3061" w:type="dxa"/>
            <w:vAlign w:val="center"/>
          </w:tcPr>
          <w:p w14:paraId="5201CD2D" w14:textId="77777777" w:rsidR="009428AD" w:rsidRDefault="00000000">
            <w:r>
              <w:rPr>
                <w:b/>
                <w:sz w:val="16"/>
              </w:rPr>
              <w:t>Any required belt-alignment correction before structural repair</w:t>
            </w:r>
          </w:p>
        </w:tc>
        <w:tc>
          <w:tcPr>
            <w:tcW w:w="6519" w:type="dxa"/>
            <w:gridSpan w:val="5"/>
            <w:vAlign w:val="center"/>
          </w:tcPr>
          <w:p w14:paraId="2A291FE0" w14:textId="4F50BDAA" w:rsidR="009428AD" w:rsidRDefault="00000000">
            <w:r>
              <w:rPr>
                <w:sz w:val="16"/>
              </w:rPr>
              <w:br/>
            </w:r>
            <w:r w:rsidR="001C76D9">
              <w:rPr>
                <w:sz w:val="16"/>
              </w:rPr>
              <w:t xml:space="preserve">it </w:t>
            </w:r>
            <w:r w:rsidR="008C151E">
              <w:rPr>
                <w:sz w:val="16"/>
              </w:rPr>
              <w:t>currently</w:t>
            </w:r>
            <w:r w:rsidR="001C76D9">
              <w:rPr>
                <w:sz w:val="16"/>
              </w:rPr>
              <w:t xml:space="preserve"> not required as the belt is currently running centered as of last inspection.</w:t>
            </w:r>
            <w:r>
              <w:rPr>
                <w:sz w:val="16"/>
              </w:rPr>
              <w:br/>
            </w:r>
          </w:p>
        </w:tc>
      </w:tr>
      <w:tr w:rsidR="009428AD" w14:paraId="62EA8B35" w14:textId="77777777">
        <w:trPr>
          <w:cantSplit/>
          <w:jc w:val="center"/>
        </w:trPr>
        <w:tc>
          <w:tcPr>
            <w:tcW w:w="3061" w:type="dxa"/>
            <w:vAlign w:val="center"/>
          </w:tcPr>
          <w:p w14:paraId="727C8E21" w14:textId="77777777" w:rsidR="009428AD" w:rsidRDefault="00000000">
            <w:r>
              <w:rPr>
                <w:b/>
                <w:sz w:val="16"/>
              </w:rPr>
              <w:t>Evidence references</w:t>
            </w:r>
          </w:p>
        </w:tc>
        <w:tc>
          <w:tcPr>
            <w:tcW w:w="6519" w:type="dxa"/>
            <w:gridSpan w:val="5"/>
            <w:vAlign w:val="center"/>
          </w:tcPr>
          <w:p w14:paraId="003E2D19" w14:textId="4B9BF183" w:rsidR="008A4FD2" w:rsidRDefault="00000000">
            <w:pPr>
              <w:rPr>
                <w:sz w:val="16"/>
              </w:rPr>
            </w:pPr>
            <w:r>
              <w:rPr>
                <w:sz w:val="16"/>
              </w:rPr>
              <w:br/>
            </w:r>
            <w:r w:rsidR="008A4FD2">
              <w:rPr>
                <w:sz w:val="16"/>
              </w:rPr>
              <w:t xml:space="preserve">The </w:t>
            </w:r>
            <w:r w:rsidR="008A4FD2" w:rsidRPr="008A4FD2">
              <w:rPr>
                <w:sz w:val="16"/>
              </w:rPr>
              <w:t>LoadoutStationL1</w:t>
            </w:r>
            <w:r w:rsidR="008A4FD2">
              <w:rPr>
                <w:sz w:val="16"/>
              </w:rPr>
              <w:t>-REF, Photo Series but specifically:</w:t>
            </w:r>
          </w:p>
          <w:p w14:paraId="3568460F" w14:textId="3313234E" w:rsidR="008A4FD2" w:rsidRDefault="008A4FD2">
            <w:pPr>
              <w:rPr>
                <w:sz w:val="16"/>
              </w:rPr>
            </w:pPr>
            <w:r w:rsidRPr="008A4FD2">
              <w:rPr>
                <w:sz w:val="16"/>
              </w:rPr>
              <w:t>LoadoutStationL1-REF-00</w:t>
            </w:r>
            <w:r>
              <w:rPr>
                <w:sz w:val="16"/>
              </w:rPr>
              <w:t>7</w:t>
            </w:r>
          </w:p>
          <w:p w14:paraId="09E33285" w14:textId="58EF67BA" w:rsidR="008A4FD2" w:rsidRDefault="008A4FD2">
            <w:pPr>
              <w:rPr>
                <w:sz w:val="16"/>
              </w:rPr>
            </w:pPr>
            <w:r w:rsidRPr="008A4FD2">
              <w:rPr>
                <w:sz w:val="16"/>
              </w:rPr>
              <w:t>LoadoutStationL1-REF-00</w:t>
            </w:r>
            <w:r>
              <w:rPr>
                <w:sz w:val="16"/>
              </w:rPr>
              <w:t>8</w:t>
            </w:r>
          </w:p>
          <w:p w14:paraId="2F657948" w14:textId="72CD85E1" w:rsidR="009428AD" w:rsidRDefault="008A4FD2">
            <w:r w:rsidRPr="008A4FD2">
              <w:rPr>
                <w:sz w:val="16"/>
              </w:rPr>
              <w:t>LoadoutStationL1-REF-00</w:t>
            </w:r>
            <w:r>
              <w:rPr>
                <w:sz w:val="16"/>
              </w:rPr>
              <w:t>9</w:t>
            </w:r>
            <w:r>
              <w:rPr>
                <w:sz w:val="16"/>
              </w:rPr>
              <w:br/>
            </w:r>
          </w:p>
        </w:tc>
      </w:tr>
    </w:tbl>
    <w:p w14:paraId="5AEB581A" w14:textId="77777777" w:rsidR="009428AD" w:rsidRDefault="00000000">
      <w:r>
        <w:br w:type="page"/>
      </w:r>
    </w:p>
    <w:p w14:paraId="119FD436" w14:textId="77777777" w:rsidR="009428AD" w:rsidRDefault="00000000">
      <w:pPr>
        <w:pStyle w:val="Heading1"/>
      </w:pPr>
      <w:r>
        <w:lastRenderedPageBreak/>
        <w:t>9. Housekeeping, Spillage Recovery and Rehandling</w:t>
      </w:r>
    </w:p>
    <w:p w14:paraId="3B9CCB46" w14:textId="77777777" w:rsidR="009428AD" w:rsidRDefault="00000000">
      <w:r>
        <w:t>Visible accumulation reflects both the rate at which material escapes the process and the way the plant currently removes / recovers that material. The purpose here is to document the current practice without confusing housekeeping with elimination of the source mechanism.</w:t>
      </w:r>
    </w:p>
    <w:p w14:paraId="092F03FD" w14:textId="77777777" w:rsidR="009428AD" w:rsidRDefault="00000000">
      <w:pPr>
        <w:pStyle w:val="Compact"/>
      </w:pPr>
      <w:r>
        <w:rPr>
          <w:b/>
        </w:rPr>
        <w:t>How is spilled material normally removed from the inspected areas?</w:t>
      </w:r>
    </w:p>
    <w:tbl>
      <w:tblPr>
        <w:tblStyle w:val="TableGrid"/>
        <w:tblW w:w="0" w:type="auto"/>
        <w:jc w:val="center"/>
        <w:tblLayout w:type="fixed"/>
        <w:tblLook w:val="04A0" w:firstRow="1" w:lastRow="0" w:firstColumn="1" w:lastColumn="0" w:noHBand="0" w:noVBand="1"/>
      </w:tblPr>
      <w:tblGrid>
        <w:gridCol w:w="6066"/>
        <w:gridCol w:w="793"/>
        <w:gridCol w:w="793"/>
        <w:gridCol w:w="1133"/>
        <w:gridCol w:w="793"/>
      </w:tblGrid>
      <w:tr w:rsidR="009428AD" w14:paraId="14E26F81" w14:textId="77777777">
        <w:trPr>
          <w:cantSplit/>
          <w:tblHeader/>
          <w:jc w:val="center"/>
        </w:trPr>
        <w:tc>
          <w:tcPr>
            <w:tcW w:w="6066" w:type="dxa"/>
            <w:shd w:val="clear" w:color="auto" w:fill="D9E2F3"/>
            <w:vAlign w:val="center"/>
          </w:tcPr>
          <w:p w14:paraId="6BB8C64B" w14:textId="77777777" w:rsidR="009428AD" w:rsidRDefault="00000000">
            <w:pPr>
              <w:jc w:val="center"/>
            </w:pPr>
            <w:r>
              <w:rPr>
                <w:b/>
                <w:sz w:val="16"/>
              </w:rPr>
              <w:t>Possible condition / response</w:t>
            </w:r>
          </w:p>
        </w:tc>
        <w:tc>
          <w:tcPr>
            <w:tcW w:w="793" w:type="dxa"/>
            <w:shd w:val="clear" w:color="auto" w:fill="D9E2F3"/>
            <w:vAlign w:val="center"/>
          </w:tcPr>
          <w:p w14:paraId="2A9C0CBB" w14:textId="77777777" w:rsidR="009428AD" w:rsidRDefault="00000000">
            <w:pPr>
              <w:jc w:val="center"/>
            </w:pPr>
            <w:r>
              <w:rPr>
                <w:b/>
                <w:sz w:val="16"/>
              </w:rPr>
              <w:t>Yes</w:t>
            </w:r>
          </w:p>
        </w:tc>
        <w:tc>
          <w:tcPr>
            <w:tcW w:w="793" w:type="dxa"/>
            <w:shd w:val="clear" w:color="auto" w:fill="D9E2F3"/>
            <w:vAlign w:val="center"/>
          </w:tcPr>
          <w:p w14:paraId="3FA1218C" w14:textId="77777777" w:rsidR="009428AD" w:rsidRDefault="00000000">
            <w:pPr>
              <w:jc w:val="center"/>
            </w:pPr>
            <w:r>
              <w:rPr>
                <w:b/>
                <w:sz w:val="16"/>
              </w:rPr>
              <w:t>No</w:t>
            </w:r>
          </w:p>
        </w:tc>
        <w:tc>
          <w:tcPr>
            <w:tcW w:w="1133" w:type="dxa"/>
            <w:shd w:val="clear" w:color="auto" w:fill="D9E2F3"/>
            <w:vAlign w:val="center"/>
          </w:tcPr>
          <w:p w14:paraId="2390D9DE" w14:textId="77777777" w:rsidR="009428AD" w:rsidRDefault="00000000">
            <w:pPr>
              <w:jc w:val="center"/>
            </w:pPr>
            <w:r>
              <w:rPr>
                <w:b/>
                <w:sz w:val="16"/>
              </w:rPr>
              <w:t>Unknown</w:t>
            </w:r>
          </w:p>
        </w:tc>
        <w:tc>
          <w:tcPr>
            <w:tcW w:w="793" w:type="dxa"/>
            <w:shd w:val="clear" w:color="auto" w:fill="D9E2F3"/>
            <w:vAlign w:val="center"/>
          </w:tcPr>
          <w:p w14:paraId="0702E39B" w14:textId="77777777" w:rsidR="009428AD" w:rsidRDefault="00000000">
            <w:pPr>
              <w:jc w:val="center"/>
            </w:pPr>
            <w:r>
              <w:rPr>
                <w:b/>
                <w:sz w:val="16"/>
              </w:rPr>
              <w:t>N/A</w:t>
            </w:r>
          </w:p>
        </w:tc>
      </w:tr>
      <w:tr w:rsidR="009428AD" w14:paraId="70DC45B3" w14:textId="77777777">
        <w:trPr>
          <w:cantSplit/>
          <w:jc w:val="center"/>
        </w:trPr>
        <w:tc>
          <w:tcPr>
            <w:tcW w:w="6066" w:type="dxa"/>
            <w:vAlign w:val="center"/>
          </w:tcPr>
          <w:p w14:paraId="4DDC5232" w14:textId="77777777" w:rsidR="009428AD" w:rsidRDefault="00000000">
            <w:r>
              <w:rPr>
                <w:sz w:val="16"/>
              </w:rPr>
              <w:t>Manual shovelling</w:t>
            </w:r>
          </w:p>
        </w:tc>
        <w:tc>
          <w:tcPr>
            <w:tcW w:w="793" w:type="dxa"/>
            <w:vAlign w:val="center"/>
          </w:tcPr>
          <w:p w14:paraId="184A3A0F" w14:textId="08E1EE0B" w:rsidR="009428AD" w:rsidRDefault="008A4FD2">
            <w:pPr>
              <w:jc w:val="center"/>
            </w:pPr>
            <w:r>
              <w:t>X</w:t>
            </w:r>
          </w:p>
        </w:tc>
        <w:tc>
          <w:tcPr>
            <w:tcW w:w="793" w:type="dxa"/>
            <w:vAlign w:val="center"/>
          </w:tcPr>
          <w:p w14:paraId="72A20885" w14:textId="77777777" w:rsidR="009428AD" w:rsidRDefault="009428AD">
            <w:pPr>
              <w:jc w:val="center"/>
            </w:pPr>
          </w:p>
        </w:tc>
        <w:tc>
          <w:tcPr>
            <w:tcW w:w="1133" w:type="dxa"/>
            <w:vAlign w:val="center"/>
          </w:tcPr>
          <w:p w14:paraId="4D2DC390" w14:textId="77777777" w:rsidR="009428AD" w:rsidRDefault="009428AD">
            <w:pPr>
              <w:jc w:val="center"/>
            </w:pPr>
          </w:p>
        </w:tc>
        <w:tc>
          <w:tcPr>
            <w:tcW w:w="793" w:type="dxa"/>
            <w:vAlign w:val="center"/>
          </w:tcPr>
          <w:p w14:paraId="6FB43EDB" w14:textId="77777777" w:rsidR="009428AD" w:rsidRDefault="009428AD">
            <w:pPr>
              <w:jc w:val="center"/>
            </w:pPr>
          </w:p>
        </w:tc>
      </w:tr>
      <w:tr w:rsidR="009428AD" w14:paraId="6DD9823E" w14:textId="77777777">
        <w:trPr>
          <w:cantSplit/>
          <w:jc w:val="center"/>
        </w:trPr>
        <w:tc>
          <w:tcPr>
            <w:tcW w:w="6066" w:type="dxa"/>
            <w:vAlign w:val="center"/>
          </w:tcPr>
          <w:p w14:paraId="4D6AE4D4" w14:textId="77777777" w:rsidR="009428AD" w:rsidRDefault="00000000">
            <w:r>
              <w:rPr>
                <w:sz w:val="16"/>
              </w:rPr>
              <w:t>Brooms / manual sweeping</w:t>
            </w:r>
          </w:p>
        </w:tc>
        <w:tc>
          <w:tcPr>
            <w:tcW w:w="793" w:type="dxa"/>
            <w:vAlign w:val="center"/>
          </w:tcPr>
          <w:p w14:paraId="18D97C26" w14:textId="77777777" w:rsidR="009428AD" w:rsidRDefault="009428AD">
            <w:pPr>
              <w:jc w:val="center"/>
            </w:pPr>
          </w:p>
        </w:tc>
        <w:tc>
          <w:tcPr>
            <w:tcW w:w="793" w:type="dxa"/>
            <w:vAlign w:val="center"/>
          </w:tcPr>
          <w:p w14:paraId="6A7C7D31" w14:textId="77777777" w:rsidR="009428AD" w:rsidRDefault="009428AD">
            <w:pPr>
              <w:jc w:val="center"/>
            </w:pPr>
          </w:p>
        </w:tc>
        <w:tc>
          <w:tcPr>
            <w:tcW w:w="1133" w:type="dxa"/>
            <w:vAlign w:val="center"/>
          </w:tcPr>
          <w:p w14:paraId="44DBB444" w14:textId="4A15C161" w:rsidR="009428AD" w:rsidRDefault="008A4FD2">
            <w:pPr>
              <w:jc w:val="center"/>
            </w:pPr>
            <w:r>
              <w:t>X</w:t>
            </w:r>
          </w:p>
        </w:tc>
        <w:tc>
          <w:tcPr>
            <w:tcW w:w="793" w:type="dxa"/>
            <w:vAlign w:val="center"/>
          </w:tcPr>
          <w:p w14:paraId="3B9F6B05" w14:textId="77777777" w:rsidR="009428AD" w:rsidRDefault="009428AD">
            <w:pPr>
              <w:jc w:val="center"/>
            </w:pPr>
          </w:p>
        </w:tc>
      </w:tr>
      <w:tr w:rsidR="009428AD" w14:paraId="3F021329" w14:textId="77777777">
        <w:trPr>
          <w:cantSplit/>
          <w:jc w:val="center"/>
        </w:trPr>
        <w:tc>
          <w:tcPr>
            <w:tcW w:w="6066" w:type="dxa"/>
            <w:vAlign w:val="center"/>
          </w:tcPr>
          <w:p w14:paraId="4C668626" w14:textId="77777777" w:rsidR="009428AD" w:rsidRDefault="00000000">
            <w:r>
              <w:rPr>
                <w:sz w:val="16"/>
              </w:rPr>
              <w:t>Wheelbarrow / hand trolley</w:t>
            </w:r>
          </w:p>
        </w:tc>
        <w:tc>
          <w:tcPr>
            <w:tcW w:w="793" w:type="dxa"/>
            <w:vAlign w:val="center"/>
          </w:tcPr>
          <w:p w14:paraId="143542F0" w14:textId="0F466AD1" w:rsidR="009428AD" w:rsidRDefault="008A4FD2">
            <w:pPr>
              <w:jc w:val="center"/>
            </w:pPr>
            <w:r>
              <w:t>X</w:t>
            </w:r>
          </w:p>
        </w:tc>
        <w:tc>
          <w:tcPr>
            <w:tcW w:w="793" w:type="dxa"/>
            <w:vAlign w:val="center"/>
          </w:tcPr>
          <w:p w14:paraId="5A55B093" w14:textId="77777777" w:rsidR="009428AD" w:rsidRDefault="009428AD">
            <w:pPr>
              <w:jc w:val="center"/>
            </w:pPr>
          </w:p>
        </w:tc>
        <w:tc>
          <w:tcPr>
            <w:tcW w:w="1133" w:type="dxa"/>
            <w:vAlign w:val="center"/>
          </w:tcPr>
          <w:p w14:paraId="2463EADE" w14:textId="77777777" w:rsidR="009428AD" w:rsidRDefault="009428AD">
            <w:pPr>
              <w:jc w:val="center"/>
            </w:pPr>
          </w:p>
        </w:tc>
        <w:tc>
          <w:tcPr>
            <w:tcW w:w="793" w:type="dxa"/>
            <w:vAlign w:val="center"/>
          </w:tcPr>
          <w:p w14:paraId="28361CF8" w14:textId="77777777" w:rsidR="009428AD" w:rsidRDefault="009428AD">
            <w:pPr>
              <w:jc w:val="center"/>
            </w:pPr>
          </w:p>
        </w:tc>
      </w:tr>
      <w:tr w:rsidR="009428AD" w14:paraId="5606AB46" w14:textId="77777777">
        <w:trPr>
          <w:cantSplit/>
          <w:jc w:val="center"/>
        </w:trPr>
        <w:tc>
          <w:tcPr>
            <w:tcW w:w="6066" w:type="dxa"/>
            <w:vAlign w:val="center"/>
          </w:tcPr>
          <w:p w14:paraId="4DA5E728" w14:textId="77777777" w:rsidR="009428AD" w:rsidRDefault="00000000">
            <w:r>
              <w:rPr>
                <w:sz w:val="16"/>
              </w:rPr>
              <w:t>Mobile loader / LHD / similar equipment</w:t>
            </w:r>
          </w:p>
        </w:tc>
        <w:tc>
          <w:tcPr>
            <w:tcW w:w="793" w:type="dxa"/>
            <w:vAlign w:val="center"/>
          </w:tcPr>
          <w:p w14:paraId="70A1CC82" w14:textId="77777777" w:rsidR="009428AD" w:rsidRDefault="009428AD">
            <w:pPr>
              <w:jc w:val="center"/>
            </w:pPr>
          </w:p>
        </w:tc>
        <w:tc>
          <w:tcPr>
            <w:tcW w:w="793" w:type="dxa"/>
            <w:vAlign w:val="center"/>
          </w:tcPr>
          <w:p w14:paraId="0A2F9569" w14:textId="77777777" w:rsidR="009428AD" w:rsidRDefault="009428AD">
            <w:pPr>
              <w:jc w:val="center"/>
            </w:pPr>
          </w:p>
        </w:tc>
        <w:tc>
          <w:tcPr>
            <w:tcW w:w="1133" w:type="dxa"/>
            <w:vAlign w:val="center"/>
          </w:tcPr>
          <w:p w14:paraId="5E838C1F" w14:textId="00F793BE" w:rsidR="009428AD" w:rsidRDefault="008A4FD2">
            <w:pPr>
              <w:jc w:val="center"/>
            </w:pPr>
            <w:r>
              <w:t>X</w:t>
            </w:r>
          </w:p>
        </w:tc>
        <w:tc>
          <w:tcPr>
            <w:tcW w:w="793" w:type="dxa"/>
            <w:vAlign w:val="center"/>
          </w:tcPr>
          <w:p w14:paraId="77A37D31" w14:textId="77777777" w:rsidR="009428AD" w:rsidRDefault="009428AD">
            <w:pPr>
              <w:jc w:val="center"/>
            </w:pPr>
          </w:p>
        </w:tc>
      </w:tr>
      <w:tr w:rsidR="009428AD" w14:paraId="69FCB158" w14:textId="77777777">
        <w:trPr>
          <w:cantSplit/>
          <w:jc w:val="center"/>
        </w:trPr>
        <w:tc>
          <w:tcPr>
            <w:tcW w:w="6066" w:type="dxa"/>
            <w:vAlign w:val="center"/>
          </w:tcPr>
          <w:p w14:paraId="58E57A9D" w14:textId="77777777" w:rsidR="009428AD" w:rsidRDefault="00000000">
            <w:r>
              <w:rPr>
                <w:sz w:val="16"/>
              </w:rPr>
              <w:t>Vacuum / suction system</w:t>
            </w:r>
          </w:p>
        </w:tc>
        <w:tc>
          <w:tcPr>
            <w:tcW w:w="793" w:type="dxa"/>
            <w:vAlign w:val="center"/>
          </w:tcPr>
          <w:p w14:paraId="769DBF3C" w14:textId="77777777" w:rsidR="009428AD" w:rsidRDefault="009428AD">
            <w:pPr>
              <w:jc w:val="center"/>
            </w:pPr>
          </w:p>
        </w:tc>
        <w:tc>
          <w:tcPr>
            <w:tcW w:w="793" w:type="dxa"/>
            <w:vAlign w:val="center"/>
          </w:tcPr>
          <w:p w14:paraId="1CBE57B6" w14:textId="3985829D" w:rsidR="009428AD" w:rsidRDefault="008A4FD2">
            <w:pPr>
              <w:jc w:val="center"/>
            </w:pPr>
            <w:r>
              <w:t>X</w:t>
            </w:r>
          </w:p>
        </w:tc>
        <w:tc>
          <w:tcPr>
            <w:tcW w:w="1133" w:type="dxa"/>
            <w:vAlign w:val="center"/>
          </w:tcPr>
          <w:p w14:paraId="4D379EC8" w14:textId="77777777" w:rsidR="009428AD" w:rsidRDefault="009428AD">
            <w:pPr>
              <w:jc w:val="center"/>
            </w:pPr>
          </w:p>
        </w:tc>
        <w:tc>
          <w:tcPr>
            <w:tcW w:w="793" w:type="dxa"/>
            <w:vAlign w:val="center"/>
          </w:tcPr>
          <w:p w14:paraId="69D34B4D" w14:textId="77777777" w:rsidR="009428AD" w:rsidRDefault="009428AD">
            <w:pPr>
              <w:jc w:val="center"/>
            </w:pPr>
          </w:p>
        </w:tc>
      </w:tr>
      <w:tr w:rsidR="009428AD" w14:paraId="65918C85" w14:textId="77777777">
        <w:trPr>
          <w:cantSplit/>
          <w:jc w:val="center"/>
        </w:trPr>
        <w:tc>
          <w:tcPr>
            <w:tcW w:w="6066" w:type="dxa"/>
            <w:vAlign w:val="center"/>
          </w:tcPr>
          <w:p w14:paraId="1E2C7E26" w14:textId="77777777" w:rsidR="009428AD" w:rsidRDefault="00000000">
            <w:r>
              <w:rPr>
                <w:sz w:val="16"/>
              </w:rPr>
              <w:t>Water wash-down</w:t>
            </w:r>
          </w:p>
        </w:tc>
        <w:tc>
          <w:tcPr>
            <w:tcW w:w="793" w:type="dxa"/>
            <w:vAlign w:val="center"/>
          </w:tcPr>
          <w:p w14:paraId="2BF030FA" w14:textId="4109500C" w:rsidR="009428AD" w:rsidRDefault="008A4FD2">
            <w:pPr>
              <w:jc w:val="center"/>
            </w:pPr>
            <w:r>
              <w:t>X</w:t>
            </w:r>
          </w:p>
        </w:tc>
        <w:tc>
          <w:tcPr>
            <w:tcW w:w="793" w:type="dxa"/>
            <w:vAlign w:val="center"/>
          </w:tcPr>
          <w:p w14:paraId="3893B100" w14:textId="77777777" w:rsidR="009428AD" w:rsidRDefault="009428AD">
            <w:pPr>
              <w:jc w:val="center"/>
            </w:pPr>
          </w:p>
        </w:tc>
        <w:tc>
          <w:tcPr>
            <w:tcW w:w="1133" w:type="dxa"/>
            <w:vAlign w:val="center"/>
          </w:tcPr>
          <w:p w14:paraId="14FA2019" w14:textId="77777777" w:rsidR="009428AD" w:rsidRDefault="009428AD">
            <w:pPr>
              <w:jc w:val="center"/>
            </w:pPr>
          </w:p>
        </w:tc>
        <w:tc>
          <w:tcPr>
            <w:tcW w:w="793" w:type="dxa"/>
            <w:vAlign w:val="center"/>
          </w:tcPr>
          <w:p w14:paraId="5AAE236A" w14:textId="77777777" w:rsidR="009428AD" w:rsidRDefault="009428AD">
            <w:pPr>
              <w:jc w:val="center"/>
            </w:pPr>
          </w:p>
        </w:tc>
      </w:tr>
      <w:tr w:rsidR="009428AD" w14:paraId="2B4B83F3" w14:textId="77777777">
        <w:trPr>
          <w:cantSplit/>
          <w:jc w:val="center"/>
        </w:trPr>
        <w:tc>
          <w:tcPr>
            <w:tcW w:w="6066" w:type="dxa"/>
            <w:vAlign w:val="center"/>
          </w:tcPr>
          <w:p w14:paraId="1BC8C38E" w14:textId="77777777" w:rsidR="009428AD" w:rsidRDefault="00000000">
            <w:r>
              <w:rPr>
                <w:sz w:val="16"/>
              </w:rPr>
              <w:t>Dedicated recovery conveyor / chute</w:t>
            </w:r>
          </w:p>
        </w:tc>
        <w:tc>
          <w:tcPr>
            <w:tcW w:w="793" w:type="dxa"/>
            <w:vAlign w:val="center"/>
          </w:tcPr>
          <w:p w14:paraId="0002CE05" w14:textId="77777777" w:rsidR="009428AD" w:rsidRDefault="009428AD">
            <w:pPr>
              <w:jc w:val="center"/>
            </w:pPr>
          </w:p>
        </w:tc>
        <w:tc>
          <w:tcPr>
            <w:tcW w:w="793" w:type="dxa"/>
            <w:vAlign w:val="center"/>
          </w:tcPr>
          <w:p w14:paraId="06A64879" w14:textId="3845135B" w:rsidR="009428AD" w:rsidRDefault="008A4FD2">
            <w:pPr>
              <w:jc w:val="center"/>
            </w:pPr>
            <w:r>
              <w:t>X</w:t>
            </w:r>
          </w:p>
        </w:tc>
        <w:tc>
          <w:tcPr>
            <w:tcW w:w="1133" w:type="dxa"/>
            <w:vAlign w:val="center"/>
          </w:tcPr>
          <w:p w14:paraId="3436F558" w14:textId="77777777" w:rsidR="009428AD" w:rsidRDefault="009428AD">
            <w:pPr>
              <w:jc w:val="center"/>
            </w:pPr>
          </w:p>
        </w:tc>
        <w:tc>
          <w:tcPr>
            <w:tcW w:w="793" w:type="dxa"/>
            <w:vAlign w:val="center"/>
          </w:tcPr>
          <w:p w14:paraId="3B6EF8CC" w14:textId="77777777" w:rsidR="009428AD" w:rsidRDefault="009428AD">
            <w:pPr>
              <w:jc w:val="center"/>
            </w:pPr>
          </w:p>
        </w:tc>
      </w:tr>
      <w:tr w:rsidR="009428AD" w14:paraId="72A75AF9" w14:textId="77777777">
        <w:trPr>
          <w:cantSplit/>
          <w:jc w:val="center"/>
        </w:trPr>
        <w:tc>
          <w:tcPr>
            <w:tcW w:w="6066" w:type="dxa"/>
            <w:vAlign w:val="center"/>
          </w:tcPr>
          <w:p w14:paraId="0B11D2F4" w14:textId="77777777" w:rsidR="009428AD" w:rsidRDefault="00000000">
            <w:r>
              <w:rPr>
                <w:sz w:val="16"/>
              </w:rPr>
              <w:t>Combination of methods</w:t>
            </w:r>
          </w:p>
        </w:tc>
        <w:tc>
          <w:tcPr>
            <w:tcW w:w="793" w:type="dxa"/>
            <w:vAlign w:val="center"/>
          </w:tcPr>
          <w:p w14:paraId="45D68DAB" w14:textId="77777777" w:rsidR="009428AD" w:rsidRDefault="009428AD">
            <w:pPr>
              <w:jc w:val="center"/>
            </w:pPr>
          </w:p>
        </w:tc>
        <w:tc>
          <w:tcPr>
            <w:tcW w:w="793" w:type="dxa"/>
            <w:vAlign w:val="center"/>
          </w:tcPr>
          <w:p w14:paraId="5305A758" w14:textId="77777777" w:rsidR="009428AD" w:rsidRDefault="009428AD">
            <w:pPr>
              <w:jc w:val="center"/>
            </w:pPr>
          </w:p>
        </w:tc>
        <w:tc>
          <w:tcPr>
            <w:tcW w:w="1133" w:type="dxa"/>
            <w:vAlign w:val="center"/>
          </w:tcPr>
          <w:p w14:paraId="1AF1CD16" w14:textId="0883C49C" w:rsidR="009428AD" w:rsidRDefault="008A4FD2">
            <w:pPr>
              <w:jc w:val="center"/>
            </w:pPr>
            <w:r>
              <w:t>X</w:t>
            </w:r>
          </w:p>
        </w:tc>
        <w:tc>
          <w:tcPr>
            <w:tcW w:w="793" w:type="dxa"/>
            <w:vAlign w:val="center"/>
          </w:tcPr>
          <w:p w14:paraId="495590F8" w14:textId="77777777" w:rsidR="009428AD" w:rsidRDefault="009428AD">
            <w:pPr>
              <w:jc w:val="center"/>
            </w:pPr>
          </w:p>
        </w:tc>
      </w:tr>
      <w:tr w:rsidR="009428AD" w14:paraId="1325F91C" w14:textId="77777777">
        <w:trPr>
          <w:cantSplit/>
          <w:jc w:val="center"/>
        </w:trPr>
        <w:tc>
          <w:tcPr>
            <w:tcW w:w="6066" w:type="dxa"/>
            <w:vAlign w:val="center"/>
          </w:tcPr>
          <w:p w14:paraId="1959FD58" w14:textId="77777777" w:rsidR="009428AD" w:rsidRDefault="00000000">
            <w:r>
              <w:rPr>
                <w:sz w:val="16"/>
              </w:rPr>
              <w:t>Method varies by area</w:t>
            </w:r>
          </w:p>
        </w:tc>
        <w:tc>
          <w:tcPr>
            <w:tcW w:w="793" w:type="dxa"/>
            <w:vAlign w:val="center"/>
          </w:tcPr>
          <w:p w14:paraId="2C58C840" w14:textId="32093E5F" w:rsidR="009428AD" w:rsidRDefault="008A4FD2">
            <w:pPr>
              <w:jc w:val="center"/>
            </w:pPr>
            <w:r>
              <w:t>X</w:t>
            </w:r>
          </w:p>
        </w:tc>
        <w:tc>
          <w:tcPr>
            <w:tcW w:w="793" w:type="dxa"/>
            <w:vAlign w:val="center"/>
          </w:tcPr>
          <w:p w14:paraId="65070A54" w14:textId="77777777" w:rsidR="009428AD" w:rsidRDefault="009428AD">
            <w:pPr>
              <w:jc w:val="center"/>
            </w:pPr>
          </w:p>
        </w:tc>
        <w:tc>
          <w:tcPr>
            <w:tcW w:w="1133" w:type="dxa"/>
            <w:vAlign w:val="center"/>
          </w:tcPr>
          <w:p w14:paraId="5A241281" w14:textId="77777777" w:rsidR="009428AD" w:rsidRDefault="009428AD">
            <w:pPr>
              <w:jc w:val="center"/>
            </w:pPr>
          </w:p>
        </w:tc>
        <w:tc>
          <w:tcPr>
            <w:tcW w:w="793" w:type="dxa"/>
            <w:vAlign w:val="center"/>
          </w:tcPr>
          <w:p w14:paraId="34E6BE79" w14:textId="77777777" w:rsidR="009428AD" w:rsidRDefault="009428AD">
            <w:pPr>
              <w:jc w:val="center"/>
            </w:pPr>
          </w:p>
        </w:tc>
      </w:tr>
      <w:tr w:rsidR="009428AD" w14:paraId="2596C31F" w14:textId="77777777">
        <w:trPr>
          <w:cantSplit/>
          <w:jc w:val="center"/>
        </w:trPr>
        <w:tc>
          <w:tcPr>
            <w:tcW w:w="6066" w:type="dxa"/>
            <w:vAlign w:val="center"/>
          </w:tcPr>
          <w:p w14:paraId="32D24FC9" w14:textId="77777777" w:rsidR="009428AD" w:rsidRDefault="00000000">
            <w:r>
              <w:rPr>
                <w:sz w:val="16"/>
              </w:rPr>
              <w:t>Current method unknown</w:t>
            </w:r>
          </w:p>
        </w:tc>
        <w:tc>
          <w:tcPr>
            <w:tcW w:w="793" w:type="dxa"/>
            <w:vAlign w:val="center"/>
          </w:tcPr>
          <w:p w14:paraId="494B96BB" w14:textId="77777777" w:rsidR="009428AD" w:rsidRDefault="009428AD">
            <w:pPr>
              <w:jc w:val="center"/>
            </w:pPr>
          </w:p>
        </w:tc>
        <w:tc>
          <w:tcPr>
            <w:tcW w:w="793" w:type="dxa"/>
            <w:vAlign w:val="center"/>
          </w:tcPr>
          <w:p w14:paraId="73E24D10" w14:textId="77777777" w:rsidR="009428AD" w:rsidRDefault="009428AD">
            <w:pPr>
              <w:jc w:val="center"/>
            </w:pPr>
          </w:p>
        </w:tc>
        <w:tc>
          <w:tcPr>
            <w:tcW w:w="1133" w:type="dxa"/>
            <w:vAlign w:val="center"/>
          </w:tcPr>
          <w:p w14:paraId="4BB34371" w14:textId="77777777" w:rsidR="009428AD" w:rsidRDefault="009428AD">
            <w:pPr>
              <w:jc w:val="center"/>
            </w:pPr>
          </w:p>
        </w:tc>
        <w:tc>
          <w:tcPr>
            <w:tcW w:w="793" w:type="dxa"/>
            <w:vAlign w:val="center"/>
          </w:tcPr>
          <w:p w14:paraId="372F1DCB" w14:textId="73ABD0C1" w:rsidR="009428AD" w:rsidRDefault="008A4FD2">
            <w:pPr>
              <w:jc w:val="center"/>
            </w:pPr>
            <w:r>
              <w:t>X</w:t>
            </w:r>
          </w:p>
        </w:tc>
      </w:tr>
      <w:tr w:rsidR="009428AD" w14:paraId="2BEE3D43" w14:textId="77777777">
        <w:trPr>
          <w:cantSplit/>
          <w:jc w:val="center"/>
        </w:trPr>
        <w:tc>
          <w:tcPr>
            <w:tcW w:w="6066" w:type="dxa"/>
            <w:vAlign w:val="center"/>
          </w:tcPr>
          <w:p w14:paraId="23C855F4" w14:textId="77777777" w:rsidR="009428AD" w:rsidRDefault="00000000">
            <w:r>
              <w:rPr>
                <w:sz w:val="16"/>
              </w:rPr>
              <w:t>Other / additional condition (describe below)</w:t>
            </w:r>
          </w:p>
        </w:tc>
        <w:tc>
          <w:tcPr>
            <w:tcW w:w="793" w:type="dxa"/>
            <w:vAlign w:val="center"/>
          </w:tcPr>
          <w:p w14:paraId="57963560" w14:textId="77777777" w:rsidR="009428AD" w:rsidRDefault="009428AD">
            <w:pPr>
              <w:jc w:val="center"/>
            </w:pPr>
          </w:p>
        </w:tc>
        <w:tc>
          <w:tcPr>
            <w:tcW w:w="793" w:type="dxa"/>
            <w:vAlign w:val="center"/>
          </w:tcPr>
          <w:p w14:paraId="388A8582" w14:textId="77777777" w:rsidR="009428AD" w:rsidRDefault="009428AD">
            <w:pPr>
              <w:jc w:val="center"/>
            </w:pPr>
          </w:p>
        </w:tc>
        <w:tc>
          <w:tcPr>
            <w:tcW w:w="1133" w:type="dxa"/>
            <w:vAlign w:val="center"/>
          </w:tcPr>
          <w:p w14:paraId="353099B4" w14:textId="77777777" w:rsidR="009428AD" w:rsidRDefault="009428AD">
            <w:pPr>
              <w:jc w:val="center"/>
            </w:pPr>
          </w:p>
        </w:tc>
        <w:tc>
          <w:tcPr>
            <w:tcW w:w="793" w:type="dxa"/>
            <w:vAlign w:val="center"/>
          </w:tcPr>
          <w:p w14:paraId="24856130" w14:textId="61B72477" w:rsidR="009428AD" w:rsidRDefault="008A4FD2">
            <w:pPr>
              <w:jc w:val="center"/>
            </w:pPr>
            <w:r>
              <w:t>X</w:t>
            </w:r>
          </w:p>
        </w:tc>
      </w:tr>
    </w:tbl>
    <w:p w14:paraId="6DB11079" w14:textId="77777777" w:rsidR="009428AD" w:rsidRDefault="00000000">
      <w:pPr>
        <w:pStyle w:val="Compact"/>
      </w:pPr>
      <w:r>
        <w:rPr>
          <w:b/>
        </w:rPr>
        <w:t>How frequently is routine spillage / fines accumulation normally cleared?</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728B6745" w14:textId="77777777">
        <w:trPr>
          <w:cantSplit/>
          <w:tblHeader/>
          <w:jc w:val="center"/>
        </w:trPr>
        <w:tc>
          <w:tcPr>
            <w:tcW w:w="6066" w:type="dxa"/>
            <w:gridSpan w:val="2"/>
            <w:shd w:val="clear" w:color="auto" w:fill="D9E2F3"/>
            <w:vAlign w:val="center"/>
          </w:tcPr>
          <w:p w14:paraId="3CD1E9B1" w14:textId="77777777" w:rsidR="009428AD" w:rsidRDefault="00000000">
            <w:pPr>
              <w:jc w:val="center"/>
            </w:pPr>
            <w:r>
              <w:rPr>
                <w:b/>
                <w:sz w:val="16"/>
              </w:rPr>
              <w:t>Possible condition / response</w:t>
            </w:r>
          </w:p>
        </w:tc>
        <w:tc>
          <w:tcPr>
            <w:tcW w:w="793" w:type="dxa"/>
            <w:shd w:val="clear" w:color="auto" w:fill="D9E2F3"/>
            <w:vAlign w:val="center"/>
          </w:tcPr>
          <w:p w14:paraId="5BFF0F54" w14:textId="77777777" w:rsidR="009428AD" w:rsidRDefault="00000000">
            <w:pPr>
              <w:jc w:val="center"/>
            </w:pPr>
            <w:r>
              <w:rPr>
                <w:b/>
                <w:sz w:val="16"/>
              </w:rPr>
              <w:t>Yes</w:t>
            </w:r>
          </w:p>
        </w:tc>
        <w:tc>
          <w:tcPr>
            <w:tcW w:w="793" w:type="dxa"/>
            <w:shd w:val="clear" w:color="auto" w:fill="D9E2F3"/>
            <w:vAlign w:val="center"/>
          </w:tcPr>
          <w:p w14:paraId="62FBF629" w14:textId="77777777" w:rsidR="009428AD" w:rsidRDefault="00000000">
            <w:pPr>
              <w:jc w:val="center"/>
            </w:pPr>
            <w:r>
              <w:rPr>
                <w:b/>
                <w:sz w:val="16"/>
              </w:rPr>
              <w:t>No</w:t>
            </w:r>
          </w:p>
        </w:tc>
        <w:tc>
          <w:tcPr>
            <w:tcW w:w="1133" w:type="dxa"/>
            <w:shd w:val="clear" w:color="auto" w:fill="D9E2F3"/>
            <w:vAlign w:val="center"/>
          </w:tcPr>
          <w:p w14:paraId="771F6B44" w14:textId="77777777" w:rsidR="009428AD" w:rsidRDefault="00000000">
            <w:pPr>
              <w:jc w:val="center"/>
            </w:pPr>
            <w:r>
              <w:rPr>
                <w:b/>
                <w:sz w:val="16"/>
              </w:rPr>
              <w:t>Unknown</w:t>
            </w:r>
          </w:p>
        </w:tc>
        <w:tc>
          <w:tcPr>
            <w:tcW w:w="793" w:type="dxa"/>
            <w:shd w:val="clear" w:color="auto" w:fill="D9E2F3"/>
            <w:vAlign w:val="center"/>
          </w:tcPr>
          <w:p w14:paraId="0B6310E2" w14:textId="77777777" w:rsidR="009428AD" w:rsidRDefault="00000000">
            <w:pPr>
              <w:jc w:val="center"/>
            </w:pPr>
            <w:r>
              <w:rPr>
                <w:b/>
                <w:sz w:val="16"/>
              </w:rPr>
              <w:t>N/A</w:t>
            </w:r>
          </w:p>
        </w:tc>
      </w:tr>
      <w:tr w:rsidR="009428AD" w14:paraId="54068A2D" w14:textId="77777777">
        <w:trPr>
          <w:cantSplit/>
          <w:jc w:val="center"/>
        </w:trPr>
        <w:tc>
          <w:tcPr>
            <w:tcW w:w="6066" w:type="dxa"/>
            <w:gridSpan w:val="2"/>
            <w:vAlign w:val="center"/>
          </w:tcPr>
          <w:p w14:paraId="6905B29B" w14:textId="77777777" w:rsidR="009428AD" w:rsidRDefault="00000000">
            <w:r>
              <w:rPr>
                <w:sz w:val="16"/>
              </w:rPr>
              <w:t>Continuous / during operation</w:t>
            </w:r>
          </w:p>
        </w:tc>
        <w:tc>
          <w:tcPr>
            <w:tcW w:w="793" w:type="dxa"/>
            <w:vAlign w:val="center"/>
          </w:tcPr>
          <w:p w14:paraId="1AA1DDEB" w14:textId="77777777" w:rsidR="009428AD" w:rsidRDefault="009428AD">
            <w:pPr>
              <w:jc w:val="center"/>
            </w:pPr>
          </w:p>
        </w:tc>
        <w:tc>
          <w:tcPr>
            <w:tcW w:w="793" w:type="dxa"/>
            <w:vAlign w:val="center"/>
          </w:tcPr>
          <w:p w14:paraId="4ECB52A4" w14:textId="77777777" w:rsidR="009428AD" w:rsidRDefault="009428AD">
            <w:pPr>
              <w:jc w:val="center"/>
            </w:pPr>
          </w:p>
        </w:tc>
        <w:tc>
          <w:tcPr>
            <w:tcW w:w="1133" w:type="dxa"/>
            <w:vAlign w:val="center"/>
          </w:tcPr>
          <w:p w14:paraId="692E4859" w14:textId="024569D5" w:rsidR="009428AD" w:rsidRDefault="008A4FD2">
            <w:pPr>
              <w:jc w:val="center"/>
            </w:pPr>
            <w:r>
              <w:t>x</w:t>
            </w:r>
          </w:p>
        </w:tc>
        <w:tc>
          <w:tcPr>
            <w:tcW w:w="793" w:type="dxa"/>
            <w:vAlign w:val="center"/>
          </w:tcPr>
          <w:p w14:paraId="2F9A7851" w14:textId="77777777" w:rsidR="009428AD" w:rsidRDefault="009428AD">
            <w:pPr>
              <w:jc w:val="center"/>
            </w:pPr>
          </w:p>
        </w:tc>
      </w:tr>
      <w:tr w:rsidR="009428AD" w14:paraId="4E16A4E6" w14:textId="77777777">
        <w:trPr>
          <w:cantSplit/>
          <w:jc w:val="center"/>
        </w:trPr>
        <w:tc>
          <w:tcPr>
            <w:tcW w:w="6066" w:type="dxa"/>
            <w:gridSpan w:val="2"/>
            <w:vAlign w:val="center"/>
          </w:tcPr>
          <w:p w14:paraId="19EFB685" w14:textId="77777777" w:rsidR="009428AD" w:rsidRDefault="00000000">
            <w:r>
              <w:rPr>
                <w:sz w:val="16"/>
              </w:rPr>
              <w:t>Each shift</w:t>
            </w:r>
          </w:p>
        </w:tc>
        <w:tc>
          <w:tcPr>
            <w:tcW w:w="793" w:type="dxa"/>
            <w:vAlign w:val="center"/>
          </w:tcPr>
          <w:p w14:paraId="1C39BB73" w14:textId="77777777" w:rsidR="009428AD" w:rsidRDefault="009428AD">
            <w:pPr>
              <w:jc w:val="center"/>
            </w:pPr>
          </w:p>
        </w:tc>
        <w:tc>
          <w:tcPr>
            <w:tcW w:w="793" w:type="dxa"/>
            <w:vAlign w:val="center"/>
          </w:tcPr>
          <w:p w14:paraId="6DD8E7EB" w14:textId="77777777" w:rsidR="009428AD" w:rsidRDefault="009428AD">
            <w:pPr>
              <w:jc w:val="center"/>
            </w:pPr>
          </w:p>
        </w:tc>
        <w:tc>
          <w:tcPr>
            <w:tcW w:w="1133" w:type="dxa"/>
            <w:vAlign w:val="center"/>
          </w:tcPr>
          <w:p w14:paraId="3546049A" w14:textId="2C3F860F" w:rsidR="009428AD" w:rsidRDefault="008A4FD2">
            <w:pPr>
              <w:jc w:val="center"/>
            </w:pPr>
            <w:r>
              <w:t>X</w:t>
            </w:r>
          </w:p>
        </w:tc>
        <w:tc>
          <w:tcPr>
            <w:tcW w:w="793" w:type="dxa"/>
            <w:vAlign w:val="center"/>
          </w:tcPr>
          <w:p w14:paraId="5A2B66E1" w14:textId="77777777" w:rsidR="009428AD" w:rsidRDefault="009428AD">
            <w:pPr>
              <w:jc w:val="center"/>
            </w:pPr>
          </w:p>
        </w:tc>
      </w:tr>
      <w:tr w:rsidR="009428AD" w14:paraId="285628BE" w14:textId="77777777">
        <w:trPr>
          <w:cantSplit/>
          <w:jc w:val="center"/>
        </w:trPr>
        <w:tc>
          <w:tcPr>
            <w:tcW w:w="6066" w:type="dxa"/>
            <w:gridSpan w:val="2"/>
            <w:vAlign w:val="center"/>
          </w:tcPr>
          <w:p w14:paraId="55C0D941" w14:textId="77777777" w:rsidR="009428AD" w:rsidRDefault="00000000">
            <w:r>
              <w:rPr>
                <w:sz w:val="16"/>
              </w:rPr>
              <w:t>Daily</w:t>
            </w:r>
          </w:p>
        </w:tc>
        <w:tc>
          <w:tcPr>
            <w:tcW w:w="793" w:type="dxa"/>
            <w:vAlign w:val="center"/>
          </w:tcPr>
          <w:p w14:paraId="625B7A50" w14:textId="77777777" w:rsidR="009428AD" w:rsidRDefault="009428AD">
            <w:pPr>
              <w:jc w:val="center"/>
            </w:pPr>
          </w:p>
        </w:tc>
        <w:tc>
          <w:tcPr>
            <w:tcW w:w="793" w:type="dxa"/>
            <w:vAlign w:val="center"/>
          </w:tcPr>
          <w:p w14:paraId="6A7037E3" w14:textId="77777777" w:rsidR="009428AD" w:rsidRDefault="009428AD">
            <w:pPr>
              <w:jc w:val="center"/>
            </w:pPr>
          </w:p>
        </w:tc>
        <w:tc>
          <w:tcPr>
            <w:tcW w:w="1133" w:type="dxa"/>
            <w:vAlign w:val="center"/>
          </w:tcPr>
          <w:p w14:paraId="6E1CDDB9" w14:textId="4D4ACD39" w:rsidR="009428AD" w:rsidRDefault="008A4FD2">
            <w:pPr>
              <w:jc w:val="center"/>
            </w:pPr>
            <w:r>
              <w:t>X</w:t>
            </w:r>
          </w:p>
        </w:tc>
        <w:tc>
          <w:tcPr>
            <w:tcW w:w="793" w:type="dxa"/>
            <w:vAlign w:val="center"/>
          </w:tcPr>
          <w:p w14:paraId="6472EF60" w14:textId="77777777" w:rsidR="009428AD" w:rsidRDefault="009428AD">
            <w:pPr>
              <w:jc w:val="center"/>
            </w:pPr>
          </w:p>
        </w:tc>
      </w:tr>
      <w:tr w:rsidR="009428AD" w14:paraId="1C24F4B5" w14:textId="77777777">
        <w:trPr>
          <w:cantSplit/>
          <w:jc w:val="center"/>
        </w:trPr>
        <w:tc>
          <w:tcPr>
            <w:tcW w:w="6066" w:type="dxa"/>
            <w:gridSpan w:val="2"/>
            <w:vAlign w:val="center"/>
          </w:tcPr>
          <w:p w14:paraId="0C65C5F6" w14:textId="77777777" w:rsidR="009428AD" w:rsidRDefault="00000000">
            <w:r>
              <w:rPr>
                <w:sz w:val="16"/>
              </w:rPr>
              <w:t>Several times per week</w:t>
            </w:r>
          </w:p>
        </w:tc>
        <w:tc>
          <w:tcPr>
            <w:tcW w:w="793" w:type="dxa"/>
            <w:vAlign w:val="center"/>
          </w:tcPr>
          <w:p w14:paraId="3768260A" w14:textId="77777777" w:rsidR="009428AD" w:rsidRDefault="009428AD">
            <w:pPr>
              <w:jc w:val="center"/>
            </w:pPr>
          </w:p>
        </w:tc>
        <w:tc>
          <w:tcPr>
            <w:tcW w:w="793" w:type="dxa"/>
            <w:vAlign w:val="center"/>
          </w:tcPr>
          <w:p w14:paraId="318825E6" w14:textId="77777777" w:rsidR="009428AD" w:rsidRDefault="009428AD">
            <w:pPr>
              <w:jc w:val="center"/>
            </w:pPr>
          </w:p>
        </w:tc>
        <w:tc>
          <w:tcPr>
            <w:tcW w:w="1133" w:type="dxa"/>
            <w:vAlign w:val="center"/>
          </w:tcPr>
          <w:p w14:paraId="4F22C158" w14:textId="751C4100" w:rsidR="009428AD" w:rsidRDefault="008A4FD2">
            <w:pPr>
              <w:jc w:val="center"/>
            </w:pPr>
            <w:r>
              <w:t>X</w:t>
            </w:r>
          </w:p>
        </w:tc>
        <w:tc>
          <w:tcPr>
            <w:tcW w:w="793" w:type="dxa"/>
            <w:vAlign w:val="center"/>
          </w:tcPr>
          <w:p w14:paraId="0360302E" w14:textId="77777777" w:rsidR="009428AD" w:rsidRDefault="009428AD">
            <w:pPr>
              <w:jc w:val="center"/>
            </w:pPr>
          </w:p>
        </w:tc>
      </w:tr>
      <w:tr w:rsidR="009428AD" w14:paraId="01F78CA6" w14:textId="77777777">
        <w:trPr>
          <w:cantSplit/>
          <w:jc w:val="center"/>
        </w:trPr>
        <w:tc>
          <w:tcPr>
            <w:tcW w:w="6066" w:type="dxa"/>
            <w:gridSpan w:val="2"/>
            <w:vAlign w:val="center"/>
          </w:tcPr>
          <w:p w14:paraId="50CC8CBC" w14:textId="77777777" w:rsidR="009428AD" w:rsidRDefault="00000000">
            <w:r>
              <w:rPr>
                <w:sz w:val="16"/>
              </w:rPr>
              <w:t>Weekly</w:t>
            </w:r>
          </w:p>
        </w:tc>
        <w:tc>
          <w:tcPr>
            <w:tcW w:w="793" w:type="dxa"/>
            <w:vAlign w:val="center"/>
          </w:tcPr>
          <w:p w14:paraId="523FDEFD" w14:textId="77777777" w:rsidR="009428AD" w:rsidRDefault="009428AD">
            <w:pPr>
              <w:jc w:val="center"/>
            </w:pPr>
          </w:p>
        </w:tc>
        <w:tc>
          <w:tcPr>
            <w:tcW w:w="793" w:type="dxa"/>
            <w:vAlign w:val="center"/>
          </w:tcPr>
          <w:p w14:paraId="775A6FD1" w14:textId="77777777" w:rsidR="009428AD" w:rsidRDefault="009428AD">
            <w:pPr>
              <w:jc w:val="center"/>
            </w:pPr>
          </w:p>
        </w:tc>
        <w:tc>
          <w:tcPr>
            <w:tcW w:w="1133" w:type="dxa"/>
            <w:vAlign w:val="center"/>
          </w:tcPr>
          <w:p w14:paraId="638091F2" w14:textId="50532752" w:rsidR="009428AD" w:rsidRDefault="008A4FD2">
            <w:pPr>
              <w:jc w:val="center"/>
            </w:pPr>
            <w:r>
              <w:t>X</w:t>
            </w:r>
          </w:p>
        </w:tc>
        <w:tc>
          <w:tcPr>
            <w:tcW w:w="793" w:type="dxa"/>
            <w:vAlign w:val="center"/>
          </w:tcPr>
          <w:p w14:paraId="566BD5D7" w14:textId="77777777" w:rsidR="009428AD" w:rsidRDefault="009428AD">
            <w:pPr>
              <w:jc w:val="center"/>
            </w:pPr>
          </w:p>
        </w:tc>
      </w:tr>
      <w:tr w:rsidR="009428AD" w14:paraId="576D851B" w14:textId="77777777">
        <w:trPr>
          <w:cantSplit/>
          <w:jc w:val="center"/>
        </w:trPr>
        <w:tc>
          <w:tcPr>
            <w:tcW w:w="6066" w:type="dxa"/>
            <w:gridSpan w:val="2"/>
            <w:vAlign w:val="center"/>
          </w:tcPr>
          <w:p w14:paraId="10DB733B" w14:textId="77777777" w:rsidR="009428AD" w:rsidRDefault="00000000">
            <w:r>
              <w:rPr>
                <w:sz w:val="16"/>
              </w:rPr>
              <w:t>Planned shutdown only</w:t>
            </w:r>
          </w:p>
        </w:tc>
        <w:tc>
          <w:tcPr>
            <w:tcW w:w="793" w:type="dxa"/>
            <w:vAlign w:val="center"/>
          </w:tcPr>
          <w:p w14:paraId="4DE05762" w14:textId="77777777" w:rsidR="009428AD" w:rsidRDefault="009428AD">
            <w:pPr>
              <w:jc w:val="center"/>
            </w:pPr>
          </w:p>
        </w:tc>
        <w:tc>
          <w:tcPr>
            <w:tcW w:w="793" w:type="dxa"/>
            <w:vAlign w:val="center"/>
          </w:tcPr>
          <w:p w14:paraId="328516E1" w14:textId="77777777" w:rsidR="009428AD" w:rsidRDefault="009428AD">
            <w:pPr>
              <w:jc w:val="center"/>
            </w:pPr>
          </w:p>
        </w:tc>
        <w:tc>
          <w:tcPr>
            <w:tcW w:w="1133" w:type="dxa"/>
            <w:vAlign w:val="center"/>
          </w:tcPr>
          <w:p w14:paraId="36CB8C22" w14:textId="5C219CFF" w:rsidR="009428AD" w:rsidRDefault="008A4FD2">
            <w:pPr>
              <w:jc w:val="center"/>
            </w:pPr>
            <w:r>
              <w:t>X</w:t>
            </w:r>
          </w:p>
        </w:tc>
        <w:tc>
          <w:tcPr>
            <w:tcW w:w="793" w:type="dxa"/>
            <w:vAlign w:val="center"/>
          </w:tcPr>
          <w:p w14:paraId="39CBB863" w14:textId="77777777" w:rsidR="009428AD" w:rsidRDefault="009428AD">
            <w:pPr>
              <w:jc w:val="center"/>
            </w:pPr>
          </w:p>
        </w:tc>
      </w:tr>
      <w:tr w:rsidR="009428AD" w14:paraId="1AF7A5CE" w14:textId="77777777">
        <w:trPr>
          <w:cantSplit/>
          <w:jc w:val="center"/>
        </w:trPr>
        <w:tc>
          <w:tcPr>
            <w:tcW w:w="6066" w:type="dxa"/>
            <w:gridSpan w:val="2"/>
            <w:vAlign w:val="center"/>
          </w:tcPr>
          <w:p w14:paraId="1F98402A" w14:textId="77777777" w:rsidR="009428AD" w:rsidRDefault="00000000">
            <w:r>
              <w:rPr>
                <w:sz w:val="16"/>
              </w:rPr>
              <w:t>As required when accumulation becomes excessive</w:t>
            </w:r>
          </w:p>
        </w:tc>
        <w:tc>
          <w:tcPr>
            <w:tcW w:w="793" w:type="dxa"/>
            <w:vAlign w:val="center"/>
          </w:tcPr>
          <w:p w14:paraId="2EE25F8E" w14:textId="75E35F39" w:rsidR="009428AD" w:rsidRDefault="008A4FD2">
            <w:pPr>
              <w:jc w:val="center"/>
            </w:pPr>
            <w:r>
              <w:t>X</w:t>
            </w:r>
          </w:p>
        </w:tc>
        <w:tc>
          <w:tcPr>
            <w:tcW w:w="793" w:type="dxa"/>
            <w:vAlign w:val="center"/>
          </w:tcPr>
          <w:p w14:paraId="3D788B53" w14:textId="77777777" w:rsidR="009428AD" w:rsidRDefault="009428AD">
            <w:pPr>
              <w:jc w:val="center"/>
            </w:pPr>
          </w:p>
        </w:tc>
        <w:tc>
          <w:tcPr>
            <w:tcW w:w="1133" w:type="dxa"/>
            <w:vAlign w:val="center"/>
          </w:tcPr>
          <w:p w14:paraId="5485C698" w14:textId="77777777" w:rsidR="009428AD" w:rsidRDefault="009428AD">
            <w:pPr>
              <w:jc w:val="center"/>
            </w:pPr>
          </w:p>
        </w:tc>
        <w:tc>
          <w:tcPr>
            <w:tcW w:w="793" w:type="dxa"/>
            <w:vAlign w:val="center"/>
          </w:tcPr>
          <w:p w14:paraId="2B208E16" w14:textId="77777777" w:rsidR="009428AD" w:rsidRDefault="009428AD">
            <w:pPr>
              <w:jc w:val="center"/>
            </w:pPr>
          </w:p>
        </w:tc>
      </w:tr>
      <w:tr w:rsidR="009428AD" w14:paraId="0E75C2A4" w14:textId="77777777">
        <w:trPr>
          <w:cantSplit/>
          <w:jc w:val="center"/>
        </w:trPr>
        <w:tc>
          <w:tcPr>
            <w:tcW w:w="6066" w:type="dxa"/>
            <w:gridSpan w:val="2"/>
            <w:vAlign w:val="center"/>
          </w:tcPr>
          <w:p w14:paraId="29A09213" w14:textId="77777777" w:rsidR="009428AD" w:rsidRDefault="00000000">
            <w:r>
              <w:rPr>
                <w:sz w:val="16"/>
              </w:rPr>
              <w:t>No fixed frequency / reactive only</w:t>
            </w:r>
          </w:p>
        </w:tc>
        <w:tc>
          <w:tcPr>
            <w:tcW w:w="793" w:type="dxa"/>
            <w:vAlign w:val="center"/>
          </w:tcPr>
          <w:p w14:paraId="1010AC43" w14:textId="77777777" w:rsidR="009428AD" w:rsidRDefault="009428AD">
            <w:pPr>
              <w:jc w:val="center"/>
            </w:pPr>
          </w:p>
        </w:tc>
        <w:tc>
          <w:tcPr>
            <w:tcW w:w="793" w:type="dxa"/>
            <w:vAlign w:val="center"/>
          </w:tcPr>
          <w:p w14:paraId="6AAD3325" w14:textId="77777777" w:rsidR="009428AD" w:rsidRDefault="009428AD">
            <w:pPr>
              <w:jc w:val="center"/>
            </w:pPr>
          </w:p>
        </w:tc>
        <w:tc>
          <w:tcPr>
            <w:tcW w:w="1133" w:type="dxa"/>
            <w:vAlign w:val="center"/>
          </w:tcPr>
          <w:p w14:paraId="1190041C" w14:textId="4217F75D" w:rsidR="009428AD" w:rsidRDefault="008A4FD2">
            <w:pPr>
              <w:jc w:val="center"/>
            </w:pPr>
            <w:r>
              <w:t>X</w:t>
            </w:r>
          </w:p>
        </w:tc>
        <w:tc>
          <w:tcPr>
            <w:tcW w:w="793" w:type="dxa"/>
            <w:vAlign w:val="center"/>
          </w:tcPr>
          <w:p w14:paraId="5CFA6EB3" w14:textId="77777777" w:rsidR="009428AD" w:rsidRDefault="009428AD">
            <w:pPr>
              <w:jc w:val="center"/>
            </w:pPr>
          </w:p>
        </w:tc>
      </w:tr>
      <w:tr w:rsidR="009428AD" w14:paraId="0958916B" w14:textId="77777777">
        <w:trPr>
          <w:cantSplit/>
          <w:jc w:val="center"/>
        </w:trPr>
        <w:tc>
          <w:tcPr>
            <w:tcW w:w="6066" w:type="dxa"/>
            <w:gridSpan w:val="2"/>
            <w:vAlign w:val="center"/>
          </w:tcPr>
          <w:p w14:paraId="56B8B97C" w14:textId="77777777" w:rsidR="009428AD" w:rsidRDefault="00000000">
            <w:r>
              <w:rPr>
                <w:sz w:val="16"/>
              </w:rPr>
              <w:t>Frequency unknown</w:t>
            </w:r>
          </w:p>
        </w:tc>
        <w:tc>
          <w:tcPr>
            <w:tcW w:w="793" w:type="dxa"/>
            <w:vAlign w:val="center"/>
          </w:tcPr>
          <w:p w14:paraId="07B0B4D3" w14:textId="77777777" w:rsidR="009428AD" w:rsidRDefault="009428AD">
            <w:pPr>
              <w:jc w:val="center"/>
            </w:pPr>
          </w:p>
        </w:tc>
        <w:tc>
          <w:tcPr>
            <w:tcW w:w="793" w:type="dxa"/>
            <w:vAlign w:val="center"/>
          </w:tcPr>
          <w:p w14:paraId="2115AFE9" w14:textId="77777777" w:rsidR="009428AD" w:rsidRDefault="009428AD">
            <w:pPr>
              <w:jc w:val="center"/>
            </w:pPr>
          </w:p>
        </w:tc>
        <w:tc>
          <w:tcPr>
            <w:tcW w:w="1133" w:type="dxa"/>
            <w:vAlign w:val="center"/>
          </w:tcPr>
          <w:p w14:paraId="580A4C65" w14:textId="39381DAE" w:rsidR="009428AD" w:rsidRDefault="008A4FD2">
            <w:pPr>
              <w:jc w:val="center"/>
            </w:pPr>
            <w:r>
              <w:t>X</w:t>
            </w:r>
          </w:p>
        </w:tc>
        <w:tc>
          <w:tcPr>
            <w:tcW w:w="793" w:type="dxa"/>
            <w:vAlign w:val="center"/>
          </w:tcPr>
          <w:p w14:paraId="1E2194DD" w14:textId="77777777" w:rsidR="009428AD" w:rsidRDefault="009428AD">
            <w:pPr>
              <w:jc w:val="center"/>
            </w:pPr>
          </w:p>
        </w:tc>
      </w:tr>
      <w:tr w:rsidR="009428AD" w14:paraId="5EC38F54" w14:textId="77777777">
        <w:trPr>
          <w:cantSplit/>
          <w:jc w:val="center"/>
        </w:trPr>
        <w:tc>
          <w:tcPr>
            <w:tcW w:w="6066" w:type="dxa"/>
            <w:gridSpan w:val="2"/>
            <w:vAlign w:val="center"/>
          </w:tcPr>
          <w:p w14:paraId="25CF7304" w14:textId="77777777" w:rsidR="009428AD" w:rsidRDefault="00000000">
            <w:r>
              <w:rPr>
                <w:sz w:val="16"/>
              </w:rPr>
              <w:t>Other / additional condition (describe below)</w:t>
            </w:r>
          </w:p>
        </w:tc>
        <w:tc>
          <w:tcPr>
            <w:tcW w:w="793" w:type="dxa"/>
            <w:vAlign w:val="center"/>
          </w:tcPr>
          <w:p w14:paraId="227C1C53" w14:textId="77777777" w:rsidR="009428AD" w:rsidRDefault="009428AD">
            <w:pPr>
              <w:jc w:val="center"/>
            </w:pPr>
          </w:p>
        </w:tc>
        <w:tc>
          <w:tcPr>
            <w:tcW w:w="793" w:type="dxa"/>
            <w:vAlign w:val="center"/>
          </w:tcPr>
          <w:p w14:paraId="0E5754A7" w14:textId="77777777" w:rsidR="009428AD" w:rsidRDefault="009428AD">
            <w:pPr>
              <w:jc w:val="center"/>
            </w:pPr>
          </w:p>
        </w:tc>
        <w:tc>
          <w:tcPr>
            <w:tcW w:w="1133" w:type="dxa"/>
            <w:vAlign w:val="center"/>
          </w:tcPr>
          <w:p w14:paraId="47573C7F" w14:textId="77777777" w:rsidR="009428AD" w:rsidRDefault="009428AD">
            <w:pPr>
              <w:jc w:val="center"/>
            </w:pPr>
          </w:p>
        </w:tc>
        <w:tc>
          <w:tcPr>
            <w:tcW w:w="793" w:type="dxa"/>
            <w:vAlign w:val="center"/>
          </w:tcPr>
          <w:p w14:paraId="78B8A5F5" w14:textId="77777777" w:rsidR="009428AD" w:rsidRDefault="009428AD">
            <w:pPr>
              <w:jc w:val="center"/>
            </w:pPr>
          </w:p>
        </w:tc>
      </w:tr>
      <w:tr w:rsidR="009428AD" w14:paraId="2E9F950D" w14:textId="77777777">
        <w:trPr>
          <w:cantSplit/>
          <w:tblHeader/>
          <w:jc w:val="center"/>
        </w:trPr>
        <w:tc>
          <w:tcPr>
            <w:tcW w:w="6066" w:type="dxa"/>
            <w:gridSpan w:val="2"/>
            <w:shd w:val="clear" w:color="auto" w:fill="D9E2F3"/>
            <w:vAlign w:val="center"/>
          </w:tcPr>
          <w:p w14:paraId="0F5E75F1" w14:textId="77777777" w:rsidR="009428AD" w:rsidRDefault="00000000">
            <w:pPr>
              <w:jc w:val="center"/>
            </w:pPr>
            <w:r>
              <w:rPr>
                <w:b/>
                <w:sz w:val="16"/>
              </w:rPr>
              <w:t>Housekeeping / recovery question</w:t>
            </w:r>
          </w:p>
        </w:tc>
        <w:tc>
          <w:tcPr>
            <w:tcW w:w="793" w:type="dxa"/>
            <w:shd w:val="clear" w:color="auto" w:fill="D9E2F3"/>
            <w:vAlign w:val="center"/>
          </w:tcPr>
          <w:p w14:paraId="35DF4BA9" w14:textId="77777777" w:rsidR="009428AD" w:rsidRDefault="00000000">
            <w:pPr>
              <w:jc w:val="center"/>
            </w:pPr>
            <w:r>
              <w:rPr>
                <w:b/>
                <w:sz w:val="16"/>
              </w:rPr>
              <w:t>Yes</w:t>
            </w:r>
          </w:p>
        </w:tc>
        <w:tc>
          <w:tcPr>
            <w:tcW w:w="793" w:type="dxa"/>
            <w:shd w:val="clear" w:color="auto" w:fill="D9E2F3"/>
            <w:vAlign w:val="center"/>
          </w:tcPr>
          <w:p w14:paraId="52665335" w14:textId="77777777" w:rsidR="009428AD" w:rsidRDefault="00000000">
            <w:pPr>
              <w:jc w:val="center"/>
            </w:pPr>
            <w:r>
              <w:rPr>
                <w:b/>
                <w:sz w:val="16"/>
              </w:rPr>
              <w:t>No</w:t>
            </w:r>
          </w:p>
        </w:tc>
        <w:tc>
          <w:tcPr>
            <w:tcW w:w="1133" w:type="dxa"/>
            <w:shd w:val="clear" w:color="auto" w:fill="D9E2F3"/>
            <w:vAlign w:val="center"/>
          </w:tcPr>
          <w:p w14:paraId="3A92F6AA" w14:textId="77777777" w:rsidR="009428AD" w:rsidRDefault="00000000">
            <w:pPr>
              <w:jc w:val="center"/>
            </w:pPr>
            <w:r>
              <w:rPr>
                <w:b/>
                <w:sz w:val="16"/>
              </w:rPr>
              <w:t>Unknown</w:t>
            </w:r>
          </w:p>
        </w:tc>
        <w:tc>
          <w:tcPr>
            <w:tcW w:w="793" w:type="dxa"/>
            <w:shd w:val="clear" w:color="auto" w:fill="D9E2F3"/>
            <w:vAlign w:val="center"/>
          </w:tcPr>
          <w:p w14:paraId="330DAC81" w14:textId="77777777" w:rsidR="009428AD" w:rsidRDefault="00000000">
            <w:pPr>
              <w:jc w:val="center"/>
            </w:pPr>
            <w:r>
              <w:rPr>
                <w:b/>
                <w:sz w:val="16"/>
              </w:rPr>
              <w:t>N/A</w:t>
            </w:r>
          </w:p>
        </w:tc>
      </w:tr>
      <w:tr w:rsidR="009428AD" w14:paraId="21340731" w14:textId="77777777">
        <w:trPr>
          <w:cantSplit/>
          <w:jc w:val="center"/>
        </w:trPr>
        <w:tc>
          <w:tcPr>
            <w:tcW w:w="6066" w:type="dxa"/>
            <w:gridSpan w:val="2"/>
            <w:vAlign w:val="center"/>
          </w:tcPr>
          <w:p w14:paraId="3B25D270" w14:textId="77777777" w:rsidR="009428AD" w:rsidRDefault="00000000">
            <w:r>
              <w:rPr>
                <w:sz w:val="16"/>
              </w:rPr>
              <w:t>Housekeeping removes the accumulation but the same spillage rapidly returns.</w:t>
            </w:r>
          </w:p>
        </w:tc>
        <w:tc>
          <w:tcPr>
            <w:tcW w:w="793" w:type="dxa"/>
            <w:vAlign w:val="center"/>
          </w:tcPr>
          <w:p w14:paraId="3506EDCD" w14:textId="1751D4F8" w:rsidR="009428AD" w:rsidRDefault="008A4FD2">
            <w:pPr>
              <w:jc w:val="center"/>
            </w:pPr>
            <w:r>
              <w:t>X</w:t>
            </w:r>
          </w:p>
        </w:tc>
        <w:tc>
          <w:tcPr>
            <w:tcW w:w="793" w:type="dxa"/>
            <w:vAlign w:val="center"/>
          </w:tcPr>
          <w:p w14:paraId="65DDA684" w14:textId="77777777" w:rsidR="009428AD" w:rsidRDefault="009428AD">
            <w:pPr>
              <w:jc w:val="center"/>
            </w:pPr>
          </w:p>
        </w:tc>
        <w:tc>
          <w:tcPr>
            <w:tcW w:w="1133" w:type="dxa"/>
            <w:vAlign w:val="center"/>
          </w:tcPr>
          <w:p w14:paraId="0349F604" w14:textId="77777777" w:rsidR="009428AD" w:rsidRDefault="009428AD">
            <w:pPr>
              <w:jc w:val="center"/>
            </w:pPr>
          </w:p>
        </w:tc>
        <w:tc>
          <w:tcPr>
            <w:tcW w:w="793" w:type="dxa"/>
            <w:vAlign w:val="center"/>
          </w:tcPr>
          <w:p w14:paraId="476FA5AF" w14:textId="77777777" w:rsidR="009428AD" w:rsidRDefault="009428AD">
            <w:pPr>
              <w:jc w:val="center"/>
            </w:pPr>
          </w:p>
        </w:tc>
      </w:tr>
      <w:tr w:rsidR="009428AD" w14:paraId="0D347877" w14:textId="77777777">
        <w:trPr>
          <w:cantSplit/>
          <w:jc w:val="center"/>
        </w:trPr>
        <w:tc>
          <w:tcPr>
            <w:tcW w:w="6066" w:type="dxa"/>
            <w:gridSpan w:val="2"/>
            <w:vAlign w:val="center"/>
          </w:tcPr>
          <w:p w14:paraId="64049A65" w14:textId="77777777" w:rsidR="009428AD" w:rsidRDefault="00000000">
            <w:r>
              <w:rPr>
                <w:sz w:val="16"/>
              </w:rPr>
              <w:t>Cleaning is difficult because of restricted access below conveyors.</w:t>
            </w:r>
          </w:p>
        </w:tc>
        <w:tc>
          <w:tcPr>
            <w:tcW w:w="793" w:type="dxa"/>
            <w:vAlign w:val="center"/>
          </w:tcPr>
          <w:p w14:paraId="1FA40C5B" w14:textId="77777777" w:rsidR="009428AD" w:rsidRDefault="009428AD">
            <w:pPr>
              <w:jc w:val="center"/>
            </w:pPr>
          </w:p>
        </w:tc>
        <w:tc>
          <w:tcPr>
            <w:tcW w:w="793" w:type="dxa"/>
            <w:vAlign w:val="center"/>
          </w:tcPr>
          <w:p w14:paraId="737AB59B" w14:textId="77777777" w:rsidR="009428AD" w:rsidRDefault="009428AD">
            <w:pPr>
              <w:jc w:val="center"/>
            </w:pPr>
          </w:p>
        </w:tc>
        <w:tc>
          <w:tcPr>
            <w:tcW w:w="1133" w:type="dxa"/>
            <w:vAlign w:val="center"/>
          </w:tcPr>
          <w:p w14:paraId="4595DE24" w14:textId="1BD8DB29" w:rsidR="009428AD" w:rsidRDefault="008A4FD2">
            <w:pPr>
              <w:jc w:val="center"/>
            </w:pPr>
            <w:r>
              <w:t>x</w:t>
            </w:r>
          </w:p>
        </w:tc>
        <w:tc>
          <w:tcPr>
            <w:tcW w:w="793" w:type="dxa"/>
            <w:vAlign w:val="center"/>
          </w:tcPr>
          <w:p w14:paraId="2177D509" w14:textId="77777777" w:rsidR="009428AD" w:rsidRDefault="009428AD">
            <w:pPr>
              <w:jc w:val="center"/>
            </w:pPr>
          </w:p>
        </w:tc>
      </w:tr>
      <w:tr w:rsidR="009428AD" w14:paraId="07EF45FD" w14:textId="77777777">
        <w:trPr>
          <w:cantSplit/>
          <w:jc w:val="center"/>
        </w:trPr>
        <w:tc>
          <w:tcPr>
            <w:tcW w:w="6066" w:type="dxa"/>
            <w:gridSpan w:val="2"/>
            <w:vAlign w:val="center"/>
          </w:tcPr>
          <w:p w14:paraId="30FE1791" w14:textId="77777777" w:rsidR="009428AD" w:rsidRDefault="00000000">
            <w:r>
              <w:rPr>
                <w:sz w:val="16"/>
              </w:rPr>
              <w:t>Confined-space controls materially complicate cleaning in some areas.</w:t>
            </w:r>
          </w:p>
        </w:tc>
        <w:tc>
          <w:tcPr>
            <w:tcW w:w="793" w:type="dxa"/>
            <w:vAlign w:val="center"/>
          </w:tcPr>
          <w:p w14:paraId="1EDAE135" w14:textId="5579A4FF" w:rsidR="009428AD" w:rsidRDefault="008A4FD2">
            <w:pPr>
              <w:jc w:val="center"/>
            </w:pPr>
            <w:r>
              <w:t>X</w:t>
            </w:r>
          </w:p>
        </w:tc>
        <w:tc>
          <w:tcPr>
            <w:tcW w:w="793" w:type="dxa"/>
            <w:vAlign w:val="center"/>
          </w:tcPr>
          <w:p w14:paraId="4DFE6553" w14:textId="77777777" w:rsidR="009428AD" w:rsidRDefault="009428AD">
            <w:pPr>
              <w:jc w:val="center"/>
            </w:pPr>
          </w:p>
        </w:tc>
        <w:tc>
          <w:tcPr>
            <w:tcW w:w="1133" w:type="dxa"/>
            <w:vAlign w:val="center"/>
          </w:tcPr>
          <w:p w14:paraId="33820E66" w14:textId="77777777" w:rsidR="009428AD" w:rsidRDefault="009428AD">
            <w:pPr>
              <w:jc w:val="center"/>
            </w:pPr>
          </w:p>
        </w:tc>
        <w:tc>
          <w:tcPr>
            <w:tcW w:w="793" w:type="dxa"/>
            <w:vAlign w:val="center"/>
          </w:tcPr>
          <w:p w14:paraId="1F6F3274" w14:textId="77777777" w:rsidR="009428AD" w:rsidRDefault="009428AD">
            <w:pPr>
              <w:jc w:val="center"/>
            </w:pPr>
          </w:p>
        </w:tc>
      </w:tr>
      <w:tr w:rsidR="009428AD" w14:paraId="10EFB514" w14:textId="77777777">
        <w:trPr>
          <w:cantSplit/>
          <w:jc w:val="center"/>
        </w:trPr>
        <w:tc>
          <w:tcPr>
            <w:tcW w:w="6066" w:type="dxa"/>
            <w:gridSpan w:val="2"/>
            <w:vAlign w:val="center"/>
          </w:tcPr>
          <w:p w14:paraId="015CB715" w14:textId="77777777" w:rsidR="009428AD" w:rsidRDefault="00000000">
            <w:r>
              <w:rPr>
                <w:sz w:val="16"/>
              </w:rPr>
              <w:t>Wet fines / slurry require a different recovery method from dry fines.</w:t>
            </w:r>
          </w:p>
        </w:tc>
        <w:tc>
          <w:tcPr>
            <w:tcW w:w="793" w:type="dxa"/>
            <w:vAlign w:val="center"/>
          </w:tcPr>
          <w:p w14:paraId="5CE84EA2" w14:textId="77777777" w:rsidR="009428AD" w:rsidRDefault="009428AD">
            <w:pPr>
              <w:jc w:val="center"/>
            </w:pPr>
          </w:p>
        </w:tc>
        <w:tc>
          <w:tcPr>
            <w:tcW w:w="793" w:type="dxa"/>
            <w:vAlign w:val="center"/>
          </w:tcPr>
          <w:p w14:paraId="571D8AEC" w14:textId="57287F31" w:rsidR="009428AD" w:rsidRDefault="008A4FD2">
            <w:pPr>
              <w:jc w:val="center"/>
            </w:pPr>
            <w:r>
              <w:t>X</w:t>
            </w:r>
          </w:p>
        </w:tc>
        <w:tc>
          <w:tcPr>
            <w:tcW w:w="1133" w:type="dxa"/>
            <w:vAlign w:val="center"/>
          </w:tcPr>
          <w:p w14:paraId="23675E85" w14:textId="77777777" w:rsidR="009428AD" w:rsidRDefault="009428AD">
            <w:pPr>
              <w:jc w:val="center"/>
            </w:pPr>
          </w:p>
        </w:tc>
        <w:tc>
          <w:tcPr>
            <w:tcW w:w="793" w:type="dxa"/>
            <w:vAlign w:val="center"/>
          </w:tcPr>
          <w:p w14:paraId="4FA1E58A" w14:textId="77777777" w:rsidR="009428AD" w:rsidRDefault="009428AD">
            <w:pPr>
              <w:jc w:val="center"/>
            </w:pPr>
          </w:p>
        </w:tc>
      </w:tr>
      <w:tr w:rsidR="009428AD" w14:paraId="1EAC6089" w14:textId="77777777">
        <w:trPr>
          <w:cantSplit/>
          <w:jc w:val="center"/>
        </w:trPr>
        <w:tc>
          <w:tcPr>
            <w:tcW w:w="6066" w:type="dxa"/>
            <w:gridSpan w:val="2"/>
            <w:vAlign w:val="center"/>
          </w:tcPr>
          <w:p w14:paraId="570280DA" w14:textId="77777777" w:rsidR="009428AD" w:rsidRDefault="00000000">
            <w:r>
              <w:rPr>
                <w:sz w:val="16"/>
              </w:rPr>
              <w:t>Recovered product is normally reintroduced into the process.</w:t>
            </w:r>
          </w:p>
        </w:tc>
        <w:tc>
          <w:tcPr>
            <w:tcW w:w="793" w:type="dxa"/>
            <w:vAlign w:val="center"/>
          </w:tcPr>
          <w:p w14:paraId="16161B11" w14:textId="0BA06F40" w:rsidR="009428AD" w:rsidRDefault="008A4FD2">
            <w:pPr>
              <w:jc w:val="center"/>
            </w:pPr>
            <w:r>
              <w:t>X</w:t>
            </w:r>
          </w:p>
        </w:tc>
        <w:tc>
          <w:tcPr>
            <w:tcW w:w="793" w:type="dxa"/>
            <w:vAlign w:val="center"/>
          </w:tcPr>
          <w:p w14:paraId="691915EB" w14:textId="77777777" w:rsidR="009428AD" w:rsidRDefault="009428AD">
            <w:pPr>
              <w:jc w:val="center"/>
            </w:pPr>
          </w:p>
        </w:tc>
        <w:tc>
          <w:tcPr>
            <w:tcW w:w="1133" w:type="dxa"/>
            <w:vAlign w:val="center"/>
          </w:tcPr>
          <w:p w14:paraId="026AC1CD" w14:textId="77777777" w:rsidR="009428AD" w:rsidRDefault="009428AD">
            <w:pPr>
              <w:jc w:val="center"/>
            </w:pPr>
          </w:p>
        </w:tc>
        <w:tc>
          <w:tcPr>
            <w:tcW w:w="793" w:type="dxa"/>
            <w:vAlign w:val="center"/>
          </w:tcPr>
          <w:p w14:paraId="54997863" w14:textId="77777777" w:rsidR="009428AD" w:rsidRDefault="009428AD">
            <w:pPr>
              <w:jc w:val="center"/>
            </w:pPr>
          </w:p>
        </w:tc>
      </w:tr>
      <w:tr w:rsidR="009428AD" w14:paraId="16655A9D" w14:textId="77777777">
        <w:trPr>
          <w:cantSplit/>
          <w:jc w:val="center"/>
        </w:trPr>
        <w:tc>
          <w:tcPr>
            <w:tcW w:w="6066" w:type="dxa"/>
            <w:gridSpan w:val="2"/>
            <w:vAlign w:val="center"/>
          </w:tcPr>
          <w:p w14:paraId="560027D5" w14:textId="77777777" w:rsidR="009428AD" w:rsidRDefault="00000000">
            <w:r>
              <w:rPr>
                <w:sz w:val="16"/>
              </w:rPr>
              <w:t>Recovered material is sometimes discarded rather than reintroduced.</w:t>
            </w:r>
          </w:p>
        </w:tc>
        <w:tc>
          <w:tcPr>
            <w:tcW w:w="793" w:type="dxa"/>
            <w:vAlign w:val="center"/>
          </w:tcPr>
          <w:p w14:paraId="5F04FBD5" w14:textId="34F020EC" w:rsidR="009428AD" w:rsidRDefault="008A4FD2">
            <w:pPr>
              <w:jc w:val="center"/>
            </w:pPr>
            <w:r>
              <w:t>X</w:t>
            </w:r>
          </w:p>
        </w:tc>
        <w:tc>
          <w:tcPr>
            <w:tcW w:w="793" w:type="dxa"/>
            <w:vAlign w:val="center"/>
          </w:tcPr>
          <w:p w14:paraId="5D3DF1F8" w14:textId="77777777" w:rsidR="009428AD" w:rsidRDefault="009428AD">
            <w:pPr>
              <w:jc w:val="center"/>
            </w:pPr>
          </w:p>
        </w:tc>
        <w:tc>
          <w:tcPr>
            <w:tcW w:w="1133" w:type="dxa"/>
            <w:vAlign w:val="center"/>
          </w:tcPr>
          <w:p w14:paraId="2C789DE6" w14:textId="77777777" w:rsidR="009428AD" w:rsidRDefault="009428AD">
            <w:pPr>
              <w:jc w:val="center"/>
            </w:pPr>
          </w:p>
        </w:tc>
        <w:tc>
          <w:tcPr>
            <w:tcW w:w="793" w:type="dxa"/>
            <w:vAlign w:val="center"/>
          </w:tcPr>
          <w:p w14:paraId="2A4E3C20" w14:textId="77777777" w:rsidR="009428AD" w:rsidRDefault="009428AD">
            <w:pPr>
              <w:jc w:val="center"/>
            </w:pPr>
          </w:p>
        </w:tc>
      </w:tr>
      <w:tr w:rsidR="009428AD" w14:paraId="6B05DDC1" w14:textId="77777777">
        <w:trPr>
          <w:cantSplit/>
          <w:jc w:val="center"/>
        </w:trPr>
        <w:tc>
          <w:tcPr>
            <w:tcW w:w="6066" w:type="dxa"/>
            <w:gridSpan w:val="2"/>
            <w:vAlign w:val="center"/>
          </w:tcPr>
          <w:p w14:paraId="4951FB59" w14:textId="77777777" w:rsidR="009428AD" w:rsidRDefault="00000000">
            <w:r>
              <w:rPr>
                <w:sz w:val="16"/>
              </w:rPr>
              <w:t>Rehandling of spilled material creates additional secondary spillage.</w:t>
            </w:r>
          </w:p>
        </w:tc>
        <w:tc>
          <w:tcPr>
            <w:tcW w:w="793" w:type="dxa"/>
            <w:vAlign w:val="center"/>
          </w:tcPr>
          <w:p w14:paraId="692455A7" w14:textId="77777777" w:rsidR="009428AD" w:rsidRDefault="009428AD">
            <w:pPr>
              <w:jc w:val="center"/>
            </w:pPr>
          </w:p>
        </w:tc>
        <w:tc>
          <w:tcPr>
            <w:tcW w:w="793" w:type="dxa"/>
            <w:vAlign w:val="center"/>
          </w:tcPr>
          <w:p w14:paraId="31F6DD15" w14:textId="48D8C050" w:rsidR="009428AD" w:rsidRDefault="008A4FD2">
            <w:pPr>
              <w:jc w:val="center"/>
            </w:pPr>
            <w:r>
              <w:t>X</w:t>
            </w:r>
          </w:p>
        </w:tc>
        <w:tc>
          <w:tcPr>
            <w:tcW w:w="1133" w:type="dxa"/>
            <w:vAlign w:val="center"/>
          </w:tcPr>
          <w:p w14:paraId="668C3A4E" w14:textId="77777777" w:rsidR="009428AD" w:rsidRDefault="009428AD">
            <w:pPr>
              <w:jc w:val="center"/>
            </w:pPr>
          </w:p>
        </w:tc>
        <w:tc>
          <w:tcPr>
            <w:tcW w:w="793" w:type="dxa"/>
            <w:vAlign w:val="center"/>
          </w:tcPr>
          <w:p w14:paraId="2CA5ADB6" w14:textId="77777777" w:rsidR="009428AD" w:rsidRDefault="009428AD">
            <w:pPr>
              <w:jc w:val="center"/>
            </w:pPr>
          </w:p>
        </w:tc>
      </w:tr>
      <w:tr w:rsidR="009428AD" w14:paraId="69B99B41" w14:textId="77777777">
        <w:trPr>
          <w:cantSplit/>
          <w:jc w:val="center"/>
        </w:trPr>
        <w:tc>
          <w:tcPr>
            <w:tcW w:w="6066" w:type="dxa"/>
            <w:gridSpan w:val="2"/>
            <w:vAlign w:val="center"/>
          </w:tcPr>
          <w:p w14:paraId="5B192F9F" w14:textId="77777777" w:rsidR="009428AD" w:rsidRDefault="00000000">
            <w:r>
              <w:rPr>
                <w:sz w:val="16"/>
              </w:rPr>
              <w:t>Current housekeeping resources are insufficient for the recurring spillage load.</w:t>
            </w:r>
          </w:p>
        </w:tc>
        <w:tc>
          <w:tcPr>
            <w:tcW w:w="793" w:type="dxa"/>
            <w:vAlign w:val="center"/>
          </w:tcPr>
          <w:p w14:paraId="7044C000" w14:textId="03FD8FCA" w:rsidR="009428AD" w:rsidRDefault="008A4FD2">
            <w:pPr>
              <w:jc w:val="center"/>
            </w:pPr>
            <w:r>
              <w:t>X</w:t>
            </w:r>
          </w:p>
        </w:tc>
        <w:tc>
          <w:tcPr>
            <w:tcW w:w="793" w:type="dxa"/>
            <w:vAlign w:val="center"/>
          </w:tcPr>
          <w:p w14:paraId="1886A6A8" w14:textId="77777777" w:rsidR="009428AD" w:rsidRDefault="009428AD">
            <w:pPr>
              <w:jc w:val="center"/>
            </w:pPr>
          </w:p>
        </w:tc>
        <w:tc>
          <w:tcPr>
            <w:tcW w:w="1133" w:type="dxa"/>
            <w:vAlign w:val="center"/>
          </w:tcPr>
          <w:p w14:paraId="00B428D1" w14:textId="77777777" w:rsidR="009428AD" w:rsidRDefault="009428AD">
            <w:pPr>
              <w:jc w:val="center"/>
            </w:pPr>
          </w:p>
        </w:tc>
        <w:tc>
          <w:tcPr>
            <w:tcW w:w="793" w:type="dxa"/>
            <w:vAlign w:val="center"/>
          </w:tcPr>
          <w:p w14:paraId="1A8E8CBB" w14:textId="77777777" w:rsidR="009428AD" w:rsidRDefault="009428AD">
            <w:pPr>
              <w:jc w:val="center"/>
            </w:pPr>
          </w:p>
        </w:tc>
      </w:tr>
      <w:tr w:rsidR="009428AD" w14:paraId="687E97E4" w14:textId="77777777">
        <w:trPr>
          <w:cantSplit/>
          <w:jc w:val="center"/>
        </w:trPr>
        <w:tc>
          <w:tcPr>
            <w:tcW w:w="6066" w:type="dxa"/>
            <w:gridSpan w:val="2"/>
            <w:vAlign w:val="center"/>
          </w:tcPr>
          <w:p w14:paraId="1085F03C" w14:textId="77777777" w:rsidR="009428AD" w:rsidRDefault="00000000">
            <w:r>
              <w:rPr>
                <w:sz w:val="16"/>
              </w:rPr>
              <w:t>Source-control improvements would materially reduce housekeeping demand.</w:t>
            </w:r>
          </w:p>
        </w:tc>
        <w:tc>
          <w:tcPr>
            <w:tcW w:w="793" w:type="dxa"/>
            <w:vAlign w:val="center"/>
          </w:tcPr>
          <w:p w14:paraId="7D5DE0E5" w14:textId="45388A4E" w:rsidR="009428AD" w:rsidRDefault="008A4FD2">
            <w:pPr>
              <w:jc w:val="center"/>
            </w:pPr>
            <w:r>
              <w:t>X</w:t>
            </w:r>
          </w:p>
        </w:tc>
        <w:tc>
          <w:tcPr>
            <w:tcW w:w="793" w:type="dxa"/>
            <w:vAlign w:val="center"/>
          </w:tcPr>
          <w:p w14:paraId="1589ACC0" w14:textId="77777777" w:rsidR="009428AD" w:rsidRDefault="009428AD">
            <w:pPr>
              <w:jc w:val="center"/>
            </w:pPr>
          </w:p>
        </w:tc>
        <w:tc>
          <w:tcPr>
            <w:tcW w:w="1133" w:type="dxa"/>
            <w:vAlign w:val="center"/>
          </w:tcPr>
          <w:p w14:paraId="5DB50974" w14:textId="77777777" w:rsidR="009428AD" w:rsidRDefault="009428AD">
            <w:pPr>
              <w:jc w:val="center"/>
            </w:pPr>
          </w:p>
        </w:tc>
        <w:tc>
          <w:tcPr>
            <w:tcW w:w="793" w:type="dxa"/>
            <w:vAlign w:val="center"/>
          </w:tcPr>
          <w:p w14:paraId="0538A0D4" w14:textId="77777777" w:rsidR="009428AD" w:rsidRDefault="009428AD">
            <w:pPr>
              <w:jc w:val="center"/>
            </w:pPr>
          </w:p>
        </w:tc>
      </w:tr>
      <w:tr w:rsidR="009428AD" w14:paraId="45402470" w14:textId="77777777">
        <w:trPr>
          <w:cantSplit/>
          <w:jc w:val="center"/>
        </w:trPr>
        <w:tc>
          <w:tcPr>
            <w:tcW w:w="3061" w:type="dxa"/>
            <w:vAlign w:val="center"/>
          </w:tcPr>
          <w:p w14:paraId="5B95EC7B" w14:textId="77777777" w:rsidR="009428AD" w:rsidRDefault="00000000">
            <w:r>
              <w:rPr>
                <w:b/>
                <w:sz w:val="16"/>
              </w:rPr>
              <w:t>Who is responsible for routine spillage removal?</w:t>
            </w:r>
          </w:p>
        </w:tc>
        <w:tc>
          <w:tcPr>
            <w:tcW w:w="6519" w:type="dxa"/>
            <w:gridSpan w:val="5"/>
            <w:vAlign w:val="center"/>
          </w:tcPr>
          <w:p w14:paraId="219DFEAE" w14:textId="56E0D8E0" w:rsidR="009428AD" w:rsidRDefault="00000000">
            <w:r>
              <w:rPr>
                <w:sz w:val="16"/>
              </w:rPr>
              <w:br/>
            </w:r>
            <w:r w:rsidR="008A4FD2">
              <w:rPr>
                <w:sz w:val="16"/>
              </w:rPr>
              <w:t>Mine Personal</w:t>
            </w:r>
            <w:r>
              <w:rPr>
                <w:sz w:val="16"/>
              </w:rPr>
              <w:br/>
            </w:r>
          </w:p>
        </w:tc>
      </w:tr>
      <w:tr w:rsidR="009428AD" w14:paraId="04E64B52" w14:textId="77777777">
        <w:trPr>
          <w:cantSplit/>
          <w:jc w:val="center"/>
        </w:trPr>
        <w:tc>
          <w:tcPr>
            <w:tcW w:w="3061" w:type="dxa"/>
            <w:vAlign w:val="center"/>
          </w:tcPr>
          <w:p w14:paraId="48C2C49D" w14:textId="77777777" w:rsidR="009428AD" w:rsidRDefault="00000000">
            <w:r>
              <w:rPr>
                <w:b/>
                <w:sz w:val="16"/>
              </w:rPr>
              <w:t>Typical cleaning frequency by major area</w:t>
            </w:r>
          </w:p>
        </w:tc>
        <w:tc>
          <w:tcPr>
            <w:tcW w:w="6519" w:type="dxa"/>
            <w:gridSpan w:val="5"/>
            <w:vAlign w:val="center"/>
          </w:tcPr>
          <w:p w14:paraId="72FD9266" w14:textId="6D785DCD" w:rsidR="009428AD" w:rsidRDefault="00000000">
            <w:r>
              <w:rPr>
                <w:sz w:val="16"/>
              </w:rPr>
              <w:br/>
            </w:r>
            <w:r w:rsidR="008A4FD2">
              <w:rPr>
                <w:sz w:val="16"/>
              </w:rPr>
              <w:t>Unknown</w:t>
            </w:r>
            <w:r>
              <w:rPr>
                <w:sz w:val="16"/>
              </w:rPr>
              <w:br/>
            </w:r>
          </w:p>
        </w:tc>
      </w:tr>
      <w:tr w:rsidR="009428AD" w14:paraId="27CBA04A" w14:textId="77777777">
        <w:trPr>
          <w:cantSplit/>
          <w:jc w:val="center"/>
        </w:trPr>
        <w:tc>
          <w:tcPr>
            <w:tcW w:w="3061" w:type="dxa"/>
            <w:vAlign w:val="center"/>
          </w:tcPr>
          <w:p w14:paraId="11E42A6F" w14:textId="77777777" w:rsidR="009428AD" w:rsidRDefault="00000000">
            <w:r>
              <w:rPr>
                <w:b/>
                <w:sz w:val="16"/>
              </w:rPr>
              <w:t>Where recovered fines / product are placed</w:t>
            </w:r>
          </w:p>
        </w:tc>
        <w:tc>
          <w:tcPr>
            <w:tcW w:w="6519" w:type="dxa"/>
            <w:gridSpan w:val="5"/>
            <w:vAlign w:val="center"/>
          </w:tcPr>
          <w:p w14:paraId="793CAD27" w14:textId="7C91F0E1" w:rsidR="009428AD" w:rsidRDefault="00000000">
            <w:r>
              <w:rPr>
                <w:sz w:val="16"/>
              </w:rPr>
              <w:br/>
            </w:r>
            <w:r w:rsidR="008A4FD2">
              <w:rPr>
                <w:sz w:val="16"/>
              </w:rPr>
              <w:t>On the nearest belt section, but requires confirmation.</w:t>
            </w:r>
            <w:r>
              <w:rPr>
                <w:sz w:val="16"/>
              </w:rPr>
              <w:br/>
            </w:r>
          </w:p>
        </w:tc>
      </w:tr>
      <w:tr w:rsidR="009428AD" w14:paraId="6355E61D" w14:textId="77777777">
        <w:trPr>
          <w:cantSplit/>
          <w:jc w:val="center"/>
        </w:trPr>
        <w:tc>
          <w:tcPr>
            <w:tcW w:w="3061" w:type="dxa"/>
            <w:vAlign w:val="center"/>
          </w:tcPr>
          <w:p w14:paraId="49D0F8BF" w14:textId="77777777" w:rsidR="009428AD" w:rsidRDefault="00000000">
            <w:r>
              <w:rPr>
                <w:b/>
                <w:sz w:val="16"/>
              </w:rPr>
              <w:t>How recovered product is returned to the process</w:t>
            </w:r>
          </w:p>
        </w:tc>
        <w:tc>
          <w:tcPr>
            <w:tcW w:w="6519" w:type="dxa"/>
            <w:gridSpan w:val="5"/>
            <w:vAlign w:val="center"/>
          </w:tcPr>
          <w:p w14:paraId="70E38443" w14:textId="073E5407" w:rsidR="009428AD" w:rsidRDefault="00000000">
            <w:r>
              <w:rPr>
                <w:sz w:val="16"/>
              </w:rPr>
              <w:br/>
            </w:r>
            <w:r w:rsidR="008A4FD2">
              <w:rPr>
                <w:sz w:val="16"/>
              </w:rPr>
              <w:t>On the nearest belt section, but requires confirmation</w:t>
            </w:r>
            <w:r>
              <w:rPr>
                <w:sz w:val="16"/>
              </w:rPr>
              <w:br/>
            </w:r>
          </w:p>
        </w:tc>
      </w:tr>
      <w:tr w:rsidR="009428AD" w14:paraId="0161141C" w14:textId="77777777">
        <w:trPr>
          <w:cantSplit/>
          <w:jc w:val="center"/>
        </w:trPr>
        <w:tc>
          <w:tcPr>
            <w:tcW w:w="3061" w:type="dxa"/>
            <w:vAlign w:val="center"/>
          </w:tcPr>
          <w:p w14:paraId="7169D667" w14:textId="77777777" w:rsidR="009428AD" w:rsidRDefault="00000000">
            <w:r>
              <w:rPr>
                <w:b/>
                <w:sz w:val="16"/>
              </w:rPr>
              <w:t>Most difficult areas to clean</w:t>
            </w:r>
          </w:p>
        </w:tc>
        <w:tc>
          <w:tcPr>
            <w:tcW w:w="6519" w:type="dxa"/>
            <w:gridSpan w:val="5"/>
            <w:vAlign w:val="center"/>
          </w:tcPr>
          <w:p w14:paraId="04530E87" w14:textId="64A986DD" w:rsidR="009428AD" w:rsidRDefault="00000000">
            <w:r>
              <w:rPr>
                <w:sz w:val="16"/>
              </w:rPr>
              <w:br/>
            </w:r>
            <w:r w:rsidR="008A4FD2">
              <w:rPr>
                <w:sz w:val="16"/>
              </w:rPr>
              <w:t>some under ground sections were the belt runs through very confined spaces.</w:t>
            </w:r>
            <w:r>
              <w:rPr>
                <w:sz w:val="16"/>
              </w:rPr>
              <w:br/>
            </w:r>
          </w:p>
        </w:tc>
      </w:tr>
      <w:tr w:rsidR="009428AD" w14:paraId="4C3A6FDF" w14:textId="77777777">
        <w:trPr>
          <w:cantSplit/>
          <w:jc w:val="center"/>
        </w:trPr>
        <w:tc>
          <w:tcPr>
            <w:tcW w:w="3061" w:type="dxa"/>
            <w:vAlign w:val="center"/>
          </w:tcPr>
          <w:p w14:paraId="044D1918" w14:textId="77777777" w:rsidR="009428AD" w:rsidRDefault="00000000">
            <w:r>
              <w:rPr>
                <w:b/>
                <w:sz w:val="16"/>
              </w:rPr>
              <w:t>Main access / confined-space restrictions</w:t>
            </w:r>
          </w:p>
        </w:tc>
        <w:tc>
          <w:tcPr>
            <w:tcW w:w="6519" w:type="dxa"/>
            <w:gridSpan w:val="5"/>
            <w:vAlign w:val="center"/>
          </w:tcPr>
          <w:p w14:paraId="1CC85390" w14:textId="4F0583E8" w:rsidR="009428AD" w:rsidRDefault="00000000">
            <w:r>
              <w:rPr>
                <w:sz w:val="16"/>
              </w:rPr>
              <w:br/>
            </w:r>
            <w:r w:rsidR="008A4FD2">
              <w:rPr>
                <w:sz w:val="16"/>
              </w:rPr>
              <w:t>not sure what this statement/question is asking of me.</w:t>
            </w:r>
            <w:r>
              <w:rPr>
                <w:sz w:val="16"/>
              </w:rPr>
              <w:br/>
            </w:r>
          </w:p>
        </w:tc>
      </w:tr>
      <w:tr w:rsidR="009428AD" w14:paraId="354F37B4" w14:textId="77777777">
        <w:trPr>
          <w:cantSplit/>
          <w:jc w:val="center"/>
        </w:trPr>
        <w:tc>
          <w:tcPr>
            <w:tcW w:w="3061" w:type="dxa"/>
            <w:vAlign w:val="center"/>
          </w:tcPr>
          <w:p w14:paraId="78E28D2C" w14:textId="77777777" w:rsidR="009428AD" w:rsidRDefault="00000000">
            <w:r>
              <w:rPr>
                <w:b/>
                <w:sz w:val="16"/>
              </w:rPr>
              <w:t>Any existing housekeeping standard / procedure</w:t>
            </w:r>
          </w:p>
        </w:tc>
        <w:tc>
          <w:tcPr>
            <w:tcW w:w="6519" w:type="dxa"/>
            <w:gridSpan w:val="5"/>
            <w:vAlign w:val="center"/>
          </w:tcPr>
          <w:p w14:paraId="264EBA56" w14:textId="20CC1029" w:rsidR="009428AD" w:rsidRDefault="00000000">
            <w:r>
              <w:rPr>
                <w:sz w:val="16"/>
              </w:rPr>
              <w:br/>
            </w:r>
            <w:r w:rsidR="002B6D38">
              <w:rPr>
                <w:sz w:val="16"/>
              </w:rPr>
              <w:t>unknown</w:t>
            </w:r>
            <w:r w:rsidR="008A4FD2">
              <w:rPr>
                <w:sz w:val="16"/>
              </w:rPr>
              <w:t xml:space="preserve"> </w:t>
            </w:r>
            <w:r w:rsidR="00242422">
              <w:rPr>
                <w:sz w:val="16"/>
              </w:rPr>
              <w:t>but it does not look like it though.</w:t>
            </w:r>
            <w:r>
              <w:rPr>
                <w:sz w:val="16"/>
              </w:rPr>
              <w:br/>
            </w:r>
          </w:p>
        </w:tc>
      </w:tr>
    </w:tbl>
    <w:p w14:paraId="3B18D2A7" w14:textId="77777777" w:rsidR="009428AD" w:rsidRDefault="00000000">
      <w:r>
        <w:br w:type="page"/>
      </w:r>
    </w:p>
    <w:p w14:paraId="4256177A" w14:textId="77777777" w:rsidR="009428AD" w:rsidRDefault="00000000">
      <w:pPr>
        <w:pStyle w:val="Heading1"/>
      </w:pPr>
      <w:r>
        <w:lastRenderedPageBreak/>
        <w:t>10. Conveyor Trips, Restart Preparation and Event-Driven Spillage</w:t>
      </w:r>
    </w:p>
    <w:p w14:paraId="7BCF6FBE" w14:textId="77777777" w:rsidR="009428AD" w:rsidRDefault="00000000">
      <w:r>
        <w:t>This mechanism is episodic rather than continuously recurring. Product may be deliberately removed from a loaded conveyor to reduce restart load after a trip, blockage, or other operating event.</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02330CFA" w14:textId="77777777">
        <w:trPr>
          <w:cantSplit/>
          <w:tblHeader/>
          <w:jc w:val="center"/>
        </w:trPr>
        <w:tc>
          <w:tcPr>
            <w:tcW w:w="6066" w:type="dxa"/>
            <w:gridSpan w:val="2"/>
            <w:shd w:val="clear" w:color="auto" w:fill="D9E2F3"/>
            <w:vAlign w:val="center"/>
          </w:tcPr>
          <w:p w14:paraId="5FFED6B7" w14:textId="77777777" w:rsidR="009428AD" w:rsidRDefault="00000000">
            <w:pPr>
              <w:jc w:val="center"/>
            </w:pPr>
            <w:r>
              <w:rPr>
                <w:b/>
                <w:sz w:val="16"/>
              </w:rPr>
              <w:t>Trip / restart practice question</w:t>
            </w:r>
          </w:p>
        </w:tc>
        <w:tc>
          <w:tcPr>
            <w:tcW w:w="793" w:type="dxa"/>
            <w:shd w:val="clear" w:color="auto" w:fill="D9E2F3"/>
            <w:vAlign w:val="center"/>
          </w:tcPr>
          <w:p w14:paraId="4E800CB6" w14:textId="77777777" w:rsidR="009428AD" w:rsidRDefault="00000000">
            <w:pPr>
              <w:jc w:val="center"/>
            </w:pPr>
            <w:r>
              <w:rPr>
                <w:b/>
                <w:sz w:val="16"/>
              </w:rPr>
              <w:t>Yes</w:t>
            </w:r>
          </w:p>
        </w:tc>
        <w:tc>
          <w:tcPr>
            <w:tcW w:w="793" w:type="dxa"/>
            <w:shd w:val="clear" w:color="auto" w:fill="D9E2F3"/>
            <w:vAlign w:val="center"/>
          </w:tcPr>
          <w:p w14:paraId="217480FB" w14:textId="77777777" w:rsidR="009428AD" w:rsidRDefault="00000000">
            <w:pPr>
              <w:jc w:val="center"/>
            </w:pPr>
            <w:r>
              <w:rPr>
                <w:b/>
                <w:sz w:val="16"/>
              </w:rPr>
              <w:t>No</w:t>
            </w:r>
          </w:p>
        </w:tc>
        <w:tc>
          <w:tcPr>
            <w:tcW w:w="1133" w:type="dxa"/>
            <w:shd w:val="clear" w:color="auto" w:fill="D9E2F3"/>
            <w:vAlign w:val="center"/>
          </w:tcPr>
          <w:p w14:paraId="0D84CF04" w14:textId="77777777" w:rsidR="009428AD" w:rsidRDefault="00000000">
            <w:pPr>
              <w:jc w:val="center"/>
            </w:pPr>
            <w:r>
              <w:rPr>
                <w:b/>
                <w:sz w:val="16"/>
              </w:rPr>
              <w:t>Unknown</w:t>
            </w:r>
          </w:p>
        </w:tc>
        <w:tc>
          <w:tcPr>
            <w:tcW w:w="793" w:type="dxa"/>
            <w:shd w:val="clear" w:color="auto" w:fill="D9E2F3"/>
            <w:vAlign w:val="center"/>
          </w:tcPr>
          <w:p w14:paraId="3B0677EA" w14:textId="77777777" w:rsidR="009428AD" w:rsidRDefault="00000000">
            <w:pPr>
              <w:jc w:val="center"/>
            </w:pPr>
            <w:r>
              <w:rPr>
                <w:b/>
                <w:sz w:val="16"/>
              </w:rPr>
              <w:t>N/A</w:t>
            </w:r>
          </w:p>
        </w:tc>
      </w:tr>
      <w:tr w:rsidR="009428AD" w14:paraId="5CEFC539" w14:textId="77777777">
        <w:trPr>
          <w:cantSplit/>
          <w:jc w:val="center"/>
        </w:trPr>
        <w:tc>
          <w:tcPr>
            <w:tcW w:w="6066" w:type="dxa"/>
            <w:gridSpan w:val="2"/>
            <w:vAlign w:val="center"/>
          </w:tcPr>
          <w:p w14:paraId="7B857270" w14:textId="77777777" w:rsidR="009428AD" w:rsidRDefault="00000000">
            <w:r>
              <w:rPr>
                <w:sz w:val="16"/>
              </w:rPr>
              <w:t>There is a written procedure for clearing product from a loaded conveyor before restart.</w:t>
            </w:r>
          </w:p>
        </w:tc>
        <w:tc>
          <w:tcPr>
            <w:tcW w:w="793" w:type="dxa"/>
            <w:vAlign w:val="center"/>
          </w:tcPr>
          <w:p w14:paraId="4984258E" w14:textId="77777777" w:rsidR="009428AD" w:rsidRDefault="009428AD">
            <w:pPr>
              <w:jc w:val="center"/>
            </w:pPr>
          </w:p>
        </w:tc>
        <w:tc>
          <w:tcPr>
            <w:tcW w:w="793" w:type="dxa"/>
            <w:vAlign w:val="center"/>
          </w:tcPr>
          <w:p w14:paraId="6DA19485" w14:textId="77777777" w:rsidR="009428AD" w:rsidRDefault="009428AD">
            <w:pPr>
              <w:jc w:val="center"/>
            </w:pPr>
          </w:p>
        </w:tc>
        <w:tc>
          <w:tcPr>
            <w:tcW w:w="1133" w:type="dxa"/>
            <w:vAlign w:val="center"/>
          </w:tcPr>
          <w:p w14:paraId="6ACBADA5" w14:textId="21E5B482" w:rsidR="009428AD" w:rsidRDefault="00242422">
            <w:pPr>
              <w:jc w:val="center"/>
            </w:pPr>
            <w:r>
              <w:t>X</w:t>
            </w:r>
          </w:p>
        </w:tc>
        <w:tc>
          <w:tcPr>
            <w:tcW w:w="793" w:type="dxa"/>
            <w:vAlign w:val="center"/>
          </w:tcPr>
          <w:p w14:paraId="22D1928C" w14:textId="77777777" w:rsidR="009428AD" w:rsidRDefault="009428AD">
            <w:pPr>
              <w:jc w:val="center"/>
            </w:pPr>
          </w:p>
        </w:tc>
      </w:tr>
      <w:tr w:rsidR="009428AD" w14:paraId="06ED536B" w14:textId="77777777">
        <w:trPr>
          <w:cantSplit/>
          <w:jc w:val="center"/>
        </w:trPr>
        <w:tc>
          <w:tcPr>
            <w:tcW w:w="6066" w:type="dxa"/>
            <w:gridSpan w:val="2"/>
            <w:vAlign w:val="center"/>
          </w:tcPr>
          <w:p w14:paraId="756DF6AB" w14:textId="77777777" w:rsidR="009428AD" w:rsidRDefault="00000000">
            <w:r>
              <w:rPr>
                <w:sz w:val="16"/>
              </w:rPr>
              <w:t>The decision to remove product is controlled / authorised by a defined role.</w:t>
            </w:r>
          </w:p>
        </w:tc>
        <w:tc>
          <w:tcPr>
            <w:tcW w:w="793" w:type="dxa"/>
            <w:vAlign w:val="center"/>
          </w:tcPr>
          <w:p w14:paraId="169CEB98" w14:textId="273D08EC" w:rsidR="009428AD" w:rsidRDefault="00242422">
            <w:pPr>
              <w:jc w:val="center"/>
            </w:pPr>
            <w:r>
              <w:t>X</w:t>
            </w:r>
          </w:p>
        </w:tc>
        <w:tc>
          <w:tcPr>
            <w:tcW w:w="793" w:type="dxa"/>
            <w:vAlign w:val="center"/>
          </w:tcPr>
          <w:p w14:paraId="1D06E83C" w14:textId="77777777" w:rsidR="009428AD" w:rsidRDefault="009428AD">
            <w:pPr>
              <w:jc w:val="center"/>
            </w:pPr>
          </w:p>
        </w:tc>
        <w:tc>
          <w:tcPr>
            <w:tcW w:w="1133" w:type="dxa"/>
            <w:vAlign w:val="center"/>
          </w:tcPr>
          <w:p w14:paraId="2D07FA40" w14:textId="77777777" w:rsidR="009428AD" w:rsidRDefault="009428AD">
            <w:pPr>
              <w:jc w:val="center"/>
            </w:pPr>
          </w:p>
        </w:tc>
        <w:tc>
          <w:tcPr>
            <w:tcW w:w="793" w:type="dxa"/>
            <w:vAlign w:val="center"/>
          </w:tcPr>
          <w:p w14:paraId="2618226C" w14:textId="77777777" w:rsidR="009428AD" w:rsidRDefault="009428AD">
            <w:pPr>
              <w:jc w:val="center"/>
            </w:pPr>
          </w:p>
        </w:tc>
      </w:tr>
      <w:tr w:rsidR="009428AD" w14:paraId="5A6F44D1" w14:textId="77777777">
        <w:trPr>
          <w:cantSplit/>
          <w:jc w:val="center"/>
        </w:trPr>
        <w:tc>
          <w:tcPr>
            <w:tcW w:w="6066" w:type="dxa"/>
            <w:gridSpan w:val="2"/>
            <w:vAlign w:val="center"/>
          </w:tcPr>
          <w:p w14:paraId="59A5DC9A" w14:textId="77777777" w:rsidR="009428AD" w:rsidRDefault="00000000">
            <w:r>
              <w:rPr>
                <w:sz w:val="16"/>
              </w:rPr>
              <w:t>Product is normally removed only when a loaded belt cannot restart safely / effectively.</w:t>
            </w:r>
          </w:p>
        </w:tc>
        <w:tc>
          <w:tcPr>
            <w:tcW w:w="793" w:type="dxa"/>
            <w:vAlign w:val="center"/>
          </w:tcPr>
          <w:p w14:paraId="4B0CEAA5" w14:textId="0075CCEB" w:rsidR="009428AD" w:rsidRDefault="00242422">
            <w:pPr>
              <w:jc w:val="center"/>
            </w:pPr>
            <w:r>
              <w:t>X</w:t>
            </w:r>
          </w:p>
        </w:tc>
        <w:tc>
          <w:tcPr>
            <w:tcW w:w="793" w:type="dxa"/>
            <w:vAlign w:val="center"/>
          </w:tcPr>
          <w:p w14:paraId="49928898" w14:textId="77777777" w:rsidR="009428AD" w:rsidRDefault="009428AD">
            <w:pPr>
              <w:jc w:val="center"/>
            </w:pPr>
          </w:p>
        </w:tc>
        <w:tc>
          <w:tcPr>
            <w:tcW w:w="1133" w:type="dxa"/>
            <w:vAlign w:val="center"/>
          </w:tcPr>
          <w:p w14:paraId="158F0218" w14:textId="77777777" w:rsidR="009428AD" w:rsidRDefault="009428AD">
            <w:pPr>
              <w:jc w:val="center"/>
            </w:pPr>
          </w:p>
        </w:tc>
        <w:tc>
          <w:tcPr>
            <w:tcW w:w="793" w:type="dxa"/>
            <w:vAlign w:val="center"/>
          </w:tcPr>
          <w:p w14:paraId="2A500226" w14:textId="77777777" w:rsidR="009428AD" w:rsidRDefault="009428AD">
            <w:pPr>
              <w:jc w:val="center"/>
            </w:pPr>
          </w:p>
        </w:tc>
      </w:tr>
      <w:tr w:rsidR="009428AD" w14:paraId="3EFAAE1B" w14:textId="77777777">
        <w:trPr>
          <w:cantSplit/>
          <w:jc w:val="center"/>
        </w:trPr>
        <w:tc>
          <w:tcPr>
            <w:tcW w:w="6066" w:type="dxa"/>
            <w:gridSpan w:val="2"/>
            <w:vAlign w:val="center"/>
          </w:tcPr>
          <w:p w14:paraId="79AFFE08" w14:textId="77777777" w:rsidR="009428AD" w:rsidRDefault="00000000">
            <w:r>
              <w:rPr>
                <w:sz w:val="16"/>
              </w:rPr>
              <w:t>Chute blockages are a common initiating event.</w:t>
            </w:r>
          </w:p>
        </w:tc>
        <w:tc>
          <w:tcPr>
            <w:tcW w:w="793" w:type="dxa"/>
            <w:vAlign w:val="center"/>
          </w:tcPr>
          <w:p w14:paraId="6FB17FA0" w14:textId="25C29B1F" w:rsidR="009428AD" w:rsidRDefault="00242422">
            <w:pPr>
              <w:jc w:val="center"/>
            </w:pPr>
            <w:r>
              <w:t>X</w:t>
            </w:r>
          </w:p>
        </w:tc>
        <w:tc>
          <w:tcPr>
            <w:tcW w:w="793" w:type="dxa"/>
            <w:vAlign w:val="center"/>
          </w:tcPr>
          <w:p w14:paraId="077A0DBF" w14:textId="77777777" w:rsidR="009428AD" w:rsidRDefault="009428AD">
            <w:pPr>
              <w:jc w:val="center"/>
            </w:pPr>
          </w:p>
        </w:tc>
        <w:tc>
          <w:tcPr>
            <w:tcW w:w="1133" w:type="dxa"/>
            <w:vAlign w:val="center"/>
          </w:tcPr>
          <w:p w14:paraId="706E0C29" w14:textId="77777777" w:rsidR="009428AD" w:rsidRDefault="009428AD">
            <w:pPr>
              <w:jc w:val="center"/>
            </w:pPr>
          </w:p>
        </w:tc>
        <w:tc>
          <w:tcPr>
            <w:tcW w:w="793" w:type="dxa"/>
            <w:vAlign w:val="center"/>
          </w:tcPr>
          <w:p w14:paraId="48D56E71" w14:textId="77777777" w:rsidR="009428AD" w:rsidRDefault="009428AD">
            <w:pPr>
              <w:jc w:val="center"/>
            </w:pPr>
          </w:p>
        </w:tc>
      </w:tr>
      <w:tr w:rsidR="009428AD" w14:paraId="37B4C9EA" w14:textId="77777777">
        <w:trPr>
          <w:cantSplit/>
          <w:jc w:val="center"/>
        </w:trPr>
        <w:tc>
          <w:tcPr>
            <w:tcW w:w="6066" w:type="dxa"/>
            <w:gridSpan w:val="2"/>
            <w:vAlign w:val="center"/>
          </w:tcPr>
          <w:p w14:paraId="31F61F78" w14:textId="77777777" w:rsidR="009428AD" w:rsidRDefault="00000000">
            <w:r>
              <w:rPr>
                <w:sz w:val="16"/>
              </w:rPr>
              <w:t>Mechanical / electrical belt trips are a common initiating event.</w:t>
            </w:r>
          </w:p>
        </w:tc>
        <w:tc>
          <w:tcPr>
            <w:tcW w:w="793" w:type="dxa"/>
            <w:vAlign w:val="center"/>
          </w:tcPr>
          <w:p w14:paraId="4A221A61" w14:textId="445F5CC0" w:rsidR="009428AD" w:rsidRDefault="00242422">
            <w:pPr>
              <w:jc w:val="center"/>
            </w:pPr>
            <w:r>
              <w:t>x</w:t>
            </w:r>
          </w:p>
        </w:tc>
        <w:tc>
          <w:tcPr>
            <w:tcW w:w="793" w:type="dxa"/>
            <w:vAlign w:val="center"/>
          </w:tcPr>
          <w:p w14:paraId="195AE8A3" w14:textId="19760213" w:rsidR="009428AD" w:rsidRDefault="009428AD">
            <w:pPr>
              <w:jc w:val="center"/>
            </w:pPr>
          </w:p>
        </w:tc>
        <w:tc>
          <w:tcPr>
            <w:tcW w:w="1133" w:type="dxa"/>
            <w:vAlign w:val="center"/>
          </w:tcPr>
          <w:p w14:paraId="4F9B702F" w14:textId="77777777" w:rsidR="009428AD" w:rsidRDefault="009428AD">
            <w:pPr>
              <w:jc w:val="center"/>
            </w:pPr>
          </w:p>
        </w:tc>
        <w:tc>
          <w:tcPr>
            <w:tcW w:w="793" w:type="dxa"/>
            <w:vAlign w:val="center"/>
          </w:tcPr>
          <w:p w14:paraId="192B930B" w14:textId="77777777" w:rsidR="009428AD" w:rsidRDefault="009428AD">
            <w:pPr>
              <w:jc w:val="center"/>
            </w:pPr>
          </w:p>
        </w:tc>
      </w:tr>
      <w:tr w:rsidR="009428AD" w14:paraId="77EFB785" w14:textId="77777777">
        <w:trPr>
          <w:cantSplit/>
          <w:jc w:val="center"/>
        </w:trPr>
        <w:tc>
          <w:tcPr>
            <w:tcW w:w="6066" w:type="dxa"/>
            <w:gridSpan w:val="2"/>
            <w:vAlign w:val="center"/>
          </w:tcPr>
          <w:p w14:paraId="2DB2E356" w14:textId="77777777" w:rsidR="009428AD" w:rsidRDefault="00000000">
            <w:r>
              <w:rPr>
                <w:sz w:val="16"/>
              </w:rPr>
              <w:t>Overloading is a common initiating event.</w:t>
            </w:r>
          </w:p>
        </w:tc>
        <w:tc>
          <w:tcPr>
            <w:tcW w:w="793" w:type="dxa"/>
            <w:vAlign w:val="center"/>
          </w:tcPr>
          <w:p w14:paraId="42C81F1A" w14:textId="77777777" w:rsidR="009428AD" w:rsidRDefault="009428AD">
            <w:pPr>
              <w:jc w:val="center"/>
            </w:pPr>
          </w:p>
        </w:tc>
        <w:tc>
          <w:tcPr>
            <w:tcW w:w="793" w:type="dxa"/>
            <w:vAlign w:val="center"/>
          </w:tcPr>
          <w:p w14:paraId="125DFF84" w14:textId="0D22A3CD" w:rsidR="009428AD" w:rsidRDefault="00242422">
            <w:pPr>
              <w:jc w:val="center"/>
            </w:pPr>
            <w:r>
              <w:t>X</w:t>
            </w:r>
          </w:p>
        </w:tc>
        <w:tc>
          <w:tcPr>
            <w:tcW w:w="1133" w:type="dxa"/>
            <w:vAlign w:val="center"/>
          </w:tcPr>
          <w:p w14:paraId="3B2020FA" w14:textId="77777777" w:rsidR="009428AD" w:rsidRDefault="009428AD">
            <w:pPr>
              <w:jc w:val="center"/>
            </w:pPr>
          </w:p>
        </w:tc>
        <w:tc>
          <w:tcPr>
            <w:tcW w:w="793" w:type="dxa"/>
            <w:vAlign w:val="center"/>
          </w:tcPr>
          <w:p w14:paraId="5A9DEF3C" w14:textId="77777777" w:rsidR="009428AD" w:rsidRDefault="009428AD">
            <w:pPr>
              <w:jc w:val="center"/>
            </w:pPr>
          </w:p>
        </w:tc>
      </w:tr>
      <w:tr w:rsidR="009428AD" w14:paraId="66C3CB56" w14:textId="77777777">
        <w:trPr>
          <w:cantSplit/>
          <w:jc w:val="center"/>
        </w:trPr>
        <w:tc>
          <w:tcPr>
            <w:tcW w:w="6066" w:type="dxa"/>
            <w:gridSpan w:val="2"/>
            <w:vAlign w:val="center"/>
          </w:tcPr>
          <w:p w14:paraId="42606AA5" w14:textId="77777777" w:rsidR="009428AD" w:rsidRDefault="00000000">
            <w:r>
              <w:rPr>
                <w:sz w:val="16"/>
              </w:rPr>
              <w:t>Removed product is deposited directly alongside the conveyor.</w:t>
            </w:r>
          </w:p>
        </w:tc>
        <w:tc>
          <w:tcPr>
            <w:tcW w:w="793" w:type="dxa"/>
            <w:vAlign w:val="center"/>
          </w:tcPr>
          <w:p w14:paraId="07E80334" w14:textId="5BEC8660" w:rsidR="009428AD" w:rsidRDefault="00242422">
            <w:pPr>
              <w:jc w:val="center"/>
            </w:pPr>
            <w:r>
              <w:t>X</w:t>
            </w:r>
          </w:p>
        </w:tc>
        <w:tc>
          <w:tcPr>
            <w:tcW w:w="793" w:type="dxa"/>
            <w:vAlign w:val="center"/>
          </w:tcPr>
          <w:p w14:paraId="6ACF8B66" w14:textId="77777777" w:rsidR="009428AD" w:rsidRDefault="009428AD">
            <w:pPr>
              <w:jc w:val="center"/>
            </w:pPr>
          </w:p>
        </w:tc>
        <w:tc>
          <w:tcPr>
            <w:tcW w:w="1133" w:type="dxa"/>
            <w:vAlign w:val="center"/>
          </w:tcPr>
          <w:p w14:paraId="3723BA06" w14:textId="77777777" w:rsidR="009428AD" w:rsidRDefault="009428AD">
            <w:pPr>
              <w:jc w:val="center"/>
            </w:pPr>
          </w:p>
        </w:tc>
        <w:tc>
          <w:tcPr>
            <w:tcW w:w="793" w:type="dxa"/>
            <w:vAlign w:val="center"/>
          </w:tcPr>
          <w:p w14:paraId="70A4364B" w14:textId="77777777" w:rsidR="009428AD" w:rsidRDefault="009428AD">
            <w:pPr>
              <w:jc w:val="center"/>
            </w:pPr>
          </w:p>
        </w:tc>
      </w:tr>
      <w:tr w:rsidR="009428AD" w14:paraId="42A85A2A" w14:textId="77777777">
        <w:trPr>
          <w:cantSplit/>
          <w:jc w:val="center"/>
        </w:trPr>
        <w:tc>
          <w:tcPr>
            <w:tcW w:w="6066" w:type="dxa"/>
            <w:gridSpan w:val="2"/>
            <w:vAlign w:val="center"/>
          </w:tcPr>
          <w:p w14:paraId="005C9842" w14:textId="77777777" w:rsidR="009428AD" w:rsidRDefault="00000000">
            <w:r>
              <w:rPr>
                <w:sz w:val="16"/>
              </w:rPr>
              <w:t>A designated temporary containment / laydown area is used.</w:t>
            </w:r>
          </w:p>
        </w:tc>
        <w:tc>
          <w:tcPr>
            <w:tcW w:w="793" w:type="dxa"/>
            <w:vAlign w:val="center"/>
          </w:tcPr>
          <w:p w14:paraId="7B49D2AC" w14:textId="77777777" w:rsidR="009428AD" w:rsidRDefault="009428AD">
            <w:pPr>
              <w:jc w:val="center"/>
            </w:pPr>
          </w:p>
        </w:tc>
        <w:tc>
          <w:tcPr>
            <w:tcW w:w="793" w:type="dxa"/>
            <w:vAlign w:val="center"/>
          </w:tcPr>
          <w:p w14:paraId="5A240140" w14:textId="15E308D0" w:rsidR="009428AD" w:rsidRDefault="00242422">
            <w:pPr>
              <w:jc w:val="center"/>
            </w:pPr>
            <w:r>
              <w:t>X</w:t>
            </w:r>
          </w:p>
        </w:tc>
        <w:tc>
          <w:tcPr>
            <w:tcW w:w="1133" w:type="dxa"/>
            <w:vAlign w:val="center"/>
          </w:tcPr>
          <w:p w14:paraId="3250EAB6" w14:textId="77777777" w:rsidR="009428AD" w:rsidRDefault="009428AD">
            <w:pPr>
              <w:jc w:val="center"/>
            </w:pPr>
          </w:p>
        </w:tc>
        <w:tc>
          <w:tcPr>
            <w:tcW w:w="793" w:type="dxa"/>
            <w:vAlign w:val="center"/>
          </w:tcPr>
          <w:p w14:paraId="6549289F" w14:textId="77777777" w:rsidR="009428AD" w:rsidRDefault="009428AD">
            <w:pPr>
              <w:jc w:val="center"/>
            </w:pPr>
          </w:p>
        </w:tc>
      </w:tr>
      <w:tr w:rsidR="009428AD" w14:paraId="0A5DAFAA" w14:textId="77777777">
        <w:trPr>
          <w:cantSplit/>
          <w:jc w:val="center"/>
        </w:trPr>
        <w:tc>
          <w:tcPr>
            <w:tcW w:w="6066" w:type="dxa"/>
            <w:gridSpan w:val="2"/>
            <w:vAlign w:val="center"/>
          </w:tcPr>
          <w:p w14:paraId="4F97E781" w14:textId="77777777" w:rsidR="009428AD" w:rsidRDefault="00000000">
            <w:r>
              <w:rPr>
                <w:sz w:val="16"/>
              </w:rPr>
              <w:t>Removed material is later manually reintroduced into the process.</w:t>
            </w:r>
          </w:p>
        </w:tc>
        <w:tc>
          <w:tcPr>
            <w:tcW w:w="793" w:type="dxa"/>
            <w:vAlign w:val="center"/>
          </w:tcPr>
          <w:p w14:paraId="11992F6F" w14:textId="16798CF1" w:rsidR="009428AD" w:rsidRDefault="00242422">
            <w:pPr>
              <w:jc w:val="center"/>
            </w:pPr>
            <w:r>
              <w:t>X</w:t>
            </w:r>
          </w:p>
        </w:tc>
        <w:tc>
          <w:tcPr>
            <w:tcW w:w="793" w:type="dxa"/>
            <w:vAlign w:val="center"/>
          </w:tcPr>
          <w:p w14:paraId="3CBD7A8F" w14:textId="77777777" w:rsidR="009428AD" w:rsidRDefault="009428AD">
            <w:pPr>
              <w:jc w:val="center"/>
            </w:pPr>
          </w:p>
        </w:tc>
        <w:tc>
          <w:tcPr>
            <w:tcW w:w="1133" w:type="dxa"/>
            <w:vAlign w:val="center"/>
          </w:tcPr>
          <w:p w14:paraId="4C13937E" w14:textId="77777777" w:rsidR="009428AD" w:rsidRDefault="009428AD">
            <w:pPr>
              <w:jc w:val="center"/>
            </w:pPr>
          </w:p>
        </w:tc>
        <w:tc>
          <w:tcPr>
            <w:tcW w:w="793" w:type="dxa"/>
            <w:vAlign w:val="center"/>
          </w:tcPr>
          <w:p w14:paraId="260E36EC" w14:textId="77777777" w:rsidR="009428AD" w:rsidRDefault="009428AD">
            <w:pPr>
              <w:jc w:val="center"/>
            </w:pPr>
          </w:p>
        </w:tc>
      </w:tr>
      <w:tr w:rsidR="009428AD" w14:paraId="409751A9" w14:textId="77777777">
        <w:trPr>
          <w:cantSplit/>
          <w:jc w:val="center"/>
        </w:trPr>
        <w:tc>
          <w:tcPr>
            <w:tcW w:w="6066" w:type="dxa"/>
            <w:gridSpan w:val="2"/>
            <w:vAlign w:val="center"/>
          </w:tcPr>
          <w:p w14:paraId="4728BB83" w14:textId="77777777" w:rsidR="009428AD" w:rsidRDefault="00000000">
            <w:r>
              <w:rPr>
                <w:sz w:val="16"/>
              </w:rPr>
              <w:t>The rehandling process can itself create secondary spillage.</w:t>
            </w:r>
          </w:p>
        </w:tc>
        <w:tc>
          <w:tcPr>
            <w:tcW w:w="793" w:type="dxa"/>
            <w:vAlign w:val="center"/>
          </w:tcPr>
          <w:p w14:paraId="00AE779F" w14:textId="2DE6158A" w:rsidR="009428AD" w:rsidRDefault="009428AD">
            <w:pPr>
              <w:jc w:val="center"/>
            </w:pPr>
          </w:p>
        </w:tc>
        <w:tc>
          <w:tcPr>
            <w:tcW w:w="793" w:type="dxa"/>
            <w:vAlign w:val="center"/>
          </w:tcPr>
          <w:p w14:paraId="402FB8DF" w14:textId="6B1A9957" w:rsidR="009428AD" w:rsidRDefault="00242422">
            <w:pPr>
              <w:jc w:val="center"/>
            </w:pPr>
            <w:r>
              <w:t>X</w:t>
            </w:r>
          </w:p>
        </w:tc>
        <w:tc>
          <w:tcPr>
            <w:tcW w:w="1133" w:type="dxa"/>
            <w:vAlign w:val="center"/>
          </w:tcPr>
          <w:p w14:paraId="01D42001" w14:textId="77777777" w:rsidR="009428AD" w:rsidRDefault="009428AD">
            <w:pPr>
              <w:jc w:val="center"/>
            </w:pPr>
          </w:p>
        </w:tc>
        <w:tc>
          <w:tcPr>
            <w:tcW w:w="793" w:type="dxa"/>
            <w:vAlign w:val="center"/>
          </w:tcPr>
          <w:p w14:paraId="41DC6EE6" w14:textId="77777777" w:rsidR="009428AD" w:rsidRDefault="009428AD">
            <w:pPr>
              <w:jc w:val="center"/>
            </w:pPr>
          </w:p>
        </w:tc>
      </w:tr>
      <w:tr w:rsidR="009428AD" w14:paraId="2A88EEC3" w14:textId="77777777">
        <w:trPr>
          <w:cantSplit/>
          <w:jc w:val="center"/>
        </w:trPr>
        <w:tc>
          <w:tcPr>
            <w:tcW w:w="6066" w:type="dxa"/>
            <w:gridSpan w:val="2"/>
            <w:vAlign w:val="center"/>
          </w:tcPr>
          <w:p w14:paraId="0824A4A7" w14:textId="77777777" w:rsidR="009428AD" w:rsidRDefault="00000000">
            <w:r>
              <w:rPr>
                <w:sz w:val="16"/>
              </w:rPr>
              <w:t>The event is infrequent compared with chronic carryback spillage.</w:t>
            </w:r>
          </w:p>
        </w:tc>
        <w:tc>
          <w:tcPr>
            <w:tcW w:w="793" w:type="dxa"/>
            <w:vAlign w:val="center"/>
          </w:tcPr>
          <w:p w14:paraId="00CD4F7F" w14:textId="1633A4E4" w:rsidR="009428AD" w:rsidRDefault="00242422">
            <w:pPr>
              <w:jc w:val="center"/>
            </w:pPr>
            <w:r>
              <w:t>X</w:t>
            </w:r>
          </w:p>
        </w:tc>
        <w:tc>
          <w:tcPr>
            <w:tcW w:w="793" w:type="dxa"/>
            <w:vAlign w:val="center"/>
          </w:tcPr>
          <w:p w14:paraId="5F6F70C9" w14:textId="77777777" w:rsidR="009428AD" w:rsidRDefault="009428AD">
            <w:pPr>
              <w:jc w:val="center"/>
            </w:pPr>
          </w:p>
        </w:tc>
        <w:tc>
          <w:tcPr>
            <w:tcW w:w="1133" w:type="dxa"/>
            <w:vAlign w:val="center"/>
          </w:tcPr>
          <w:p w14:paraId="5146AAF5" w14:textId="77777777" w:rsidR="009428AD" w:rsidRDefault="009428AD">
            <w:pPr>
              <w:jc w:val="center"/>
            </w:pPr>
          </w:p>
        </w:tc>
        <w:tc>
          <w:tcPr>
            <w:tcW w:w="793" w:type="dxa"/>
            <w:vAlign w:val="center"/>
          </w:tcPr>
          <w:p w14:paraId="1F195970" w14:textId="77777777" w:rsidR="009428AD" w:rsidRDefault="009428AD">
            <w:pPr>
              <w:jc w:val="center"/>
            </w:pPr>
          </w:p>
        </w:tc>
      </w:tr>
      <w:tr w:rsidR="009428AD" w14:paraId="029FE184" w14:textId="77777777">
        <w:trPr>
          <w:cantSplit/>
          <w:jc w:val="center"/>
        </w:trPr>
        <w:tc>
          <w:tcPr>
            <w:tcW w:w="3061" w:type="dxa"/>
            <w:vAlign w:val="center"/>
          </w:tcPr>
          <w:p w14:paraId="623C76D8" w14:textId="77777777" w:rsidR="009428AD" w:rsidRDefault="00000000">
            <w:r>
              <w:rPr>
                <w:b/>
                <w:sz w:val="16"/>
              </w:rPr>
              <w:t>Typical event that requires belt unloading</w:t>
            </w:r>
          </w:p>
        </w:tc>
        <w:tc>
          <w:tcPr>
            <w:tcW w:w="6519" w:type="dxa"/>
            <w:gridSpan w:val="5"/>
            <w:vAlign w:val="center"/>
          </w:tcPr>
          <w:p w14:paraId="44A82BAA" w14:textId="6248CDED" w:rsidR="009428AD" w:rsidRDefault="00000000">
            <w:r>
              <w:rPr>
                <w:sz w:val="16"/>
              </w:rPr>
              <w:br/>
            </w:r>
            <w:r w:rsidR="00242422">
              <w:rPr>
                <w:sz w:val="16"/>
              </w:rPr>
              <w:t>blockages in the chutes.</w:t>
            </w:r>
            <w:r>
              <w:rPr>
                <w:sz w:val="16"/>
              </w:rPr>
              <w:br/>
            </w:r>
          </w:p>
        </w:tc>
      </w:tr>
      <w:tr w:rsidR="009428AD" w14:paraId="08F8295D" w14:textId="77777777">
        <w:trPr>
          <w:cantSplit/>
          <w:jc w:val="center"/>
        </w:trPr>
        <w:tc>
          <w:tcPr>
            <w:tcW w:w="3061" w:type="dxa"/>
            <w:vAlign w:val="center"/>
          </w:tcPr>
          <w:p w14:paraId="4A9B46BD" w14:textId="77777777" w:rsidR="009428AD" w:rsidRDefault="00000000">
            <w:r>
              <w:rPr>
                <w:b/>
                <w:sz w:val="16"/>
              </w:rPr>
              <w:t>Where removed product is placed</w:t>
            </w:r>
          </w:p>
        </w:tc>
        <w:tc>
          <w:tcPr>
            <w:tcW w:w="6519" w:type="dxa"/>
            <w:gridSpan w:val="5"/>
            <w:vAlign w:val="center"/>
          </w:tcPr>
          <w:p w14:paraId="41F5ACEF" w14:textId="7B97F7B6" w:rsidR="009428AD" w:rsidRDefault="00000000">
            <w:r>
              <w:rPr>
                <w:sz w:val="16"/>
              </w:rPr>
              <w:br/>
            </w:r>
            <w:r w:rsidR="00242422">
              <w:rPr>
                <w:sz w:val="16"/>
              </w:rPr>
              <w:t>along side the belt or nearest safe location</w:t>
            </w:r>
            <w:r>
              <w:rPr>
                <w:sz w:val="16"/>
              </w:rPr>
              <w:br/>
            </w:r>
          </w:p>
        </w:tc>
      </w:tr>
      <w:tr w:rsidR="009428AD" w14:paraId="2E141439" w14:textId="77777777">
        <w:trPr>
          <w:cantSplit/>
          <w:jc w:val="center"/>
        </w:trPr>
        <w:tc>
          <w:tcPr>
            <w:tcW w:w="3061" w:type="dxa"/>
            <w:vAlign w:val="center"/>
          </w:tcPr>
          <w:p w14:paraId="335794C6" w14:textId="77777777" w:rsidR="009428AD" w:rsidRDefault="00000000">
            <w:r>
              <w:rPr>
                <w:b/>
                <w:sz w:val="16"/>
              </w:rPr>
              <w:t>Method used to remove product</w:t>
            </w:r>
          </w:p>
        </w:tc>
        <w:tc>
          <w:tcPr>
            <w:tcW w:w="6519" w:type="dxa"/>
            <w:gridSpan w:val="5"/>
            <w:vAlign w:val="center"/>
          </w:tcPr>
          <w:p w14:paraId="41F34E6A" w14:textId="14AD5175" w:rsidR="009428AD" w:rsidRDefault="00000000">
            <w:r>
              <w:rPr>
                <w:sz w:val="16"/>
              </w:rPr>
              <w:br/>
            </w:r>
            <w:r w:rsidR="00242422">
              <w:rPr>
                <w:sz w:val="16"/>
              </w:rPr>
              <w:t xml:space="preserve">shovel and manual </w:t>
            </w:r>
            <w:r w:rsidR="002B6D38">
              <w:rPr>
                <w:sz w:val="16"/>
              </w:rPr>
              <w:t>Labour</w:t>
            </w:r>
            <w:r w:rsidR="00242422">
              <w:rPr>
                <w:sz w:val="16"/>
              </w:rPr>
              <w:t>.</w:t>
            </w:r>
            <w:r>
              <w:rPr>
                <w:sz w:val="16"/>
              </w:rPr>
              <w:br/>
            </w:r>
          </w:p>
        </w:tc>
      </w:tr>
      <w:tr w:rsidR="009428AD" w14:paraId="08B5F469" w14:textId="77777777">
        <w:trPr>
          <w:cantSplit/>
          <w:jc w:val="center"/>
        </w:trPr>
        <w:tc>
          <w:tcPr>
            <w:tcW w:w="3061" w:type="dxa"/>
            <w:vAlign w:val="center"/>
          </w:tcPr>
          <w:p w14:paraId="53588EC5" w14:textId="77777777" w:rsidR="009428AD" w:rsidRDefault="00000000">
            <w:r>
              <w:rPr>
                <w:b/>
                <w:sz w:val="16"/>
              </w:rPr>
              <w:t>Method used to reintroduce product</w:t>
            </w:r>
          </w:p>
        </w:tc>
        <w:tc>
          <w:tcPr>
            <w:tcW w:w="6519" w:type="dxa"/>
            <w:gridSpan w:val="5"/>
            <w:vAlign w:val="center"/>
          </w:tcPr>
          <w:p w14:paraId="076A0106" w14:textId="62E73F52" w:rsidR="009428AD" w:rsidRDefault="00000000">
            <w:r>
              <w:rPr>
                <w:sz w:val="16"/>
              </w:rPr>
              <w:br/>
            </w:r>
            <w:r w:rsidR="00242422">
              <w:rPr>
                <w:sz w:val="16"/>
              </w:rPr>
              <w:t xml:space="preserve">I have no communication on what the official method is but I would </w:t>
            </w:r>
            <w:r w:rsidR="002B6D38">
              <w:rPr>
                <w:sz w:val="16"/>
              </w:rPr>
              <w:t>infer</w:t>
            </w:r>
            <w:r w:rsidR="00242422">
              <w:rPr>
                <w:sz w:val="16"/>
              </w:rPr>
              <w:t xml:space="preserve"> that it would be manual </w:t>
            </w:r>
            <w:r w:rsidR="002B6D38">
              <w:rPr>
                <w:sz w:val="16"/>
              </w:rPr>
              <w:t>Labour</w:t>
            </w:r>
            <w:r w:rsidR="00242422">
              <w:rPr>
                <w:sz w:val="16"/>
              </w:rPr>
              <w:t xml:space="preserve"> with shovels.</w:t>
            </w:r>
            <w:r>
              <w:rPr>
                <w:sz w:val="16"/>
              </w:rPr>
              <w:br/>
            </w:r>
          </w:p>
        </w:tc>
      </w:tr>
      <w:tr w:rsidR="009428AD" w14:paraId="73F4E6CC" w14:textId="77777777">
        <w:trPr>
          <w:cantSplit/>
          <w:jc w:val="center"/>
        </w:trPr>
        <w:tc>
          <w:tcPr>
            <w:tcW w:w="3061" w:type="dxa"/>
            <w:vAlign w:val="center"/>
          </w:tcPr>
          <w:p w14:paraId="476E2095" w14:textId="77777777" w:rsidR="009428AD" w:rsidRDefault="00000000">
            <w:r>
              <w:rPr>
                <w:b/>
                <w:sz w:val="16"/>
              </w:rPr>
              <w:t>Typical frequency of this type of event</w:t>
            </w:r>
          </w:p>
        </w:tc>
        <w:tc>
          <w:tcPr>
            <w:tcW w:w="6519" w:type="dxa"/>
            <w:gridSpan w:val="5"/>
            <w:vAlign w:val="center"/>
          </w:tcPr>
          <w:p w14:paraId="66E4D60F" w14:textId="5272903C" w:rsidR="009428AD" w:rsidRDefault="00000000">
            <w:r>
              <w:rPr>
                <w:sz w:val="16"/>
              </w:rPr>
              <w:br/>
            </w:r>
            <w:r w:rsidR="002B6D38">
              <w:rPr>
                <w:sz w:val="16"/>
              </w:rPr>
              <w:t>unknown</w:t>
            </w:r>
            <w:r w:rsidR="00242422">
              <w:rPr>
                <w:sz w:val="16"/>
              </w:rPr>
              <w:t>.</w:t>
            </w:r>
            <w:r>
              <w:rPr>
                <w:sz w:val="16"/>
              </w:rPr>
              <w:br/>
            </w:r>
          </w:p>
        </w:tc>
      </w:tr>
      <w:tr w:rsidR="009428AD" w14:paraId="76DCF9E3" w14:textId="77777777">
        <w:trPr>
          <w:cantSplit/>
          <w:jc w:val="center"/>
        </w:trPr>
        <w:tc>
          <w:tcPr>
            <w:tcW w:w="3061" w:type="dxa"/>
            <w:vAlign w:val="center"/>
          </w:tcPr>
          <w:p w14:paraId="154708CA" w14:textId="77777777" w:rsidR="009428AD" w:rsidRDefault="00000000">
            <w:r>
              <w:rPr>
                <w:b/>
                <w:sz w:val="16"/>
              </w:rPr>
              <w:t>Existing written procedure / work instruction</w:t>
            </w:r>
          </w:p>
        </w:tc>
        <w:tc>
          <w:tcPr>
            <w:tcW w:w="6519" w:type="dxa"/>
            <w:gridSpan w:val="5"/>
            <w:vAlign w:val="center"/>
          </w:tcPr>
          <w:p w14:paraId="6128D76A" w14:textId="3402477F" w:rsidR="009428AD" w:rsidRDefault="00000000">
            <w:r>
              <w:rPr>
                <w:sz w:val="16"/>
              </w:rPr>
              <w:br/>
            </w:r>
            <w:r w:rsidR="002B6D38">
              <w:rPr>
                <w:sz w:val="16"/>
              </w:rPr>
              <w:t>unknown</w:t>
            </w:r>
            <w:r w:rsidR="00242422">
              <w:rPr>
                <w:sz w:val="16"/>
              </w:rPr>
              <w:t>.</w:t>
            </w:r>
            <w:r>
              <w:rPr>
                <w:sz w:val="16"/>
              </w:rPr>
              <w:br/>
            </w:r>
          </w:p>
        </w:tc>
      </w:tr>
      <w:tr w:rsidR="009428AD" w14:paraId="4B8545AF" w14:textId="77777777">
        <w:trPr>
          <w:cantSplit/>
          <w:jc w:val="center"/>
        </w:trPr>
        <w:tc>
          <w:tcPr>
            <w:tcW w:w="3061" w:type="dxa"/>
            <w:vAlign w:val="center"/>
          </w:tcPr>
          <w:p w14:paraId="166B6763" w14:textId="77777777" w:rsidR="009428AD" w:rsidRDefault="00000000">
            <w:r>
              <w:rPr>
                <w:b/>
                <w:sz w:val="16"/>
              </w:rPr>
              <w:t>Potential improvement to temporary containment / rehandling</w:t>
            </w:r>
          </w:p>
        </w:tc>
        <w:tc>
          <w:tcPr>
            <w:tcW w:w="6519" w:type="dxa"/>
            <w:gridSpan w:val="5"/>
            <w:vAlign w:val="center"/>
          </w:tcPr>
          <w:p w14:paraId="506EA449" w14:textId="77777777" w:rsidR="00242422" w:rsidRDefault="00242422">
            <w:pPr>
              <w:rPr>
                <w:sz w:val="16"/>
              </w:rPr>
            </w:pPr>
          </w:p>
          <w:p w14:paraId="316A066D" w14:textId="1909FD1B" w:rsidR="009428AD" w:rsidRDefault="002B6D38">
            <w:r>
              <w:rPr>
                <w:sz w:val="16"/>
              </w:rPr>
              <w:t>unknown</w:t>
            </w:r>
            <w:r w:rsidR="00242422">
              <w:rPr>
                <w:sz w:val="16"/>
              </w:rPr>
              <w:t>.</w:t>
            </w:r>
            <w:r>
              <w:rPr>
                <w:sz w:val="16"/>
              </w:rPr>
              <w:br/>
            </w:r>
          </w:p>
        </w:tc>
      </w:tr>
    </w:tbl>
    <w:p w14:paraId="52CF2C5B" w14:textId="77777777" w:rsidR="009428AD" w:rsidRDefault="00000000">
      <w:r>
        <w:br w:type="page"/>
      </w:r>
    </w:p>
    <w:p w14:paraId="70E57A78" w14:textId="77777777" w:rsidR="009428AD" w:rsidRDefault="00000000">
      <w:pPr>
        <w:pStyle w:val="Heading1"/>
      </w:pPr>
      <w:r>
        <w:lastRenderedPageBreak/>
        <w:t>11. Chronic vs Event-Driven Spillage Classification</w:t>
      </w:r>
    </w:p>
    <w:p w14:paraId="2E983E83" w14:textId="77777777" w:rsidR="009428AD" w:rsidRDefault="00000000">
      <w:pPr>
        <w:pStyle w:val="ResponseNote"/>
      </w:pPr>
      <w:r>
        <w:t>For each condition, mark the description that best represents the normal behaviour. Use Unknown where there is insufficient operational history.</w:t>
      </w:r>
    </w:p>
    <w:tbl>
      <w:tblPr>
        <w:tblStyle w:val="TableGrid"/>
        <w:tblW w:w="0" w:type="auto"/>
        <w:jc w:val="center"/>
        <w:tblLayout w:type="fixed"/>
        <w:tblLook w:val="04A0" w:firstRow="1" w:lastRow="0" w:firstColumn="1" w:lastColumn="0" w:noHBand="0" w:noVBand="1"/>
      </w:tblPr>
      <w:tblGrid>
        <w:gridCol w:w="2834"/>
        <w:gridCol w:w="1417"/>
        <w:gridCol w:w="1700"/>
        <w:gridCol w:w="1417"/>
        <w:gridCol w:w="963"/>
        <w:gridCol w:w="1247"/>
      </w:tblGrid>
      <w:tr w:rsidR="009428AD" w14:paraId="690A56DA" w14:textId="77777777">
        <w:trPr>
          <w:cantSplit/>
          <w:tblHeader/>
          <w:jc w:val="center"/>
        </w:trPr>
        <w:tc>
          <w:tcPr>
            <w:tcW w:w="2834" w:type="dxa"/>
            <w:shd w:val="clear" w:color="auto" w:fill="D9E2F3"/>
            <w:vAlign w:val="center"/>
          </w:tcPr>
          <w:p w14:paraId="21A2F73E" w14:textId="77777777" w:rsidR="009428AD" w:rsidRDefault="00000000">
            <w:pPr>
              <w:jc w:val="center"/>
            </w:pPr>
            <w:r>
              <w:rPr>
                <w:b/>
                <w:sz w:val="14"/>
              </w:rPr>
              <w:t>Condition</w:t>
            </w:r>
          </w:p>
        </w:tc>
        <w:tc>
          <w:tcPr>
            <w:tcW w:w="1417" w:type="dxa"/>
            <w:shd w:val="clear" w:color="auto" w:fill="D9E2F3"/>
            <w:vAlign w:val="center"/>
          </w:tcPr>
          <w:p w14:paraId="03F3BC3A" w14:textId="77777777" w:rsidR="009428AD" w:rsidRDefault="00000000">
            <w:pPr>
              <w:jc w:val="center"/>
            </w:pPr>
            <w:r>
              <w:rPr>
                <w:b/>
                <w:sz w:val="14"/>
              </w:rPr>
              <w:t>Continuous / Chronic</w:t>
            </w:r>
          </w:p>
        </w:tc>
        <w:tc>
          <w:tcPr>
            <w:tcW w:w="1700" w:type="dxa"/>
            <w:shd w:val="clear" w:color="auto" w:fill="D9E2F3"/>
            <w:vAlign w:val="center"/>
          </w:tcPr>
          <w:p w14:paraId="3888A11D" w14:textId="77777777" w:rsidR="009428AD" w:rsidRDefault="00000000">
            <w:pPr>
              <w:jc w:val="center"/>
            </w:pPr>
            <w:r>
              <w:rPr>
                <w:b/>
                <w:sz w:val="14"/>
              </w:rPr>
              <w:t>Recurring but Intermittent</w:t>
            </w:r>
          </w:p>
        </w:tc>
        <w:tc>
          <w:tcPr>
            <w:tcW w:w="1417" w:type="dxa"/>
            <w:shd w:val="clear" w:color="auto" w:fill="D9E2F3"/>
            <w:vAlign w:val="center"/>
          </w:tcPr>
          <w:p w14:paraId="6C99972C" w14:textId="77777777" w:rsidR="009428AD" w:rsidRDefault="00000000">
            <w:pPr>
              <w:jc w:val="center"/>
            </w:pPr>
            <w:r>
              <w:rPr>
                <w:b/>
                <w:sz w:val="14"/>
              </w:rPr>
              <w:t>Event-Driven Only</w:t>
            </w:r>
          </w:p>
        </w:tc>
        <w:tc>
          <w:tcPr>
            <w:tcW w:w="963" w:type="dxa"/>
            <w:shd w:val="clear" w:color="auto" w:fill="D9E2F3"/>
            <w:vAlign w:val="center"/>
          </w:tcPr>
          <w:p w14:paraId="5B495151" w14:textId="77777777" w:rsidR="009428AD" w:rsidRDefault="00000000">
            <w:pPr>
              <w:jc w:val="center"/>
            </w:pPr>
            <w:r>
              <w:rPr>
                <w:b/>
                <w:sz w:val="14"/>
              </w:rPr>
              <w:t>Unknown</w:t>
            </w:r>
          </w:p>
        </w:tc>
        <w:tc>
          <w:tcPr>
            <w:tcW w:w="1247" w:type="dxa"/>
            <w:shd w:val="clear" w:color="auto" w:fill="D9E2F3"/>
            <w:vAlign w:val="center"/>
          </w:tcPr>
          <w:p w14:paraId="26C184A4" w14:textId="77777777" w:rsidR="009428AD" w:rsidRDefault="00000000">
            <w:pPr>
              <w:jc w:val="center"/>
            </w:pPr>
            <w:r>
              <w:rPr>
                <w:b/>
                <w:sz w:val="14"/>
              </w:rPr>
              <w:t>Notes</w:t>
            </w:r>
          </w:p>
        </w:tc>
      </w:tr>
      <w:tr w:rsidR="009428AD" w14:paraId="596F5859" w14:textId="77777777">
        <w:trPr>
          <w:cantSplit/>
          <w:jc w:val="center"/>
        </w:trPr>
        <w:tc>
          <w:tcPr>
            <w:tcW w:w="2834" w:type="dxa"/>
            <w:vAlign w:val="center"/>
          </w:tcPr>
          <w:p w14:paraId="4CB2C9C7" w14:textId="77777777" w:rsidR="009428AD" w:rsidRDefault="00000000">
            <w:r>
              <w:rPr>
                <w:b/>
                <w:sz w:val="15"/>
              </w:rPr>
              <w:t>System-wide dry-fines carryback</w:t>
            </w:r>
          </w:p>
        </w:tc>
        <w:tc>
          <w:tcPr>
            <w:tcW w:w="1417" w:type="dxa"/>
            <w:vAlign w:val="center"/>
          </w:tcPr>
          <w:p w14:paraId="01F3B64E" w14:textId="02F85F65" w:rsidR="009428AD" w:rsidRDefault="00242422">
            <w:r>
              <w:t>X</w:t>
            </w:r>
          </w:p>
        </w:tc>
        <w:tc>
          <w:tcPr>
            <w:tcW w:w="1700" w:type="dxa"/>
            <w:vAlign w:val="center"/>
          </w:tcPr>
          <w:p w14:paraId="7DA58E19" w14:textId="77777777" w:rsidR="009428AD" w:rsidRDefault="009428AD"/>
        </w:tc>
        <w:tc>
          <w:tcPr>
            <w:tcW w:w="1417" w:type="dxa"/>
            <w:vAlign w:val="center"/>
          </w:tcPr>
          <w:p w14:paraId="53494507" w14:textId="77777777" w:rsidR="009428AD" w:rsidRDefault="009428AD"/>
        </w:tc>
        <w:tc>
          <w:tcPr>
            <w:tcW w:w="963" w:type="dxa"/>
            <w:vAlign w:val="center"/>
          </w:tcPr>
          <w:p w14:paraId="3CE9F655" w14:textId="77777777" w:rsidR="009428AD" w:rsidRDefault="009428AD"/>
        </w:tc>
        <w:tc>
          <w:tcPr>
            <w:tcW w:w="1247" w:type="dxa"/>
            <w:vAlign w:val="center"/>
          </w:tcPr>
          <w:p w14:paraId="769BFE15" w14:textId="77777777" w:rsidR="009428AD" w:rsidRDefault="009428AD"/>
        </w:tc>
      </w:tr>
      <w:tr w:rsidR="009428AD" w14:paraId="5C50313A" w14:textId="77777777">
        <w:trPr>
          <w:cantSplit/>
          <w:jc w:val="center"/>
        </w:trPr>
        <w:tc>
          <w:tcPr>
            <w:tcW w:w="2834" w:type="dxa"/>
            <w:vAlign w:val="center"/>
          </w:tcPr>
          <w:p w14:paraId="1F9D3DC1" w14:textId="77777777" w:rsidR="009428AD" w:rsidRDefault="00000000">
            <w:r>
              <w:rPr>
                <w:b/>
                <w:sz w:val="15"/>
              </w:rPr>
              <w:t>Wet carryback around CV09</w:t>
            </w:r>
          </w:p>
        </w:tc>
        <w:tc>
          <w:tcPr>
            <w:tcW w:w="1417" w:type="dxa"/>
            <w:vAlign w:val="center"/>
          </w:tcPr>
          <w:p w14:paraId="6E56CC68" w14:textId="5480ADCB" w:rsidR="009428AD" w:rsidRDefault="00242422">
            <w:r>
              <w:t>X</w:t>
            </w:r>
          </w:p>
        </w:tc>
        <w:tc>
          <w:tcPr>
            <w:tcW w:w="1700" w:type="dxa"/>
            <w:vAlign w:val="center"/>
          </w:tcPr>
          <w:p w14:paraId="12ECB3EF" w14:textId="77777777" w:rsidR="009428AD" w:rsidRDefault="009428AD"/>
        </w:tc>
        <w:tc>
          <w:tcPr>
            <w:tcW w:w="1417" w:type="dxa"/>
            <w:vAlign w:val="center"/>
          </w:tcPr>
          <w:p w14:paraId="1DBF9EEF" w14:textId="77777777" w:rsidR="009428AD" w:rsidRDefault="009428AD"/>
        </w:tc>
        <w:tc>
          <w:tcPr>
            <w:tcW w:w="963" w:type="dxa"/>
            <w:vAlign w:val="center"/>
          </w:tcPr>
          <w:p w14:paraId="5B40F8C3" w14:textId="77777777" w:rsidR="009428AD" w:rsidRDefault="009428AD"/>
        </w:tc>
        <w:tc>
          <w:tcPr>
            <w:tcW w:w="1247" w:type="dxa"/>
            <w:vAlign w:val="center"/>
          </w:tcPr>
          <w:p w14:paraId="669424AF" w14:textId="77777777" w:rsidR="009428AD" w:rsidRDefault="009428AD"/>
        </w:tc>
      </w:tr>
      <w:tr w:rsidR="009428AD" w14:paraId="40B29C07" w14:textId="77777777">
        <w:trPr>
          <w:cantSplit/>
          <w:jc w:val="center"/>
        </w:trPr>
        <w:tc>
          <w:tcPr>
            <w:tcW w:w="2834" w:type="dxa"/>
            <w:vAlign w:val="center"/>
          </w:tcPr>
          <w:p w14:paraId="0B7D6E3E" w14:textId="77777777" w:rsidR="009428AD" w:rsidRDefault="00000000">
            <w:r>
              <w:rPr>
                <w:b/>
                <w:sz w:val="15"/>
              </w:rPr>
              <w:t>CV06 cleaner maintenance failure</w:t>
            </w:r>
          </w:p>
        </w:tc>
        <w:tc>
          <w:tcPr>
            <w:tcW w:w="1417" w:type="dxa"/>
            <w:vAlign w:val="center"/>
          </w:tcPr>
          <w:p w14:paraId="65FAF0C6" w14:textId="0B6A559F" w:rsidR="009428AD" w:rsidRDefault="00242422">
            <w:r>
              <w:t>X</w:t>
            </w:r>
          </w:p>
        </w:tc>
        <w:tc>
          <w:tcPr>
            <w:tcW w:w="1700" w:type="dxa"/>
            <w:vAlign w:val="center"/>
          </w:tcPr>
          <w:p w14:paraId="66F3DB3B" w14:textId="77777777" w:rsidR="009428AD" w:rsidRDefault="009428AD"/>
        </w:tc>
        <w:tc>
          <w:tcPr>
            <w:tcW w:w="1417" w:type="dxa"/>
            <w:vAlign w:val="center"/>
          </w:tcPr>
          <w:p w14:paraId="342E5794" w14:textId="77777777" w:rsidR="009428AD" w:rsidRDefault="009428AD"/>
        </w:tc>
        <w:tc>
          <w:tcPr>
            <w:tcW w:w="963" w:type="dxa"/>
            <w:vAlign w:val="center"/>
          </w:tcPr>
          <w:p w14:paraId="70E286E1" w14:textId="77777777" w:rsidR="009428AD" w:rsidRDefault="009428AD"/>
        </w:tc>
        <w:tc>
          <w:tcPr>
            <w:tcW w:w="1247" w:type="dxa"/>
            <w:vAlign w:val="center"/>
          </w:tcPr>
          <w:p w14:paraId="3D5D55D5" w14:textId="77777777" w:rsidR="009428AD" w:rsidRDefault="009428AD"/>
        </w:tc>
      </w:tr>
      <w:tr w:rsidR="009428AD" w14:paraId="7D94FA32" w14:textId="77777777">
        <w:trPr>
          <w:cantSplit/>
          <w:jc w:val="center"/>
        </w:trPr>
        <w:tc>
          <w:tcPr>
            <w:tcW w:w="2834" w:type="dxa"/>
            <w:vAlign w:val="center"/>
          </w:tcPr>
          <w:p w14:paraId="1F18959B" w14:textId="77777777" w:rsidR="009428AD" w:rsidRDefault="00000000">
            <w:r>
              <w:rPr>
                <w:b/>
                <w:sz w:val="15"/>
              </w:rPr>
              <w:t>CV15 wet/dry fines accumulation</w:t>
            </w:r>
          </w:p>
        </w:tc>
        <w:tc>
          <w:tcPr>
            <w:tcW w:w="1417" w:type="dxa"/>
            <w:vAlign w:val="center"/>
          </w:tcPr>
          <w:p w14:paraId="0D3025B7" w14:textId="5DFA7391" w:rsidR="009428AD" w:rsidRDefault="00242422">
            <w:r>
              <w:t>X</w:t>
            </w:r>
          </w:p>
        </w:tc>
        <w:tc>
          <w:tcPr>
            <w:tcW w:w="1700" w:type="dxa"/>
            <w:vAlign w:val="center"/>
          </w:tcPr>
          <w:p w14:paraId="0B239F1F" w14:textId="77777777" w:rsidR="009428AD" w:rsidRDefault="009428AD"/>
        </w:tc>
        <w:tc>
          <w:tcPr>
            <w:tcW w:w="1417" w:type="dxa"/>
            <w:vAlign w:val="center"/>
          </w:tcPr>
          <w:p w14:paraId="709C203B" w14:textId="77777777" w:rsidR="009428AD" w:rsidRDefault="009428AD"/>
        </w:tc>
        <w:tc>
          <w:tcPr>
            <w:tcW w:w="963" w:type="dxa"/>
            <w:vAlign w:val="center"/>
          </w:tcPr>
          <w:p w14:paraId="308D6B93" w14:textId="77777777" w:rsidR="009428AD" w:rsidRDefault="009428AD"/>
        </w:tc>
        <w:tc>
          <w:tcPr>
            <w:tcW w:w="1247" w:type="dxa"/>
            <w:vAlign w:val="center"/>
          </w:tcPr>
          <w:p w14:paraId="3C64AEDC" w14:textId="77777777" w:rsidR="009428AD" w:rsidRDefault="009428AD"/>
        </w:tc>
      </w:tr>
      <w:tr w:rsidR="009428AD" w14:paraId="65A946FC" w14:textId="77777777">
        <w:trPr>
          <w:cantSplit/>
          <w:jc w:val="center"/>
        </w:trPr>
        <w:tc>
          <w:tcPr>
            <w:tcW w:w="2834" w:type="dxa"/>
            <w:vAlign w:val="center"/>
          </w:tcPr>
          <w:p w14:paraId="574F4CEB" w14:textId="77777777" w:rsidR="009428AD" w:rsidRDefault="00000000">
            <w:r>
              <w:rPr>
                <w:b/>
                <w:sz w:val="15"/>
              </w:rPr>
              <w:t>Sample Conveyor 2 overloading / containment loss</w:t>
            </w:r>
          </w:p>
        </w:tc>
        <w:tc>
          <w:tcPr>
            <w:tcW w:w="1417" w:type="dxa"/>
            <w:vAlign w:val="center"/>
          </w:tcPr>
          <w:p w14:paraId="1846BDD9" w14:textId="1B5BDB9D" w:rsidR="009428AD" w:rsidRDefault="00242422">
            <w:r>
              <w:t>X</w:t>
            </w:r>
          </w:p>
        </w:tc>
        <w:tc>
          <w:tcPr>
            <w:tcW w:w="1700" w:type="dxa"/>
            <w:vAlign w:val="center"/>
          </w:tcPr>
          <w:p w14:paraId="6CEDE594" w14:textId="77777777" w:rsidR="009428AD" w:rsidRDefault="009428AD"/>
        </w:tc>
        <w:tc>
          <w:tcPr>
            <w:tcW w:w="1417" w:type="dxa"/>
            <w:vAlign w:val="center"/>
          </w:tcPr>
          <w:p w14:paraId="7D8D3DFF" w14:textId="77777777" w:rsidR="009428AD" w:rsidRDefault="009428AD"/>
        </w:tc>
        <w:tc>
          <w:tcPr>
            <w:tcW w:w="963" w:type="dxa"/>
            <w:vAlign w:val="center"/>
          </w:tcPr>
          <w:p w14:paraId="2E905ABF" w14:textId="77777777" w:rsidR="009428AD" w:rsidRDefault="009428AD"/>
        </w:tc>
        <w:tc>
          <w:tcPr>
            <w:tcW w:w="1247" w:type="dxa"/>
            <w:vAlign w:val="center"/>
          </w:tcPr>
          <w:p w14:paraId="72F615A5" w14:textId="77777777" w:rsidR="009428AD" w:rsidRDefault="009428AD"/>
        </w:tc>
      </w:tr>
      <w:tr w:rsidR="009428AD" w14:paraId="0A25DE70" w14:textId="77777777">
        <w:trPr>
          <w:cantSplit/>
          <w:jc w:val="center"/>
        </w:trPr>
        <w:tc>
          <w:tcPr>
            <w:tcW w:w="2834" w:type="dxa"/>
            <w:vAlign w:val="center"/>
          </w:tcPr>
          <w:p w14:paraId="2A152F0E" w14:textId="77777777" w:rsidR="009428AD" w:rsidRDefault="00000000">
            <w:r>
              <w:rPr>
                <w:b/>
                <w:sz w:val="15"/>
              </w:rPr>
              <w:t>Sample Conveyor 3 overloading / mistracking</w:t>
            </w:r>
          </w:p>
        </w:tc>
        <w:tc>
          <w:tcPr>
            <w:tcW w:w="1417" w:type="dxa"/>
            <w:vAlign w:val="center"/>
          </w:tcPr>
          <w:p w14:paraId="09BAE915" w14:textId="7F87BE07" w:rsidR="009428AD" w:rsidRDefault="00242422">
            <w:r>
              <w:t>X</w:t>
            </w:r>
          </w:p>
        </w:tc>
        <w:tc>
          <w:tcPr>
            <w:tcW w:w="1700" w:type="dxa"/>
            <w:vAlign w:val="center"/>
          </w:tcPr>
          <w:p w14:paraId="628C788F" w14:textId="77777777" w:rsidR="009428AD" w:rsidRDefault="009428AD"/>
        </w:tc>
        <w:tc>
          <w:tcPr>
            <w:tcW w:w="1417" w:type="dxa"/>
            <w:vAlign w:val="center"/>
          </w:tcPr>
          <w:p w14:paraId="41F9ED0D" w14:textId="77777777" w:rsidR="009428AD" w:rsidRDefault="009428AD"/>
        </w:tc>
        <w:tc>
          <w:tcPr>
            <w:tcW w:w="963" w:type="dxa"/>
            <w:vAlign w:val="center"/>
          </w:tcPr>
          <w:p w14:paraId="2C07E32A" w14:textId="77777777" w:rsidR="009428AD" w:rsidRDefault="009428AD"/>
        </w:tc>
        <w:tc>
          <w:tcPr>
            <w:tcW w:w="1247" w:type="dxa"/>
            <w:vAlign w:val="center"/>
          </w:tcPr>
          <w:p w14:paraId="45A29B1F" w14:textId="77777777" w:rsidR="009428AD" w:rsidRDefault="009428AD"/>
        </w:tc>
      </w:tr>
      <w:tr w:rsidR="009428AD" w14:paraId="6A43C6AA" w14:textId="77777777">
        <w:trPr>
          <w:cantSplit/>
          <w:jc w:val="center"/>
        </w:trPr>
        <w:tc>
          <w:tcPr>
            <w:tcW w:w="2834" w:type="dxa"/>
            <w:vAlign w:val="center"/>
          </w:tcPr>
          <w:p w14:paraId="69D330EC" w14:textId="77777777" w:rsidR="009428AD" w:rsidRDefault="00000000">
            <w:r>
              <w:rPr>
                <w:b/>
                <w:sz w:val="15"/>
              </w:rPr>
              <w:t>L3 tail-end offset / mistracking</w:t>
            </w:r>
          </w:p>
        </w:tc>
        <w:tc>
          <w:tcPr>
            <w:tcW w:w="1417" w:type="dxa"/>
            <w:vAlign w:val="center"/>
          </w:tcPr>
          <w:p w14:paraId="6608BD73" w14:textId="77777777" w:rsidR="009428AD" w:rsidRDefault="009428AD"/>
        </w:tc>
        <w:tc>
          <w:tcPr>
            <w:tcW w:w="1700" w:type="dxa"/>
            <w:vAlign w:val="center"/>
          </w:tcPr>
          <w:p w14:paraId="7858DE4F" w14:textId="77777777" w:rsidR="009428AD" w:rsidRDefault="009428AD"/>
        </w:tc>
        <w:tc>
          <w:tcPr>
            <w:tcW w:w="1417" w:type="dxa"/>
            <w:vAlign w:val="center"/>
          </w:tcPr>
          <w:p w14:paraId="04556E5F" w14:textId="77777777" w:rsidR="009428AD" w:rsidRDefault="009428AD"/>
        </w:tc>
        <w:tc>
          <w:tcPr>
            <w:tcW w:w="963" w:type="dxa"/>
            <w:vAlign w:val="center"/>
          </w:tcPr>
          <w:p w14:paraId="5C77D4C1" w14:textId="78918E24" w:rsidR="009428AD" w:rsidRDefault="00242422">
            <w:r>
              <w:t>X</w:t>
            </w:r>
          </w:p>
        </w:tc>
        <w:tc>
          <w:tcPr>
            <w:tcW w:w="1247" w:type="dxa"/>
            <w:vAlign w:val="center"/>
          </w:tcPr>
          <w:p w14:paraId="7C29CA53" w14:textId="77777777" w:rsidR="009428AD" w:rsidRDefault="009428AD"/>
        </w:tc>
      </w:tr>
      <w:tr w:rsidR="009428AD" w14:paraId="7D71E405" w14:textId="77777777">
        <w:trPr>
          <w:cantSplit/>
          <w:jc w:val="center"/>
        </w:trPr>
        <w:tc>
          <w:tcPr>
            <w:tcW w:w="2834" w:type="dxa"/>
            <w:vAlign w:val="center"/>
          </w:tcPr>
          <w:p w14:paraId="452952FB" w14:textId="77777777" w:rsidR="009428AD" w:rsidRDefault="00000000">
            <w:r>
              <w:rPr>
                <w:b/>
                <w:sz w:val="15"/>
              </w:rPr>
              <w:t>U4 Tripper Car mistracking / lateral product loss</w:t>
            </w:r>
          </w:p>
        </w:tc>
        <w:tc>
          <w:tcPr>
            <w:tcW w:w="1417" w:type="dxa"/>
            <w:vAlign w:val="center"/>
          </w:tcPr>
          <w:p w14:paraId="5D613E40" w14:textId="77777777" w:rsidR="009428AD" w:rsidRDefault="009428AD"/>
        </w:tc>
        <w:tc>
          <w:tcPr>
            <w:tcW w:w="1700" w:type="dxa"/>
            <w:vAlign w:val="center"/>
          </w:tcPr>
          <w:p w14:paraId="769DF9A2" w14:textId="77777777" w:rsidR="009428AD" w:rsidRDefault="009428AD"/>
        </w:tc>
        <w:tc>
          <w:tcPr>
            <w:tcW w:w="1417" w:type="dxa"/>
            <w:vAlign w:val="center"/>
          </w:tcPr>
          <w:p w14:paraId="257EBAA2" w14:textId="77777777" w:rsidR="009428AD" w:rsidRDefault="009428AD"/>
        </w:tc>
        <w:tc>
          <w:tcPr>
            <w:tcW w:w="963" w:type="dxa"/>
            <w:vAlign w:val="center"/>
          </w:tcPr>
          <w:p w14:paraId="09CA9938" w14:textId="0A16CB6D" w:rsidR="009428AD" w:rsidRDefault="00242422">
            <w:r>
              <w:t>X</w:t>
            </w:r>
          </w:p>
        </w:tc>
        <w:tc>
          <w:tcPr>
            <w:tcW w:w="1247" w:type="dxa"/>
            <w:vAlign w:val="center"/>
          </w:tcPr>
          <w:p w14:paraId="3C64ADF2" w14:textId="77777777" w:rsidR="009428AD" w:rsidRDefault="009428AD"/>
        </w:tc>
      </w:tr>
      <w:tr w:rsidR="009428AD" w14:paraId="4BA01B76" w14:textId="77777777">
        <w:trPr>
          <w:cantSplit/>
          <w:jc w:val="center"/>
        </w:trPr>
        <w:tc>
          <w:tcPr>
            <w:tcW w:w="2834" w:type="dxa"/>
            <w:vAlign w:val="center"/>
          </w:tcPr>
          <w:p w14:paraId="15457C1F" w14:textId="77777777" w:rsidR="009428AD" w:rsidRDefault="00000000">
            <w:r>
              <w:rPr>
                <w:b/>
                <w:sz w:val="15"/>
              </w:rPr>
              <w:t>Screen water / wet-fines leakage</w:t>
            </w:r>
          </w:p>
        </w:tc>
        <w:tc>
          <w:tcPr>
            <w:tcW w:w="1417" w:type="dxa"/>
            <w:vAlign w:val="center"/>
          </w:tcPr>
          <w:p w14:paraId="25B75EBF" w14:textId="645BB9F5" w:rsidR="009428AD" w:rsidRDefault="00242422">
            <w:r>
              <w:t>X</w:t>
            </w:r>
          </w:p>
        </w:tc>
        <w:tc>
          <w:tcPr>
            <w:tcW w:w="1700" w:type="dxa"/>
            <w:vAlign w:val="center"/>
          </w:tcPr>
          <w:p w14:paraId="06BA82AF" w14:textId="77777777" w:rsidR="009428AD" w:rsidRDefault="009428AD"/>
        </w:tc>
        <w:tc>
          <w:tcPr>
            <w:tcW w:w="1417" w:type="dxa"/>
            <w:vAlign w:val="center"/>
          </w:tcPr>
          <w:p w14:paraId="3C341704" w14:textId="77777777" w:rsidR="009428AD" w:rsidRDefault="009428AD"/>
        </w:tc>
        <w:tc>
          <w:tcPr>
            <w:tcW w:w="963" w:type="dxa"/>
            <w:vAlign w:val="center"/>
          </w:tcPr>
          <w:p w14:paraId="3563CB12" w14:textId="77777777" w:rsidR="009428AD" w:rsidRDefault="009428AD"/>
        </w:tc>
        <w:tc>
          <w:tcPr>
            <w:tcW w:w="1247" w:type="dxa"/>
            <w:vAlign w:val="center"/>
          </w:tcPr>
          <w:p w14:paraId="50724A7A" w14:textId="77777777" w:rsidR="009428AD" w:rsidRDefault="009428AD"/>
        </w:tc>
      </w:tr>
      <w:tr w:rsidR="009428AD" w14:paraId="44E43EDB" w14:textId="77777777">
        <w:trPr>
          <w:cantSplit/>
          <w:jc w:val="center"/>
        </w:trPr>
        <w:tc>
          <w:tcPr>
            <w:tcW w:w="2834" w:type="dxa"/>
            <w:vAlign w:val="center"/>
          </w:tcPr>
          <w:p w14:paraId="584A6258" w14:textId="77777777" w:rsidR="009428AD" w:rsidRDefault="00000000">
            <w:r>
              <w:rPr>
                <w:b/>
                <w:sz w:val="15"/>
              </w:rPr>
              <w:t>L1 belt / structural interaction</w:t>
            </w:r>
          </w:p>
        </w:tc>
        <w:tc>
          <w:tcPr>
            <w:tcW w:w="1417" w:type="dxa"/>
            <w:vAlign w:val="center"/>
          </w:tcPr>
          <w:p w14:paraId="38ABBA10" w14:textId="77777777" w:rsidR="009428AD" w:rsidRDefault="009428AD"/>
        </w:tc>
        <w:tc>
          <w:tcPr>
            <w:tcW w:w="1700" w:type="dxa"/>
            <w:vAlign w:val="center"/>
          </w:tcPr>
          <w:p w14:paraId="2F0DC776" w14:textId="77777777" w:rsidR="009428AD" w:rsidRDefault="009428AD"/>
        </w:tc>
        <w:tc>
          <w:tcPr>
            <w:tcW w:w="1417" w:type="dxa"/>
            <w:vAlign w:val="center"/>
          </w:tcPr>
          <w:p w14:paraId="3EA9D6EE" w14:textId="77777777" w:rsidR="009428AD" w:rsidRDefault="009428AD"/>
        </w:tc>
        <w:tc>
          <w:tcPr>
            <w:tcW w:w="963" w:type="dxa"/>
            <w:vAlign w:val="center"/>
          </w:tcPr>
          <w:p w14:paraId="14A732DE" w14:textId="59441A48" w:rsidR="009428AD" w:rsidRDefault="00242422">
            <w:r>
              <w:t>X</w:t>
            </w:r>
          </w:p>
        </w:tc>
        <w:tc>
          <w:tcPr>
            <w:tcW w:w="1247" w:type="dxa"/>
            <w:vAlign w:val="center"/>
          </w:tcPr>
          <w:p w14:paraId="6D573048" w14:textId="77777777" w:rsidR="009428AD" w:rsidRDefault="009428AD"/>
        </w:tc>
      </w:tr>
      <w:tr w:rsidR="009428AD" w14:paraId="5FF0D0BE" w14:textId="77777777">
        <w:trPr>
          <w:cantSplit/>
          <w:jc w:val="center"/>
        </w:trPr>
        <w:tc>
          <w:tcPr>
            <w:tcW w:w="2834" w:type="dxa"/>
            <w:vAlign w:val="center"/>
          </w:tcPr>
          <w:p w14:paraId="034C256A" w14:textId="77777777" w:rsidR="009428AD" w:rsidRDefault="00000000">
            <w:r>
              <w:rPr>
                <w:b/>
                <w:sz w:val="15"/>
              </w:rPr>
              <w:t>Trip / restart product clearing</w:t>
            </w:r>
          </w:p>
        </w:tc>
        <w:tc>
          <w:tcPr>
            <w:tcW w:w="1417" w:type="dxa"/>
            <w:vAlign w:val="center"/>
          </w:tcPr>
          <w:p w14:paraId="1B43FC6C" w14:textId="77777777" w:rsidR="009428AD" w:rsidRDefault="009428AD"/>
        </w:tc>
        <w:tc>
          <w:tcPr>
            <w:tcW w:w="1700" w:type="dxa"/>
            <w:vAlign w:val="center"/>
          </w:tcPr>
          <w:p w14:paraId="1A377575" w14:textId="77777777" w:rsidR="009428AD" w:rsidRDefault="009428AD"/>
        </w:tc>
        <w:tc>
          <w:tcPr>
            <w:tcW w:w="1417" w:type="dxa"/>
            <w:vAlign w:val="center"/>
          </w:tcPr>
          <w:p w14:paraId="5CA1D927" w14:textId="77777777" w:rsidR="009428AD" w:rsidRDefault="009428AD"/>
        </w:tc>
        <w:tc>
          <w:tcPr>
            <w:tcW w:w="963" w:type="dxa"/>
            <w:vAlign w:val="center"/>
          </w:tcPr>
          <w:p w14:paraId="48148A3B" w14:textId="6D40B21D" w:rsidR="009428AD" w:rsidRDefault="00242422">
            <w:r>
              <w:t>X</w:t>
            </w:r>
          </w:p>
        </w:tc>
        <w:tc>
          <w:tcPr>
            <w:tcW w:w="1247" w:type="dxa"/>
            <w:vAlign w:val="center"/>
          </w:tcPr>
          <w:p w14:paraId="5707C3D6" w14:textId="77777777" w:rsidR="009428AD" w:rsidRDefault="009428AD"/>
        </w:tc>
      </w:tr>
    </w:tbl>
    <w:p w14:paraId="3484E75C" w14:textId="77777777" w:rsidR="009428AD" w:rsidRDefault="00000000">
      <w:pPr>
        <w:pStyle w:val="Heading1"/>
      </w:pPr>
      <w:r>
        <w:t>12. Cross-System Root-Cause Themes</w:t>
      </w:r>
    </w:p>
    <w:p w14:paraId="69AC8232" w14:textId="77777777" w:rsidR="009428AD" w:rsidRDefault="00000000">
      <w:r>
        <w:t>This section is intended to test whether the evidence now supports several broader root-cause themes across the plant. These are not final report conclusions until the supporting responses and evidence are consolidated.</w:t>
      </w:r>
    </w:p>
    <w:tbl>
      <w:tblPr>
        <w:tblStyle w:val="TableGrid"/>
        <w:tblW w:w="0" w:type="auto"/>
        <w:jc w:val="center"/>
        <w:tblLayout w:type="fixed"/>
        <w:tblLook w:val="04A0" w:firstRow="1" w:lastRow="0" w:firstColumn="1" w:lastColumn="0" w:noHBand="0" w:noVBand="1"/>
      </w:tblPr>
      <w:tblGrid>
        <w:gridCol w:w="3061"/>
        <w:gridCol w:w="3005"/>
        <w:gridCol w:w="793"/>
        <w:gridCol w:w="793"/>
        <w:gridCol w:w="1133"/>
        <w:gridCol w:w="795"/>
      </w:tblGrid>
      <w:tr w:rsidR="009428AD" w14:paraId="160583EC" w14:textId="77777777">
        <w:trPr>
          <w:cantSplit/>
          <w:tblHeader/>
          <w:jc w:val="center"/>
        </w:trPr>
        <w:tc>
          <w:tcPr>
            <w:tcW w:w="6066" w:type="dxa"/>
            <w:gridSpan w:val="2"/>
            <w:shd w:val="clear" w:color="auto" w:fill="D9E2F3"/>
            <w:vAlign w:val="center"/>
          </w:tcPr>
          <w:p w14:paraId="1A0BA6D6" w14:textId="77777777" w:rsidR="009428AD" w:rsidRDefault="00000000">
            <w:pPr>
              <w:jc w:val="center"/>
            </w:pPr>
            <w:r>
              <w:rPr>
                <w:b/>
                <w:sz w:val="16"/>
              </w:rPr>
              <w:t>Potential cross-system root-cause theme</w:t>
            </w:r>
          </w:p>
        </w:tc>
        <w:tc>
          <w:tcPr>
            <w:tcW w:w="793" w:type="dxa"/>
            <w:shd w:val="clear" w:color="auto" w:fill="D9E2F3"/>
            <w:vAlign w:val="center"/>
          </w:tcPr>
          <w:p w14:paraId="4C0C1E15" w14:textId="77777777" w:rsidR="009428AD" w:rsidRDefault="00000000">
            <w:pPr>
              <w:jc w:val="center"/>
            </w:pPr>
            <w:r>
              <w:rPr>
                <w:b/>
                <w:sz w:val="16"/>
              </w:rPr>
              <w:t>Yes</w:t>
            </w:r>
          </w:p>
        </w:tc>
        <w:tc>
          <w:tcPr>
            <w:tcW w:w="793" w:type="dxa"/>
            <w:shd w:val="clear" w:color="auto" w:fill="D9E2F3"/>
            <w:vAlign w:val="center"/>
          </w:tcPr>
          <w:p w14:paraId="07EAEA44" w14:textId="77777777" w:rsidR="009428AD" w:rsidRDefault="00000000">
            <w:pPr>
              <w:jc w:val="center"/>
            </w:pPr>
            <w:r>
              <w:rPr>
                <w:b/>
                <w:sz w:val="16"/>
              </w:rPr>
              <w:t>No</w:t>
            </w:r>
          </w:p>
        </w:tc>
        <w:tc>
          <w:tcPr>
            <w:tcW w:w="1133" w:type="dxa"/>
            <w:shd w:val="clear" w:color="auto" w:fill="D9E2F3"/>
            <w:vAlign w:val="center"/>
          </w:tcPr>
          <w:p w14:paraId="5A29F5FD" w14:textId="77777777" w:rsidR="009428AD" w:rsidRDefault="00000000">
            <w:pPr>
              <w:jc w:val="center"/>
            </w:pPr>
            <w:r>
              <w:rPr>
                <w:b/>
                <w:sz w:val="16"/>
              </w:rPr>
              <w:t>Unknown</w:t>
            </w:r>
          </w:p>
        </w:tc>
        <w:tc>
          <w:tcPr>
            <w:tcW w:w="793" w:type="dxa"/>
            <w:shd w:val="clear" w:color="auto" w:fill="D9E2F3"/>
            <w:vAlign w:val="center"/>
          </w:tcPr>
          <w:p w14:paraId="16CEC919" w14:textId="77777777" w:rsidR="009428AD" w:rsidRDefault="00000000">
            <w:pPr>
              <w:jc w:val="center"/>
            </w:pPr>
            <w:r>
              <w:rPr>
                <w:b/>
                <w:sz w:val="16"/>
              </w:rPr>
              <w:t>N/A</w:t>
            </w:r>
          </w:p>
        </w:tc>
      </w:tr>
      <w:tr w:rsidR="009428AD" w14:paraId="2FC35F1A" w14:textId="77777777">
        <w:trPr>
          <w:cantSplit/>
          <w:jc w:val="center"/>
        </w:trPr>
        <w:tc>
          <w:tcPr>
            <w:tcW w:w="6066" w:type="dxa"/>
            <w:gridSpan w:val="2"/>
            <w:vAlign w:val="center"/>
          </w:tcPr>
          <w:p w14:paraId="6CA2C548" w14:textId="77777777" w:rsidR="009428AD" w:rsidRDefault="00000000">
            <w:r>
              <w:rPr>
                <w:sz w:val="16"/>
              </w:rPr>
              <w:t>Inadequate belt-cleaner / scraper design is a system-wide contributor.</w:t>
            </w:r>
          </w:p>
        </w:tc>
        <w:tc>
          <w:tcPr>
            <w:tcW w:w="793" w:type="dxa"/>
            <w:vAlign w:val="center"/>
          </w:tcPr>
          <w:p w14:paraId="3B773F1C" w14:textId="05A4B829" w:rsidR="009428AD" w:rsidRDefault="00242422">
            <w:pPr>
              <w:jc w:val="center"/>
            </w:pPr>
            <w:r>
              <w:t>X</w:t>
            </w:r>
          </w:p>
        </w:tc>
        <w:tc>
          <w:tcPr>
            <w:tcW w:w="793" w:type="dxa"/>
            <w:vAlign w:val="center"/>
          </w:tcPr>
          <w:p w14:paraId="68BCFAFF" w14:textId="77777777" w:rsidR="009428AD" w:rsidRDefault="009428AD">
            <w:pPr>
              <w:jc w:val="center"/>
            </w:pPr>
          </w:p>
        </w:tc>
        <w:tc>
          <w:tcPr>
            <w:tcW w:w="1133" w:type="dxa"/>
            <w:vAlign w:val="center"/>
          </w:tcPr>
          <w:p w14:paraId="34F60312" w14:textId="77777777" w:rsidR="009428AD" w:rsidRDefault="009428AD">
            <w:pPr>
              <w:jc w:val="center"/>
            </w:pPr>
          </w:p>
        </w:tc>
        <w:tc>
          <w:tcPr>
            <w:tcW w:w="793" w:type="dxa"/>
            <w:vAlign w:val="center"/>
          </w:tcPr>
          <w:p w14:paraId="5CE09BBC" w14:textId="77777777" w:rsidR="009428AD" w:rsidRDefault="009428AD">
            <w:pPr>
              <w:jc w:val="center"/>
            </w:pPr>
          </w:p>
        </w:tc>
      </w:tr>
      <w:tr w:rsidR="009428AD" w14:paraId="22A23D9D" w14:textId="77777777">
        <w:trPr>
          <w:cantSplit/>
          <w:jc w:val="center"/>
        </w:trPr>
        <w:tc>
          <w:tcPr>
            <w:tcW w:w="6066" w:type="dxa"/>
            <w:gridSpan w:val="2"/>
            <w:vAlign w:val="center"/>
          </w:tcPr>
          <w:p w14:paraId="7524402F" w14:textId="77777777" w:rsidR="009428AD" w:rsidRDefault="00000000">
            <w:r>
              <w:rPr>
                <w:sz w:val="16"/>
              </w:rPr>
              <w:t>Inadequate scraper maintenance is a system-wide contributor.</w:t>
            </w:r>
          </w:p>
        </w:tc>
        <w:tc>
          <w:tcPr>
            <w:tcW w:w="793" w:type="dxa"/>
            <w:vAlign w:val="center"/>
          </w:tcPr>
          <w:p w14:paraId="0ABF3FD1" w14:textId="316A7997" w:rsidR="009428AD" w:rsidRDefault="00242422">
            <w:pPr>
              <w:jc w:val="center"/>
            </w:pPr>
            <w:r>
              <w:t>X</w:t>
            </w:r>
          </w:p>
        </w:tc>
        <w:tc>
          <w:tcPr>
            <w:tcW w:w="793" w:type="dxa"/>
            <w:vAlign w:val="center"/>
          </w:tcPr>
          <w:p w14:paraId="65FFE866" w14:textId="77777777" w:rsidR="009428AD" w:rsidRDefault="009428AD">
            <w:pPr>
              <w:jc w:val="center"/>
            </w:pPr>
          </w:p>
        </w:tc>
        <w:tc>
          <w:tcPr>
            <w:tcW w:w="1133" w:type="dxa"/>
            <w:vAlign w:val="center"/>
          </w:tcPr>
          <w:p w14:paraId="25838917" w14:textId="77777777" w:rsidR="009428AD" w:rsidRDefault="009428AD">
            <w:pPr>
              <w:jc w:val="center"/>
            </w:pPr>
          </w:p>
        </w:tc>
        <w:tc>
          <w:tcPr>
            <w:tcW w:w="793" w:type="dxa"/>
            <w:vAlign w:val="center"/>
          </w:tcPr>
          <w:p w14:paraId="422F10BF" w14:textId="77777777" w:rsidR="009428AD" w:rsidRDefault="009428AD">
            <w:pPr>
              <w:jc w:val="center"/>
            </w:pPr>
          </w:p>
        </w:tc>
      </w:tr>
      <w:tr w:rsidR="009428AD" w14:paraId="26BCF6F8" w14:textId="77777777">
        <w:trPr>
          <w:cantSplit/>
          <w:jc w:val="center"/>
        </w:trPr>
        <w:tc>
          <w:tcPr>
            <w:tcW w:w="6066" w:type="dxa"/>
            <w:gridSpan w:val="2"/>
            <w:vAlign w:val="center"/>
          </w:tcPr>
          <w:p w14:paraId="45227BCA" w14:textId="77777777" w:rsidR="009428AD" w:rsidRDefault="00000000">
            <w:r>
              <w:rPr>
                <w:sz w:val="16"/>
              </w:rPr>
              <w:t>Poor containment of material at discharge / transfer points is a system-wide contributor.</w:t>
            </w:r>
          </w:p>
        </w:tc>
        <w:tc>
          <w:tcPr>
            <w:tcW w:w="793" w:type="dxa"/>
            <w:vAlign w:val="center"/>
          </w:tcPr>
          <w:p w14:paraId="56F3C05C" w14:textId="320E1835" w:rsidR="009428AD" w:rsidRDefault="00242422">
            <w:pPr>
              <w:jc w:val="center"/>
            </w:pPr>
            <w:r>
              <w:t>X</w:t>
            </w:r>
          </w:p>
        </w:tc>
        <w:tc>
          <w:tcPr>
            <w:tcW w:w="793" w:type="dxa"/>
            <w:vAlign w:val="center"/>
          </w:tcPr>
          <w:p w14:paraId="60276A4D" w14:textId="77777777" w:rsidR="009428AD" w:rsidRDefault="009428AD">
            <w:pPr>
              <w:jc w:val="center"/>
            </w:pPr>
          </w:p>
        </w:tc>
        <w:tc>
          <w:tcPr>
            <w:tcW w:w="1133" w:type="dxa"/>
            <w:vAlign w:val="center"/>
          </w:tcPr>
          <w:p w14:paraId="632606DA" w14:textId="77777777" w:rsidR="009428AD" w:rsidRDefault="009428AD">
            <w:pPr>
              <w:jc w:val="center"/>
            </w:pPr>
          </w:p>
        </w:tc>
        <w:tc>
          <w:tcPr>
            <w:tcW w:w="793" w:type="dxa"/>
            <w:vAlign w:val="center"/>
          </w:tcPr>
          <w:p w14:paraId="44E1D534" w14:textId="77777777" w:rsidR="009428AD" w:rsidRDefault="009428AD">
            <w:pPr>
              <w:jc w:val="center"/>
            </w:pPr>
          </w:p>
        </w:tc>
      </w:tr>
      <w:tr w:rsidR="009428AD" w14:paraId="501FA914" w14:textId="77777777">
        <w:trPr>
          <w:cantSplit/>
          <w:jc w:val="center"/>
        </w:trPr>
        <w:tc>
          <w:tcPr>
            <w:tcW w:w="6066" w:type="dxa"/>
            <w:gridSpan w:val="2"/>
            <w:vAlign w:val="center"/>
          </w:tcPr>
          <w:p w14:paraId="3A5B6215" w14:textId="77777777" w:rsidR="009428AD" w:rsidRDefault="00000000">
            <w:r>
              <w:rPr>
                <w:sz w:val="16"/>
              </w:rPr>
              <w:t>Belt mistracking / alignment defects are a recurring contributor to solid-product loss.</w:t>
            </w:r>
          </w:p>
        </w:tc>
        <w:tc>
          <w:tcPr>
            <w:tcW w:w="793" w:type="dxa"/>
            <w:vAlign w:val="center"/>
          </w:tcPr>
          <w:p w14:paraId="5ECE9F3C" w14:textId="77777777" w:rsidR="009428AD" w:rsidRDefault="009428AD">
            <w:pPr>
              <w:jc w:val="center"/>
            </w:pPr>
          </w:p>
        </w:tc>
        <w:tc>
          <w:tcPr>
            <w:tcW w:w="793" w:type="dxa"/>
            <w:vAlign w:val="center"/>
          </w:tcPr>
          <w:p w14:paraId="37BFB84F" w14:textId="77777777" w:rsidR="009428AD" w:rsidRDefault="009428AD">
            <w:pPr>
              <w:jc w:val="center"/>
            </w:pPr>
          </w:p>
        </w:tc>
        <w:tc>
          <w:tcPr>
            <w:tcW w:w="1133" w:type="dxa"/>
            <w:vAlign w:val="center"/>
          </w:tcPr>
          <w:p w14:paraId="510E7DAC" w14:textId="4F11068D" w:rsidR="009428AD" w:rsidRDefault="00242422">
            <w:pPr>
              <w:jc w:val="center"/>
            </w:pPr>
            <w:r>
              <w:t>X</w:t>
            </w:r>
          </w:p>
        </w:tc>
        <w:tc>
          <w:tcPr>
            <w:tcW w:w="793" w:type="dxa"/>
            <w:vAlign w:val="center"/>
          </w:tcPr>
          <w:p w14:paraId="33F81A8F" w14:textId="77777777" w:rsidR="009428AD" w:rsidRDefault="009428AD">
            <w:pPr>
              <w:jc w:val="center"/>
            </w:pPr>
          </w:p>
        </w:tc>
      </w:tr>
      <w:tr w:rsidR="009428AD" w14:paraId="0CBEEA88" w14:textId="77777777">
        <w:trPr>
          <w:cantSplit/>
          <w:jc w:val="center"/>
        </w:trPr>
        <w:tc>
          <w:tcPr>
            <w:tcW w:w="6066" w:type="dxa"/>
            <w:gridSpan w:val="2"/>
            <w:vAlign w:val="center"/>
          </w:tcPr>
          <w:p w14:paraId="69A648E4" w14:textId="77777777" w:rsidR="009428AD" w:rsidRDefault="00000000">
            <w:r>
              <w:rPr>
                <w:sz w:val="16"/>
              </w:rPr>
              <w:t>Feed-rate / loading control is a contributor at the sample conveyors.</w:t>
            </w:r>
          </w:p>
        </w:tc>
        <w:tc>
          <w:tcPr>
            <w:tcW w:w="793" w:type="dxa"/>
            <w:vAlign w:val="center"/>
          </w:tcPr>
          <w:p w14:paraId="2B4750DC" w14:textId="77777777" w:rsidR="009428AD" w:rsidRDefault="009428AD">
            <w:pPr>
              <w:jc w:val="center"/>
            </w:pPr>
          </w:p>
        </w:tc>
        <w:tc>
          <w:tcPr>
            <w:tcW w:w="793" w:type="dxa"/>
            <w:vAlign w:val="center"/>
          </w:tcPr>
          <w:p w14:paraId="69F5CF54" w14:textId="77777777" w:rsidR="009428AD" w:rsidRDefault="009428AD">
            <w:pPr>
              <w:jc w:val="center"/>
            </w:pPr>
          </w:p>
        </w:tc>
        <w:tc>
          <w:tcPr>
            <w:tcW w:w="1133" w:type="dxa"/>
            <w:vAlign w:val="center"/>
          </w:tcPr>
          <w:p w14:paraId="161FA754" w14:textId="7EDCF89E" w:rsidR="009428AD" w:rsidRDefault="00242422">
            <w:pPr>
              <w:jc w:val="center"/>
            </w:pPr>
            <w:r>
              <w:t>X</w:t>
            </w:r>
          </w:p>
        </w:tc>
        <w:tc>
          <w:tcPr>
            <w:tcW w:w="793" w:type="dxa"/>
            <w:vAlign w:val="center"/>
          </w:tcPr>
          <w:p w14:paraId="576304E0" w14:textId="77777777" w:rsidR="009428AD" w:rsidRDefault="009428AD">
            <w:pPr>
              <w:jc w:val="center"/>
            </w:pPr>
          </w:p>
        </w:tc>
      </w:tr>
      <w:tr w:rsidR="009428AD" w14:paraId="52EA45D4" w14:textId="77777777">
        <w:trPr>
          <w:cantSplit/>
          <w:jc w:val="center"/>
        </w:trPr>
        <w:tc>
          <w:tcPr>
            <w:tcW w:w="6066" w:type="dxa"/>
            <w:gridSpan w:val="2"/>
            <w:vAlign w:val="center"/>
          </w:tcPr>
          <w:p w14:paraId="13381F21" w14:textId="77777777" w:rsidR="009428AD" w:rsidRDefault="00000000">
            <w:r>
              <w:rPr>
                <w:sz w:val="16"/>
              </w:rPr>
              <w:t>Water containment around the screens is a distinct process-design / maintenance issue.</w:t>
            </w:r>
          </w:p>
        </w:tc>
        <w:tc>
          <w:tcPr>
            <w:tcW w:w="793" w:type="dxa"/>
            <w:vAlign w:val="center"/>
          </w:tcPr>
          <w:p w14:paraId="6B0EDF8C" w14:textId="77777777" w:rsidR="009428AD" w:rsidRDefault="009428AD">
            <w:pPr>
              <w:jc w:val="center"/>
            </w:pPr>
          </w:p>
        </w:tc>
        <w:tc>
          <w:tcPr>
            <w:tcW w:w="793" w:type="dxa"/>
            <w:vAlign w:val="center"/>
          </w:tcPr>
          <w:p w14:paraId="34A2DE4B" w14:textId="77777777" w:rsidR="009428AD" w:rsidRDefault="009428AD">
            <w:pPr>
              <w:jc w:val="center"/>
            </w:pPr>
          </w:p>
        </w:tc>
        <w:tc>
          <w:tcPr>
            <w:tcW w:w="1133" w:type="dxa"/>
            <w:vAlign w:val="center"/>
          </w:tcPr>
          <w:p w14:paraId="6736B464" w14:textId="1CDBA68A" w:rsidR="009428AD" w:rsidRDefault="00242422">
            <w:pPr>
              <w:jc w:val="center"/>
            </w:pPr>
            <w:r>
              <w:t>X</w:t>
            </w:r>
          </w:p>
        </w:tc>
        <w:tc>
          <w:tcPr>
            <w:tcW w:w="793" w:type="dxa"/>
            <w:vAlign w:val="center"/>
          </w:tcPr>
          <w:p w14:paraId="38B355AB" w14:textId="77777777" w:rsidR="009428AD" w:rsidRDefault="009428AD">
            <w:pPr>
              <w:jc w:val="center"/>
            </w:pPr>
          </w:p>
        </w:tc>
      </w:tr>
      <w:tr w:rsidR="009428AD" w14:paraId="02CA0CDE" w14:textId="77777777">
        <w:trPr>
          <w:cantSplit/>
          <w:jc w:val="center"/>
        </w:trPr>
        <w:tc>
          <w:tcPr>
            <w:tcW w:w="6066" w:type="dxa"/>
            <w:gridSpan w:val="2"/>
            <w:vAlign w:val="center"/>
          </w:tcPr>
          <w:p w14:paraId="0085C583" w14:textId="77777777" w:rsidR="009428AD" w:rsidRDefault="00000000">
            <w:r>
              <w:rPr>
                <w:sz w:val="16"/>
              </w:rPr>
              <w:t>Structural deterioration is both a consequence of spillage and an independent maintenance risk in some areas.</w:t>
            </w:r>
          </w:p>
        </w:tc>
        <w:tc>
          <w:tcPr>
            <w:tcW w:w="793" w:type="dxa"/>
            <w:vAlign w:val="center"/>
          </w:tcPr>
          <w:p w14:paraId="26F6F0DB" w14:textId="1735763B" w:rsidR="009428AD" w:rsidRDefault="00242422">
            <w:pPr>
              <w:jc w:val="center"/>
            </w:pPr>
            <w:r>
              <w:t>X</w:t>
            </w:r>
          </w:p>
        </w:tc>
        <w:tc>
          <w:tcPr>
            <w:tcW w:w="793" w:type="dxa"/>
            <w:vAlign w:val="center"/>
          </w:tcPr>
          <w:p w14:paraId="6A82D939" w14:textId="77777777" w:rsidR="009428AD" w:rsidRDefault="009428AD">
            <w:pPr>
              <w:jc w:val="center"/>
            </w:pPr>
          </w:p>
        </w:tc>
        <w:tc>
          <w:tcPr>
            <w:tcW w:w="1133" w:type="dxa"/>
            <w:vAlign w:val="center"/>
          </w:tcPr>
          <w:p w14:paraId="38D458FB" w14:textId="77777777" w:rsidR="009428AD" w:rsidRDefault="009428AD">
            <w:pPr>
              <w:jc w:val="center"/>
            </w:pPr>
          </w:p>
        </w:tc>
        <w:tc>
          <w:tcPr>
            <w:tcW w:w="793" w:type="dxa"/>
            <w:vAlign w:val="center"/>
          </w:tcPr>
          <w:p w14:paraId="45665B51" w14:textId="77777777" w:rsidR="009428AD" w:rsidRDefault="009428AD">
            <w:pPr>
              <w:jc w:val="center"/>
            </w:pPr>
          </w:p>
        </w:tc>
      </w:tr>
      <w:tr w:rsidR="009428AD" w14:paraId="7803AA71" w14:textId="77777777">
        <w:trPr>
          <w:cantSplit/>
          <w:jc w:val="center"/>
        </w:trPr>
        <w:tc>
          <w:tcPr>
            <w:tcW w:w="6066" w:type="dxa"/>
            <w:gridSpan w:val="2"/>
            <w:vAlign w:val="center"/>
          </w:tcPr>
          <w:p w14:paraId="1C5C5D58" w14:textId="77777777" w:rsidR="009428AD" w:rsidRDefault="00000000">
            <w:r>
              <w:rPr>
                <w:sz w:val="16"/>
              </w:rPr>
              <w:t>Housekeeping is mainly treating the result of recurring spillage rather than eliminating the source.</w:t>
            </w:r>
          </w:p>
        </w:tc>
        <w:tc>
          <w:tcPr>
            <w:tcW w:w="793" w:type="dxa"/>
            <w:vAlign w:val="center"/>
          </w:tcPr>
          <w:p w14:paraId="1E75B165" w14:textId="10C58F38" w:rsidR="009428AD" w:rsidRDefault="00242422">
            <w:pPr>
              <w:jc w:val="center"/>
            </w:pPr>
            <w:r>
              <w:t>X</w:t>
            </w:r>
          </w:p>
        </w:tc>
        <w:tc>
          <w:tcPr>
            <w:tcW w:w="793" w:type="dxa"/>
            <w:vAlign w:val="center"/>
          </w:tcPr>
          <w:p w14:paraId="2423318E" w14:textId="77777777" w:rsidR="009428AD" w:rsidRDefault="009428AD">
            <w:pPr>
              <w:jc w:val="center"/>
            </w:pPr>
          </w:p>
        </w:tc>
        <w:tc>
          <w:tcPr>
            <w:tcW w:w="1133" w:type="dxa"/>
            <w:vAlign w:val="center"/>
          </w:tcPr>
          <w:p w14:paraId="7530E176" w14:textId="77777777" w:rsidR="009428AD" w:rsidRDefault="009428AD">
            <w:pPr>
              <w:jc w:val="center"/>
            </w:pPr>
          </w:p>
        </w:tc>
        <w:tc>
          <w:tcPr>
            <w:tcW w:w="793" w:type="dxa"/>
            <w:vAlign w:val="center"/>
          </w:tcPr>
          <w:p w14:paraId="6F4653A4" w14:textId="77777777" w:rsidR="009428AD" w:rsidRDefault="009428AD">
            <w:pPr>
              <w:jc w:val="center"/>
            </w:pPr>
          </w:p>
        </w:tc>
      </w:tr>
      <w:tr w:rsidR="009428AD" w14:paraId="55363E61" w14:textId="77777777">
        <w:trPr>
          <w:cantSplit/>
          <w:jc w:val="center"/>
        </w:trPr>
        <w:tc>
          <w:tcPr>
            <w:tcW w:w="6066" w:type="dxa"/>
            <w:gridSpan w:val="2"/>
            <w:vAlign w:val="center"/>
          </w:tcPr>
          <w:p w14:paraId="3FAEB899" w14:textId="77777777" w:rsidR="009428AD" w:rsidRDefault="00000000">
            <w:r>
              <w:rPr>
                <w:sz w:val="16"/>
              </w:rPr>
              <w:t>Event-driven trip/restart spillage requires a separate operational-control approach from chronic carryback.</w:t>
            </w:r>
          </w:p>
        </w:tc>
        <w:tc>
          <w:tcPr>
            <w:tcW w:w="793" w:type="dxa"/>
            <w:vAlign w:val="center"/>
          </w:tcPr>
          <w:p w14:paraId="2CEC8FB0" w14:textId="64C3FF9E" w:rsidR="009428AD" w:rsidRDefault="00242422">
            <w:pPr>
              <w:jc w:val="center"/>
            </w:pPr>
            <w:r>
              <w:t>X</w:t>
            </w:r>
          </w:p>
        </w:tc>
        <w:tc>
          <w:tcPr>
            <w:tcW w:w="793" w:type="dxa"/>
            <w:vAlign w:val="center"/>
          </w:tcPr>
          <w:p w14:paraId="0A511F11" w14:textId="77777777" w:rsidR="009428AD" w:rsidRDefault="009428AD">
            <w:pPr>
              <w:jc w:val="center"/>
            </w:pPr>
          </w:p>
        </w:tc>
        <w:tc>
          <w:tcPr>
            <w:tcW w:w="1133" w:type="dxa"/>
            <w:vAlign w:val="center"/>
          </w:tcPr>
          <w:p w14:paraId="652197A1" w14:textId="77777777" w:rsidR="009428AD" w:rsidRDefault="009428AD">
            <w:pPr>
              <w:jc w:val="center"/>
            </w:pPr>
          </w:p>
        </w:tc>
        <w:tc>
          <w:tcPr>
            <w:tcW w:w="793" w:type="dxa"/>
            <w:vAlign w:val="center"/>
          </w:tcPr>
          <w:p w14:paraId="54C2EE21" w14:textId="77777777" w:rsidR="009428AD" w:rsidRDefault="009428AD">
            <w:pPr>
              <w:jc w:val="center"/>
            </w:pPr>
          </w:p>
        </w:tc>
      </w:tr>
      <w:tr w:rsidR="009428AD" w14:paraId="19080EB8" w14:textId="77777777">
        <w:trPr>
          <w:cantSplit/>
          <w:jc w:val="center"/>
        </w:trPr>
        <w:tc>
          <w:tcPr>
            <w:tcW w:w="6066" w:type="dxa"/>
            <w:gridSpan w:val="2"/>
            <w:vAlign w:val="center"/>
          </w:tcPr>
          <w:p w14:paraId="1D03F9A4" w14:textId="77777777" w:rsidR="009428AD" w:rsidRDefault="00000000">
            <w:r>
              <w:rPr>
                <w:sz w:val="16"/>
              </w:rPr>
              <w:t>A small number of standardised engineering controls could address similar failure mechanisms across multiple conveyor sections.</w:t>
            </w:r>
          </w:p>
        </w:tc>
        <w:tc>
          <w:tcPr>
            <w:tcW w:w="793" w:type="dxa"/>
            <w:vAlign w:val="center"/>
          </w:tcPr>
          <w:p w14:paraId="3C8CB95B" w14:textId="46EF3409" w:rsidR="009428AD" w:rsidRDefault="00242422">
            <w:pPr>
              <w:jc w:val="center"/>
            </w:pPr>
            <w:r>
              <w:t>X</w:t>
            </w:r>
          </w:p>
        </w:tc>
        <w:tc>
          <w:tcPr>
            <w:tcW w:w="793" w:type="dxa"/>
            <w:vAlign w:val="center"/>
          </w:tcPr>
          <w:p w14:paraId="7DAFBB69" w14:textId="77777777" w:rsidR="009428AD" w:rsidRDefault="009428AD">
            <w:pPr>
              <w:jc w:val="center"/>
            </w:pPr>
          </w:p>
        </w:tc>
        <w:tc>
          <w:tcPr>
            <w:tcW w:w="1133" w:type="dxa"/>
            <w:vAlign w:val="center"/>
          </w:tcPr>
          <w:p w14:paraId="59B5A5CD" w14:textId="77777777" w:rsidR="009428AD" w:rsidRDefault="009428AD">
            <w:pPr>
              <w:jc w:val="center"/>
            </w:pPr>
          </w:p>
        </w:tc>
        <w:tc>
          <w:tcPr>
            <w:tcW w:w="793" w:type="dxa"/>
            <w:vAlign w:val="center"/>
          </w:tcPr>
          <w:p w14:paraId="28A690A7" w14:textId="77777777" w:rsidR="009428AD" w:rsidRDefault="009428AD">
            <w:pPr>
              <w:jc w:val="center"/>
            </w:pPr>
          </w:p>
        </w:tc>
      </w:tr>
      <w:tr w:rsidR="009428AD" w14:paraId="7CF072B0" w14:textId="77777777">
        <w:trPr>
          <w:cantSplit/>
          <w:jc w:val="center"/>
        </w:trPr>
        <w:tc>
          <w:tcPr>
            <w:tcW w:w="3061" w:type="dxa"/>
            <w:vAlign w:val="center"/>
          </w:tcPr>
          <w:p w14:paraId="65295739" w14:textId="77777777" w:rsidR="009428AD" w:rsidRDefault="00000000">
            <w:r>
              <w:rPr>
                <w:b/>
                <w:sz w:val="16"/>
              </w:rPr>
              <w:t>Three most important systemic causes currently identified</w:t>
            </w:r>
          </w:p>
        </w:tc>
        <w:tc>
          <w:tcPr>
            <w:tcW w:w="6519" w:type="dxa"/>
            <w:gridSpan w:val="5"/>
            <w:vAlign w:val="center"/>
          </w:tcPr>
          <w:p w14:paraId="7E041040" w14:textId="224487F1" w:rsidR="009428AD" w:rsidRDefault="00000000">
            <w:r>
              <w:rPr>
                <w:sz w:val="16"/>
              </w:rPr>
              <w:br/>
            </w:r>
            <w:r w:rsidR="002B6D38">
              <w:rPr>
                <w:sz w:val="16"/>
              </w:rPr>
              <w:t>ineffective</w:t>
            </w:r>
            <w:r w:rsidR="00242422">
              <w:rPr>
                <w:sz w:val="16"/>
              </w:rPr>
              <w:t xml:space="preserve"> scrapper design that allows fines to pass </w:t>
            </w:r>
            <w:r w:rsidR="002B6D38">
              <w:rPr>
                <w:sz w:val="16"/>
              </w:rPr>
              <w:t xml:space="preserve">the discharge side of the conveyor and return on the return side of the belt. Misaligned head or tail pully affecting belt tracking. </w:t>
            </w:r>
            <w:r>
              <w:rPr>
                <w:sz w:val="16"/>
              </w:rPr>
              <w:br/>
            </w:r>
            <w:r>
              <w:rPr>
                <w:sz w:val="16"/>
              </w:rPr>
              <w:br/>
            </w:r>
          </w:p>
        </w:tc>
      </w:tr>
      <w:tr w:rsidR="009428AD" w14:paraId="294E290B" w14:textId="77777777">
        <w:trPr>
          <w:cantSplit/>
          <w:jc w:val="center"/>
        </w:trPr>
        <w:tc>
          <w:tcPr>
            <w:tcW w:w="3061" w:type="dxa"/>
            <w:vAlign w:val="center"/>
          </w:tcPr>
          <w:p w14:paraId="2F6CCB7D" w14:textId="77777777" w:rsidR="009428AD" w:rsidRDefault="00000000">
            <w:r>
              <w:rPr>
                <w:b/>
                <w:sz w:val="16"/>
              </w:rPr>
              <w:t>Three most important local / asset-specific causes</w:t>
            </w:r>
          </w:p>
        </w:tc>
        <w:tc>
          <w:tcPr>
            <w:tcW w:w="6519" w:type="dxa"/>
            <w:gridSpan w:val="5"/>
            <w:vAlign w:val="center"/>
          </w:tcPr>
          <w:p w14:paraId="7BC7567E" w14:textId="736A6FCF" w:rsidR="009428AD" w:rsidRPr="002B6D38" w:rsidRDefault="00000000">
            <w:pPr>
              <w:rPr>
                <w:sz w:val="16"/>
              </w:rPr>
            </w:pPr>
            <w:r>
              <w:rPr>
                <w:sz w:val="16"/>
              </w:rPr>
              <w:br/>
            </w:r>
            <w:r>
              <w:rPr>
                <w:sz w:val="16"/>
              </w:rPr>
              <w:br/>
            </w:r>
            <w:r w:rsidR="00F72370">
              <w:rPr>
                <w:sz w:val="16"/>
              </w:rPr>
              <w:t>Unknown, I don not understand what this statement/question is wanting to know.</w:t>
            </w:r>
          </w:p>
        </w:tc>
      </w:tr>
      <w:tr w:rsidR="009428AD" w14:paraId="4FCF1404" w14:textId="77777777">
        <w:trPr>
          <w:cantSplit/>
          <w:jc w:val="center"/>
        </w:trPr>
        <w:tc>
          <w:tcPr>
            <w:tcW w:w="3061" w:type="dxa"/>
            <w:vAlign w:val="center"/>
          </w:tcPr>
          <w:p w14:paraId="36895BD8" w14:textId="77777777" w:rsidR="009428AD" w:rsidRDefault="00000000">
            <w:r>
              <w:rPr>
                <w:b/>
                <w:sz w:val="16"/>
              </w:rPr>
              <w:t>Controls that could be standardised across multiple conveyors</w:t>
            </w:r>
          </w:p>
        </w:tc>
        <w:tc>
          <w:tcPr>
            <w:tcW w:w="6519" w:type="dxa"/>
            <w:gridSpan w:val="5"/>
            <w:vAlign w:val="center"/>
          </w:tcPr>
          <w:p w14:paraId="4E9546EF" w14:textId="65AE452F" w:rsidR="009428AD" w:rsidRDefault="002B6D38">
            <w:r>
              <w:rPr>
                <w:sz w:val="16"/>
              </w:rPr>
              <w:t xml:space="preserve">the proposed redesign of the scrapper implementation at the head/discharge section of the conveyor that ensures that fines/wet fines are efficiently transferred over to the </w:t>
            </w:r>
            <w:r>
              <w:rPr>
                <w:sz w:val="16"/>
              </w:rPr>
              <w:br/>
            </w:r>
            <w:r>
              <w:rPr>
                <w:sz w:val="16"/>
              </w:rPr>
              <w:br/>
            </w:r>
          </w:p>
        </w:tc>
      </w:tr>
      <w:tr w:rsidR="009428AD" w14:paraId="30201A5A" w14:textId="77777777">
        <w:trPr>
          <w:cantSplit/>
          <w:jc w:val="center"/>
        </w:trPr>
        <w:tc>
          <w:tcPr>
            <w:tcW w:w="3061" w:type="dxa"/>
            <w:vAlign w:val="center"/>
          </w:tcPr>
          <w:p w14:paraId="563FCB72" w14:textId="77777777" w:rsidR="009428AD" w:rsidRDefault="00000000">
            <w:r>
              <w:rPr>
                <w:b/>
                <w:sz w:val="16"/>
              </w:rPr>
              <w:t>Issues requiring further inspection / measurement before a recommendation can be finalised</w:t>
            </w:r>
          </w:p>
        </w:tc>
        <w:tc>
          <w:tcPr>
            <w:tcW w:w="6519" w:type="dxa"/>
            <w:gridSpan w:val="5"/>
            <w:vAlign w:val="center"/>
          </w:tcPr>
          <w:p w14:paraId="686CC721" w14:textId="707585C0" w:rsidR="009428AD" w:rsidRDefault="00000000">
            <w:r>
              <w:rPr>
                <w:sz w:val="16"/>
              </w:rPr>
              <w:br/>
            </w:r>
            <w:r>
              <w:rPr>
                <w:sz w:val="16"/>
              </w:rPr>
              <w:br/>
            </w:r>
            <w:r w:rsidR="00C96683">
              <w:rPr>
                <w:sz w:val="16"/>
              </w:rPr>
              <w:t>Sample Conveyor Head and tail pullies alignment and tension and the volu</w:t>
            </w:r>
            <w:r w:rsidR="00010EA3">
              <w:rPr>
                <w:sz w:val="16"/>
              </w:rPr>
              <w:t>me being feed into the sample conveyor systems and the ratio of the product size to the belt width/capacity for the sample conveyor systems.</w:t>
            </w:r>
            <w:r>
              <w:rPr>
                <w:sz w:val="16"/>
              </w:rPr>
              <w:br/>
            </w:r>
          </w:p>
        </w:tc>
      </w:tr>
      <w:tr w:rsidR="009428AD" w14:paraId="34620746" w14:textId="77777777">
        <w:trPr>
          <w:cantSplit/>
          <w:jc w:val="center"/>
        </w:trPr>
        <w:tc>
          <w:tcPr>
            <w:tcW w:w="3061" w:type="dxa"/>
            <w:vAlign w:val="center"/>
          </w:tcPr>
          <w:p w14:paraId="5A9FAE9C" w14:textId="77777777" w:rsidR="009428AD" w:rsidRDefault="00000000">
            <w:r>
              <w:rPr>
                <w:b/>
                <w:sz w:val="16"/>
              </w:rPr>
              <w:t>Any new issue discovered while completing Questionnaire V2</w:t>
            </w:r>
          </w:p>
        </w:tc>
        <w:tc>
          <w:tcPr>
            <w:tcW w:w="6519" w:type="dxa"/>
            <w:gridSpan w:val="5"/>
            <w:vAlign w:val="center"/>
          </w:tcPr>
          <w:p w14:paraId="3AFA6E30" w14:textId="5CD09327" w:rsidR="009428AD" w:rsidRDefault="00000000">
            <w:r>
              <w:rPr>
                <w:sz w:val="16"/>
              </w:rPr>
              <w:br/>
            </w:r>
            <w:r w:rsidR="00C96683">
              <w:rPr>
                <w:sz w:val="16"/>
              </w:rPr>
              <w:t>No</w:t>
            </w:r>
            <w:r>
              <w:rPr>
                <w:sz w:val="16"/>
              </w:rPr>
              <w:br/>
            </w:r>
            <w:r>
              <w:rPr>
                <w:sz w:val="16"/>
              </w:rPr>
              <w:br/>
            </w:r>
          </w:p>
        </w:tc>
      </w:tr>
    </w:tbl>
    <w:p w14:paraId="2FBDC81F" w14:textId="77777777" w:rsidR="009428AD" w:rsidRDefault="00000000">
      <w:pPr>
        <w:pStyle w:val="Heading1"/>
      </w:pPr>
      <w:r>
        <w:lastRenderedPageBreak/>
        <w:t>13. Questionnaire V2 Completion Summary</w:t>
      </w:r>
    </w:p>
    <w:tbl>
      <w:tblPr>
        <w:tblStyle w:val="TableGrid"/>
        <w:tblW w:w="0" w:type="auto"/>
        <w:jc w:val="center"/>
        <w:tblLayout w:type="fixed"/>
        <w:tblLook w:val="04A0" w:firstRow="1" w:lastRow="0" w:firstColumn="1" w:lastColumn="0" w:noHBand="0" w:noVBand="1"/>
      </w:tblPr>
      <w:tblGrid>
        <w:gridCol w:w="3061"/>
        <w:gridCol w:w="6519"/>
      </w:tblGrid>
      <w:tr w:rsidR="009428AD" w14:paraId="597E382E" w14:textId="77777777">
        <w:trPr>
          <w:cantSplit/>
          <w:jc w:val="center"/>
        </w:trPr>
        <w:tc>
          <w:tcPr>
            <w:tcW w:w="3061" w:type="dxa"/>
            <w:vAlign w:val="center"/>
          </w:tcPr>
          <w:p w14:paraId="1EB30FE0" w14:textId="77777777" w:rsidR="009428AD" w:rsidRDefault="00000000">
            <w:r>
              <w:rPr>
                <w:b/>
                <w:sz w:val="16"/>
              </w:rPr>
              <w:t>Sections fully answered</w:t>
            </w:r>
          </w:p>
        </w:tc>
        <w:tc>
          <w:tcPr>
            <w:tcW w:w="6519" w:type="dxa"/>
            <w:vAlign w:val="center"/>
          </w:tcPr>
          <w:p w14:paraId="5674CA35" w14:textId="3A80208D" w:rsidR="009428AD" w:rsidRDefault="00000000">
            <w:r>
              <w:rPr>
                <w:sz w:val="16"/>
              </w:rPr>
              <w:br/>
            </w:r>
            <w:r w:rsidR="00837349">
              <w:rPr>
                <w:sz w:val="16"/>
              </w:rPr>
              <w:t>to the best of my ability and knowledge.</w:t>
            </w:r>
            <w:r>
              <w:rPr>
                <w:sz w:val="16"/>
              </w:rPr>
              <w:br/>
            </w:r>
          </w:p>
        </w:tc>
      </w:tr>
      <w:tr w:rsidR="009428AD" w14:paraId="5BC53B14" w14:textId="77777777">
        <w:trPr>
          <w:cantSplit/>
          <w:jc w:val="center"/>
        </w:trPr>
        <w:tc>
          <w:tcPr>
            <w:tcW w:w="3061" w:type="dxa"/>
            <w:vAlign w:val="center"/>
          </w:tcPr>
          <w:p w14:paraId="5A3E3040" w14:textId="77777777" w:rsidR="009428AD" w:rsidRDefault="00000000">
            <w:r>
              <w:rPr>
                <w:b/>
                <w:sz w:val="16"/>
              </w:rPr>
              <w:t>Sections still partly Unknown</w:t>
            </w:r>
          </w:p>
        </w:tc>
        <w:tc>
          <w:tcPr>
            <w:tcW w:w="6519" w:type="dxa"/>
            <w:vAlign w:val="center"/>
          </w:tcPr>
          <w:p w14:paraId="1ECDE48A" w14:textId="536331AF" w:rsidR="009428AD" w:rsidRDefault="00000000">
            <w:r>
              <w:rPr>
                <w:sz w:val="16"/>
              </w:rPr>
              <w:br/>
            </w:r>
            <w:r w:rsidR="00837349">
              <w:rPr>
                <w:sz w:val="16"/>
              </w:rPr>
              <w:t xml:space="preserve">that we can derive from the sections that I have answered. That can be </w:t>
            </w:r>
            <w:r w:rsidR="00F61186">
              <w:rPr>
                <w:sz w:val="16"/>
              </w:rPr>
              <w:t>reviewed,</w:t>
            </w:r>
            <w:r w:rsidR="00837349">
              <w:rPr>
                <w:sz w:val="16"/>
              </w:rPr>
              <w:t xml:space="preserve"> if need be,</w:t>
            </w:r>
            <w:r>
              <w:rPr>
                <w:sz w:val="16"/>
              </w:rPr>
              <w:br/>
            </w:r>
          </w:p>
        </w:tc>
      </w:tr>
      <w:tr w:rsidR="009428AD" w14:paraId="23400673" w14:textId="77777777">
        <w:trPr>
          <w:cantSplit/>
          <w:jc w:val="center"/>
        </w:trPr>
        <w:tc>
          <w:tcPr>
            <w:tcW w:w="3061" w:type="dxa"/>
            <w:vAlign w:val="center"/>
          </w:tcPr>
          <w:p w14:paraId="387849E7" w14:textId="77777777" w:rsidR="009428AD" w:rsidRDefault="00000000">
            <w:r>
              <w:rPr>
                <w:b/>
                <w:sz w:val="16"/>
              </w:rPr>
              <w:t>Additional photos / videos that should be added</w:t>
            </w:r>
          </w:p>
        </w:tc>
        <w:tc>
          <w:tcPr>
            <w:tcW w:w="6519" w:type="dxa"/>
            <w:vAlign w:val="center"/>
          </w:tcPr>
          <w:p w14:paraId="79B80260" w14:textId="429E9FAD" w:rsidR="009428AD" w:rsidRDefault="00000000">
            <w:r>
              <w:rPr>
                <w:sz w:val="16"/>
              </w:rPr>
              <w:br/>
            </w:r>
            <w:proofErr w:type="gramStart"/>
            <w:r w:rsidR="00F61186">
              <w:rPr>
                <w:sz w:val="16"/>
              </w:rPr>
              <w:t>yes</w:t>
            </w:r>
            <w:proofErr w:type="gramEnd"/>
            <w:r w:rsidR="00F61186">
              <w:rPr>
                <w:sz w:val="16"/>
              </w:rPr>
              <w:t xml:space="preserve"> two namely </w:t>
            </w:r>
            <w:r w:rsidR="00F61186" w:rsidRPr="00F61186">
              <w:rPr>
                <w:sz w:val="16"/>
              </w:rPr>
              <w:t>UGU4-REF-011</w:t>
            </w:r>
            <w:r w:rsidR="00F61186">
              <w:rPr>
                <w:sz w:val="16"/>
              </w:rPr>
              <w:t xml:space="preserve"> and </w:t>
            </w:r>
            <w:r w:rsidR="00F61186" w:rsidRPr="00F61186">
              <w:rPr>
                <w:sz w:val="16"/>
              </w:rPr>
              <w:t>UGU4-REF-01</w:t>
            </w:r>
            <w:r w:rsidR="00F61186">
              <w:rPr>
                <w:sz w:val="16"/>
              </w:rPr>
              <w:t>2 to the U4 Collection of photos/video reference collection. They show the different cleaner/ scrapper design.</w:t>
            </w:r>
            <w:r>
              <w:rPr>
                <w:sz w:val="16"/>
              </w:rPr>
              <w:br/>
            </w:r>
          </w:p>
        </w:tc>
      </w:tr>
      <w:tr w:rsidR="009428AD" w14:paraId="0EE139A6" w14:textId="77777777">
        <w:trPr>
          <w:cantSplit/>
          <w:jc w:val="center"/>
        </w:trPr>
        <w:tc>
          <w:tcPr>
            <w:tcW w:w="3061" w:type="dxa"/>
            <w:vAlign w:val="center"/>
          </w:tcPr>
          <w:p w14:paraId="6A444111" w14:textId="77777777" w:rsidR="009428AD" w:rsidRDefault="00000000">
            <w:r>
              <w:rPr>
                <w:b/>
                <w:sz w:val="16"/>
              </w:rPr>
              <w:t>People / departments whose input is still required</w:t>
            </w:r>
          </w:p>
        </w:tc>
        <w:tc>
          <w:tcPr>
            <w:tcW w:w="6519" w:type="dxa"/>
            <w:vAlign w:val="center"/>
          </w:tcPr>
          <w:p w14:paraId="57811A77" w14:textId="47C0B58E" w:rsidR="009428AD" w:rsidRDefault="00000000">
            <w:r>
              <w:rPr>
                <w:sz w:val="16"/>
              </w:rPr>
              <w:br/>
            </w:r>
            <w:r w:rsidR="00CA5D8D">
              <w:rPr>
                <w:sz w:val="16"/>
              </w:rPr>
              <w:t>None</w:t>
            </w:r>
            <w:r>
              <w:rPr>
                <w:sz w:val="16"/>
              </w:rPr>
              <w:br/>
            </w:r>
          </w:p>
        </w:tc>
      </w:tr>
      <w:tr w:rsidR="009428AD" w14:paraId="5605B388" w14:textId="77777777">
        <w:trPr>
          <w:cantSplit/>
          <w:jc w:val="center"/>
        </w:trPr>
        <w:tc>
          <w:tcPr>
            <w:tcW w:w="3061" w:type="dxa"/>
            <w:vAlign w:val="center"/>
          </w:tcPr>
          <w:p w14:paraId="716D56CA" w14:textId="77777777" w:rsidR="009428AD" w:rsidRDefault="00000000">
            <w:r>
              <w:rPr>
                <w:b/>
                <w:sz w:val="16"/>
              </w:rPr>
              <w:t>Technical measurements / drawings still required</w:t>
            </w:r>
          </w:p>
        </w:tc>
        <w:tc>
          <w:tcPr>
            <w:tcW w:w="6519" w:type="dxa"/>
            <w:vAlign w:val="center"/>
          </w:tcPr>
          <w:p w14:paraId="0AA77A26" w14:textId="41686F26" w:rsidR="009428AD" w:rsidRDefault="00000000">
            <w:r>
              <w:rPr>
                <w:sz w:val="16"/>
              </w:rPr>
              <w:br/>
            </w:r>
            <w:r w:rsidR="00CA5D8D">
              <w:rPr>
                <w:sz w:val="16"/>
              </w:rPr>
              <w:t>Make Contextual drawings of the proposed scrapper design</w:t>
            </w:r>
            <w:r w:rsidR="00837349">
              <w:rPr>
                <w:sz w:val="16"/>
              </w:rPr>
              <w:t xml:space="preserve"> and side skirting rails</w:t>
            </w:r>
            <w:r w:rsidR="00CA5D8D">
              <w:rPr>
                <w:sz w:val="16"/>
              </w:rPr>
              <w:t>.</w:t>
            </w:r>
          </w:p>
        </w:tc>
      </w:tr>
      <w:tr w:rsidR="009428AD" w14:paraId="46EA65DE" w14:textId="77777777">
        <w:trPr>
          <w:cantSplit/>
          <w:jc w:val="center"/>
        </w:trPr>
        <w:tc>
          <w:tcPr>
            <w:tcW w:w="3061" w:type="dxa"/>
            <w:vAlign w:val="center"/>
          </w:tcPr>
          <w:p w14:paraId="33C55D4C" w14:textId="77777777" w:rsidR="009428AD" w:rsidRDefault="00000000">
            <w:r>
              <w:rPr>
                <w:b/>
                <w:sz w:val="16"/>
              </w:rPr>
              <w:t>Suggested focus for Questionnaire V3 / next iteration</w:t>
            </w:r>
          </w:p>
        </w:tc>
        <w:tc>
          <w:tcPr>
            <w:tcW w:w="6519" w:type="dxa"/>
            <w:vAlign w:val="center"/>
          </w:tcPr>
          <w:p w14:paraId="3598EDDF" w14:textId="1DC37621" w:rsidR="009428AD" w:rsidRDefault="00000000">
            <w:r>
              <w:rPr>
                <w:sz w:val="16"/>
              </w:rPr>
              <w:br/>
            </w:r>
            <w:r w:rsidR="00CA5D8D">
              <w:rPr>
                <w:sz w:val="16"/>
              </w:rPr>
              <w:t xml:space="preserve">none that I can think of </w:t>
            </w:r>
            <w:r>
              <w:rPr>
                <w:sz w:val="16"/>
              </w:rPr>
              <w:br/>
            </w:r>
          </w:p>
        </w:tc>
      </w:tr>
    </w:tbl>
    <w:p w14:paraId="2952D808" w14:textId="77777777" w:rsidR="00341466" w:rsidRDefault="00341466"/>
    <w:sectPr w:rsidR="00341466" w:rsidSect="00034616">
      <w:footerReference w:type="default" r:id="rId13"/>
      <w:pgSz w:w="12240" w:h="15840"/>
      <w:pgMar w:top="879" w:right="964" w:bottom="879"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EF82" w14:textId="77777777" w:rsidR="00714CCF" w:rsidRDefault="00714CCF">
      <w:pPr>
        <w:spacing w:after="0" w:line="240" w:lineRule="auto"/>
      </w:pPr>
      <w:r>
        <w:separator/>
      </w:r>
    </w:p>
  </w:endnote>
  <w:endnote w:type="continuationSeparator" w:id="0">
    <w:p w14:paraId="34A2338F" w14:textId="77777777" w:rsidR="00714CCF" w:rsidRDefault="00714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BEBF" w14:textId="77777777" w:rsidR="009428AD" w:rsidRDefault="00000000">
    <w:pPr>
      <w:pStyle w:val="Footer"/>
      <w:jc w:val="center"/>
    </w:pPr>
    <w:r>
      <w:rPr>
        <w:sz w:val="14"/>
      </w:rPr>
      <w:t>Running Report Contextual Spillage Questionnaire – Response V2 | Iteration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49A5" w14:textId="77777777" w:rsidR="00714CCF" w:rsidRDefault="00714CCF">
      <w:pPr>
        <w:spacing w:after="0" w:line="240" w:lineRule="auto"/>
      </w:pPr>
      <w:r>
        <w:separator/>
      </w:r>
    </w:p>
  </w:footnote>
  <w:footnote w:type="continuationSeparator" w:id="0">
    <w:p w14:paraId="5B220A33" w14:textId="77777777" w:rsidR="00714CCF" w:rsidRDefault="00714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113251">
    <w:abstractNumId w:val="8"/>
  </w:num>
  <w:num w:numId="2" w16cid:durableId="1297370293">
    <w:abstractNumId w:val="6"/>
  </w:num>
  <w:num w:numId="3" w16cid:durableId="778987641">
    <w:abstractNumId w:val="5"/>
  </w:num>
  <w:num w:numId="4" w16cid:durableId="1545370403">
    <w:abstractNumId w:val="4"/>
  </w:num>
  <w:num w:numId="5" w16cid:durableId="1213273050">
    <w:abstractNumId w:val="7"/>
  </w:num>
  <w:num w:numId="6" w16cid:durableId="414279722">
    <w:abstractNumId w:val="3"/>
  </w:num>
  <w:num w:numId="7" w16cid:durableId="421489697">
    <w:abstractNumId w:val="2"/>
  </w:num>
  <w:num w:numId="8" w16cid:durableId="2099255480">
    <w:abstractNumId w:val="1"/>
  </w:num>
  <w:num w:numId="9" w16cid:durableId="19261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A3"/>
    <w:rsid w:val="00034616"/>
    <w:rsid w:val="000524A7"/>
    <w:rsid w:val="0006063C"/>
    <w:rsid w:val="0015074B"/>
    <w:rsid w:val="001C442E"/>
    <w:rsid w:val="001C76D9"/>
    <w:rsid w:val="0021669E"/>
    <w:rsid w:val="00242422"/>
    <w:rsid w:val="0029639D"/>
    <w:rsid w:val="002B6D38"/>
    <w:rsid w:val="002D1BC6"/>
    <w:rsid w:val="00326F90"/>
    <w:rsid w:val="00341466"/>
    <w:rsid w:val="003534C4"/>
    <w:rsid w:val="003B6FAF"/>
    <w:rsid w:val="003F1536"/>
    <w:rsid w:val="00426B9B"/>
    <w:rsid w:val="00486EF0"/>
    <w:rsid w:val="005428E2"/>
    <w:rsid w:val="005A6B0B"/>
    <w:rsid w:val="00714CCF"/>
    <w:rsid w:val="007B3C58"/>
    <w:rsid w:val="00837349"/>
    <w:rsid w:val="008A4FD2"/>
    <w:rsid w:val="008C151E"/>
    <w:rsid w:val="009428AD"/>
    <w:rsid w:val="0098502B"/>
    <w:rsid w:val="00AA10DE"/>
    <w:rsid w:val="00AA1D8D"/>
    <w:rsid w:val="00B10D7E"/>
    <w:rsid w:val="00B47730"/>
    <w:rsid w:val="00B80705"/>
    <w:rsid w:val="00B8683D"/>
    <w:rsid w:val="00C96683"/>
    <w:rsid w:val="00CA5D8D"/>
    <w:rsid w:val="00CB0664"/>
    <w:rsid w:val="00E10122"/>
    <w:rsid w:val="00F61186"/>
    <w:rsid w:val="00F72370"/>
    <w:rsid w:val="00FC693F"/>
    <w:rsid w:val="00FE708F"/>
    <w:rsid w:val="00FF3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0F764"/>
  <w14:defaultImageDpi w14:val="300"/>
  <w15:docId w15:val="{D9BE72D6-8384-41B7-B55C-EBDDFFED3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Note">
    <w:name w:val="Response Note"/>
    <w:pPr>
      <w:spacing w:after="60"/>
    </w:pPr>
    <w:rPr>
      <w:rFonts w:ascii="Aptos" w:hAnsi="Aptos"/>
      <w:i/>
      <w:sz w:val="16"/>
    </w:rPr>
  </w:style>
  <w:style w:type="paragraph" w:customStyle="1" w:styleId="Compact">
    <w:name w:val="Compact"/>
    <w:pPr>
      <w:spacing w:after="40"/>
    </w:pPr>
    <w:rPr>
      <w:rFonts w:ascii="Aptos" w:hAnsi="Aptos"/>
      <w:sz w:val="16"/>
    </w:rPr>
  </w:style>
  <w:style w:type="paragraph" w:styleId="NormalWeb">
    <w:name w:val="Normal (Web)"/>
    <w:basedOn w:val="Normal"/>
    <w:uiPriority w:val="99"/>
    <w:semiHidden/>
    <w:unhideWhenUsed/>
    <w:rsid w:val="000524A7"/>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20</Pages>
  <Words>6133</Words>
  <Characters>34962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Wood</cp:lastModifiedBy>
  <cp:revision>10</cp:revision>
  <dcterms:created xsi:type="dcterms:W3CDTF">2013-12-23T23:15:00Z</dcterms:created>
  <dcterms:modified xsi:type="dcterms:W3CDTF">2026-08-23T18:21:00Z</dcterms:modified>
  <cp:category/>
</cp:coreProperties>
</file>